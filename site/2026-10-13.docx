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2026年10月13日 星期二 ｜ 第028期</w:t>
      </w:r>
      <w:r/>
      <w:r/>
      <w:r/>
      <w:r/>
      <w:r>
        <w:t>一、今日文化热点（过去24小时 / 本周）</w:t>
      </w:r>
      <w:r/>
      <w:r/>
      <w:r>
        <w:t>🔥 最被讨论的书：秋季档"周周换冠"，两本新书同周登顶</w:t>
      </w:r>
      <w:r/>
    </w:p>
    <w:p>
      <w:r/>
      <w:r>
        <w:t>丽贝卡·亚罗斯（Rebecca Yarros，"Empyrean/《第四翼》"系列作者）新作《Threshing Day》（Red Tower Books）在《纽约时报》10月18日刊联合虚构榜</w:t>
      </w:r>
      <w:r>
        <w:rPr>
          <w:b/>
        </w:rPr>
        <w:t>新晋登顶</w:t>
      </w:r>
      <w:r>
        <w:t>，将上周冠军、约翰·格林的好莱坞题材长篇《Hollywood, Ending》拉下马来；非虚构方面，史泰龙（Sylvester Stallone）《The Steps》（William Morrow）同样首周即冠，取代了戴安娜王妃之弟查尔斯·斯宾塞的回忆录《Swan Song》。秋季新书档已进入白热化阶段。</w:t>
      </w:r>
      <w:r/>
      <w:r/>
      <w:r/>
      <w:r>
        <w:t>🏛 图书行业大事：2026诺贝尔奖收官；洛杉矶图书馆诉讼升级</w:t>
      </w:r>
      <w:r/>
    </w:p>
    <w:p>
      <w:r/>
      <w:r>
        <w:t>10月12日经济学奖颁出后，2026年诺贝尔各奖全部揭晓，多家媒体发布"本年度诺奖得主全名单"盘点（详见本期第五部分）。另据 Lit Hub，一群写作者与读者正</w:t>
      </w:r>
      <w:r>
        <w:rPr>
          <w:b/>
        </w:rPr>
        <w:t>起诉洛杉矶市政府以"拯救图书馆"</w:t>
      </w:r>
      <w:r>
        <w:t>——公共图书馆的存续之争升级为法律行动（见第三部分⑧）。时值法兰克福书展季，当地传统的海因里希·玛丽亚·莱迪希-罗沃尔特翻译奖晚宴照常举行，Lit Hub 刊出现场特写（见第三部分⑨）。</w:t>
      </w:r>
      <w:r/>
      <w:r/>
      <w:r/>
      <w:r>
        <w:t>📚 新书面世与书评季：秋季书评火力全开</w:t>
      </w:r>
      <w:r/>
    </w:p>
    <w:p>
      <w:r/>
      <w:r>
        <w:t>Lit Hub 本周"最佳书评书单"聚焦芭芭拉·金索尔夫（Barbara Kingsolver）、萨拉·佩里（Sarah Perry）、T.杰罗尼莫·约翰逊、纳撒尼尔·菲尔布里克（Nathaniel Philbrick）等人的新作；独立出版社 Top 40 畅销榜虚构/非虚构双榜亦同期更新（见第三部分⑩）。</w:t>
      </w:r>
      <w:r/>
      <w:r/>
      <w:r/>
      <w:r>
        <w:t>👤 作家动态：《夜访吸血鬼》出版50周年；米利特谈"双重小说"</w:t>
      </w:r>
      <w:r/>
    </w:p>
    <w:p>
      <w:r/>
      <w:r>
        <w:t>莉·巴杜戈（Leigh Bardugo）撰文纪念安妮·莱斯《夜访吸血鬼》（Interview with the Vampire）出版50周年，追问"一个作者的神话题材如何进入集体意识"；莉迪亚·米利特（Lydia Millet）就新作《Fair Ones》接受访谈，谈以"双重小说"的形式书写哀恸与失去；汉娜·阿伦特与玛丽·麦卡锡数十载友谊的书话长文也在本周热传（见第三部分①③⑤）。</w:t>
      </w:r>
      <w:r/>
      <w:r/>
      <w:r/>
      <w:r/>
      <w:r/>
      <w:r/>
      <w:r>
        <w:t>二、全球畅销十书（本周）</w:t>
      </w:r>
      <w:r/>
      <w:r>
        <w:t>数据源：《纽约时报》联合（纸质+电子）虚构/非虚构榜首·维基汇总表交叉验证｜本期刊载10月18日刊｜书目事实均出自数据源，内容简介数据源未载处如实标注</w:t>
      </w:r>
      <w:r/>
      <w:r/>
      <w:r>
        <w:t>① 虚构 ·《Threshing Day》</w:t>
      </w:r>
      <w:r>
        <w:rPr>
          <w:color w:val="2C5F8A"/>
        </w:rPr>
        <w:t>10月18日刊 登顶</w:t>
      </w:r>
      <w:r/>
      <w:r>
        <w:t>作者：Rebecca Yarros（丽贝卡·亚罗斯）｜出版社：Red Tower Books｜出版时间：数据源未载（首次登顶榜期为10月18日刊，可作近似）</w:t>
      </w:r>
      <w:r/>
    </w:p>
    <w:p>
      <w:r/>
      <w:r>
        <w:t>最新榜期联合虚构榜第1名，本周新晋登顶。作者即"Empyrean"系列（《第四翼》Fourth Wing）作者，该书为其在 Red Tower 的最新力作。内容简介：数据源未载。</w:t>
      </w:r>
      <w:r/>
      <w:r/>
      <w:r/>
      <w:r>
        <w:t>② 非虚构 ·《The Steps》</w:t>
      </w:r>
      <w:r>
        <w:rPr>
          <w:color w:val="2C5F8A"/>
        </w:rPr>
        <w:t>10月18日刊 登顶</w:t>
      </w:r>
      <w:r/>
      <w:r>
        <w:t>作者：Sylvester Stallone（史泰龙）｜出版社：William Morrow｜出版时间：数据源未载（首次登顶榜期为10月18日刊）</w:t>
      </w:r>
      <w:r/>
    </w:p>
    <w:p>
      <w:r/>
      <w:r>
        <w:t>最新榜期联合非虚构榜第1名，首周登顶即取代上周冠军《Swan Song》。作者为《洛奇》《第一滴血》系列主演（常识性补充）。内容简介：数据源未载。</w:t>
      </w:r>
      <w:r/>
      <w:r/>
      <w:r/>
      <w:r>
        <w:t>③ 虚构 ·《Theo of Golden》</w:t>
      </w:r>
      <w:r>
        <w:rPr>
          <w:color w:val="2C5F8A"/>
        </w:rPr>
        <w:t>年内16周冠军</w:t>
      </w:r>
      <w:r/>
      <w:r>
        <w:t>作者：Allen Levi（艾伦·列维）｜出版社：Atria Books｜出版时间：数据源未载（首次登顶榜期为3月1日刊）</w:t>
      </w:r>
      <w:r/>
    </w:p>
    <w:p>
      <w:r/>
      <w:r>
        <w:t>2026年当之无愧的现象级小说：3月起分六段回榜登顶（3月1日/8日、3月22日、5月10—24日、6月28日—7月26日五连冠、8月9—16日、8月30日—9月13日），年内累计</w:t>
      </w:r>
      <w:r>
        <w:rPr>
          <w:b/>
        </w:rPr>
        <w:t>16周</w:t>
      </w:r>
      <w:r>
        <w:t>联合虚构榜首，登顶周数全年第一，9月中旬前仍稳坐冠军。内容简介：数据源未载。</w:t>
      </w:r>
      <w:r/>
      <w:r/>
      <w:r/>
      <w:r>
        <w:t>④ 虚构 ·《Hollywood, Ending》</w:t>
      </w:r>
      <w:r>
        <w:rPr>
          <w:color w:val="2C5F8A"/>
        </w:rPr>
        <w:t>10月11日刊 登顶</w:t>
      </w:r>
      <w:r/>
      <w:r>
        <w:t>作者：John Green（约翰·格林）｜出版社：Dutton Books｜出版时间：数据源未载（首次登顶榜期为10月11日刊）</w:t>
      </w:r>
      <w:r/>
    </w:p>
    <w:p>
      <w:r/>
      <w:r>
        <w:t>《无比美妙的痛苦》作者（常识性补充）携好莱坞题材长篇回归，10月11日刊登顶联合虚构榜，本周被《Threshing Day》反超。内容简介：数据源未载。</w:t>
      </w:r>
      <w:r/>
      <w:r/>
      <w:r/>
      <w:r>
        <w:t>⑤ 非虚构 ·《Swan Song》</w:t>
      </w:r>
      <w:r>
        <w:rPr>
          <w:color w:val="2C5F8A"/>
        </w:rPr>
        <w:t>10月11日刊 登顶</w:t>
      </w:r>
      <w:r/>
      <w:r>
        <w:t>作者：Charles Spencer, 9th Earl Spencer（查尔斯·斯宾塞伯爵）｜出版社：Penguin Press｜出版时间：数据源未载（首次登顶榜期为10月11日刊）</w:t>
      </w:r>
      <w:r/>
    </w:p>
    <w:p>
      <w:r/>
      <w:r>
        <w:t>10月11日刊联合非虚构榜首（1周），本周被《The Steps》取代。内容简介：数据源未载。</w:t>
      </w:r>
      <w:r/>
      <w:r/>
      <w:r/>
      <w:r>
        <w:t>⑥ 虚构 ·《Hollow Bones》</w:t>
      </w:r>
      <w:r/>
      <w:r>
        <w:t>作者：Jodi Picoult（朱迪·皮考特）｜出版社：Ballantine Books｜出版时间：数据源未载（首次登顶榜期为10月4日刊）</w:t>
      </w:r>
      <w:r/>
    </w:p>
    <w:p>
      <w:r/>
      <w:r>
        <w:t>《姊姊的守护者》作者（常识性补充）新作，10月4日刊联合虚构榜首（1周），随后让位于约翰·格林。内容简介：数据源未载。</w:t>
      </w:r>
      <w:r/>
      <w:r/>
      <w:r/>
      <w:r>
        <w:t>⑦ 非虚构 ·《The Perilous Fight》</w:t>
      </w:r>
      <w:r/>
      <w:r>
        <w:t>作者：Colin Kaepernick（科林·卡佩尼克）with Nick Chiles｜出版社：Legacy Lit｜出版时间：数据源未载（首次登顶榜期为10月4日刊）</w:t>
      </w:r>
      <w:r/>
    </w:p>
    <w:p>
      <w:r/>
      <w:r>
        <w:t>前NFL四分卫卡佩尼克新作，10月4日刊联合非虚构榜首（1周）。内容简介：数据源未载。</w:t>
      </w:r>
      <w:r/>
      <w:r/>
      <w:r/>
      <w:r>
        <w:t>⑧ 非虚构 ·《Regime Change》</w:t>
      </w:r>
      <w:r>
        <w:rPr>
          <w:color w:val="2C5F8A"/>
        </w:rPr>
        <w:t>年内最长连冠</w:t>
      </w:r>
      <w:r/>
      <w:r>
        <w:t>作者：Maggie Haberman &amp; Jonathan Swan（玛吉·哈伯曼 &amp; 乔纳森·斯旺）｜出版社：Simon &amp; Schuster｜出版时间：数据源未载（首次登顶榜期为7月12日刊）</w:t>
      </w:r>
      <w:r/>
    </w:p>
    <w:p>
      <w:r/>
      <w:r>
        <w:t>《纽约时报》与Axios两位白宫记者合著，7月12日刊起</w:t>
      </w:r>
      <w:r>
        <w:rPr>
          <w:b/>
        </w:rPr>
        <w:t>连续8周</w:t>
      </w:r>
      <w:r>
        <w:t>（至8月30日刊）霸榜联合非虚构榜首，为年内非虚构最长连冠。内容简介：数据源未载。</w:t>
      </w:r>
      <w:r/>
      <w:r/>
      <w:r/>
      <w:r>
        <w:t>⑨ 非虚构 ·《Strangers: A Memoir of Marriage》</w:t>
      </w:r>
      <w:r/>
      <w:r>
        <w:t>作者：Belle Burden（贝尔·伯登）｜出版社：The Dial Press｜出版时间：数据源未载（首次登顶榜期为2月1日刊）</w:t>
      </w:r>
      <w:r/>
    </w:p>
    <w:p>
      <w:r/>
      <w:r>
        <w:t>一部婚姻回忆录：2月首登榜首后，4—6月间又四度回榜登顶（4月12—26日三连冠、5月10日、5月24日、6月28日），年内累计</w:t>
      </w:r>
      <w:r>
        <w:rPr>
          <w:b/>
        </w:rPr>
        <w:t>7周</w:t>
      </w:r>
      <w:r>
        <w:t>非虚构冠军，长销韧性惊人。内容简介：数据源未载。</w:t>
      </w:r>
      <w:r/>
      <w:r/>
      <w:r/>
      <w:r>
        <w:t>⑩ 虚构 ·《Fury in Death》</w:t>
      </w:r>
      <w:r/>
      <w:r>
        <w:t>作者：J. D. Robb（J.D. 罗布）｜出版社：St. Martin's Press｜出版时间：数据源未载（首次登顶榜期为9月27日刊）</w:t>
      </w:r>
      <w:r/>
    </w:p>
    <w:p>
      <w:r/>
      <w:r>
        <w:t>"伊娃·达拉斯"系列最新作，9月27日刊联合虚构榜首。这是 J.D. Robb 年内第二本登顶之作——2月22日刊《Stolen in Death》亦曾夺冠，量产型悬疑线的稳定性可见一斑。内容简介：数据源未载。</w:t>
      </w:r>
      <w:r/>
      <w:r/>
      <w:r/>
      <w:r/>
      <w:r/>
      <w:r/>
      <w:r>
        <w:t>三、热度文章十篇（本周）</w:t>
      </w:r>
      <w:r/>
      <w:r/>
      <w:r>
        <w:t>①《Leigh Bardugo on 50 Years of Interview with the Vampire and the Immortality of Anne Rice's Lestat》</w:t>
      </w:r>
      <w:r/>
      <w:r>
        <w:t>作者：Leigh Bardugo（莉·巴杜戈）｜发表平台：Lit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《夜访吸血鬼》出版50周年之际，奇幻名家巴杜戈撰文追问：一个作者的神话题材如何进入集体意识？吸血鬼莱斯特为何"不死"？哥特文学书迷与IP研究者都会喜欢的一篇。</w:t>
      </w:r>
      <w:r/>
      <w:r/>
      <w:r/>
      <w:r>
        <w:t>②《What Should You Read Next? Here Are the Best Reviewed Books of the Week》</w:t>
      </w:r>
      <w:r/>
      <w:r>
        <w:t>作者：Lit Hub 编辑部（周更栏目）｜发表平台：Lit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本周最佳书评书单：芭芭拉·金索尔夫、萨拉·佩里、T.杰罗尼莫·约翰逊、纳撒尼尔·菲尔布里克等新书上榜——秋季书评季的选书风向标。</w:t>
      </w:r>
      <w:r/>
      <w:r/>
      <w:r/>
      <w:r>
        <w:t>③《Lydia Millet on Writing a Double Novel of Grief and Loss》</w:t>
      </w:r>
      <w:r/>
      <w:r>
        <w:t>对话者：Lydia Millet（莉迪亚·米利特，新书《Fair Ones》）｜采写：Jane Ciabattari｜发表平台：Lit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米利特谈以"双重小说"的结构书写哀恸与失去——一部作品、两个声部，形式本身就是情感的容器。本期最有分量的创作论访谈之一。</w:t>
      </w:r>
      <w:r/>
      <w:r/>
      <w:r/>
      <w:r>
        <w:t>④《T. Geronimo Johnson on Atlanta, White Supremacy, and The Occidental Book of the Dead》</w:t>
      </w:r>
      <w:r/>
      <w:r>
        <w:t>对话者：T. Geronimo Johnson（T.杰罗尼莫·约翰逊）｜发表平台：Lit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约翰逊谈新作《The Occidental Book of the Dead》：以亚特兰大为舞台、直面白人至上主义遗产的小说如何写成。该书亦入选本周最佳书评书单（见②）。</w:t>
      </w:r>
      <w:r/>
      <w:r/>
      <w:r/>
      <w:r>
        <w:t>⑤《On Hannah Arendt and Mary McCarthy's Decades-Long Friendship》</w:t>
      </w:r>
      <w:r/>
      <w:r>
        <w:t>作者：Roger Berkowitz（罗杰·伯科维茨）｜发表平台：Lit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聚焦阿伦特常被忽视的一面：她与玛丽·麦卡锡跨越数十年的友谊与思想往还——两位二十世纪重要女性的书信情谊，书话读者本周的口碑之选。</w:t>
      </w:r>
      <w:r/>
      <w:r/>
      <w:r/>
      <w:r>
        <w:t>⑥《March 5, 1933: The Election That Destroyed German Democracy》</w:t>
      </w:r>
      <w:r/>
      <w:r>
        <w:t>作者：数据源未署名｜发表平台：Lit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回望1933年3月5日那场"葬送德国民主的选举"——历史写作类稿件，与当下政治阅读热同频。</w:t>
      </w:r>
      <w:r/>
      <w:r/>
      <w:r/>
      <w:r>
        <w:t>⑦《The Real Technofascists of Silicon Valley: Why Big Tech Oligarchs Hate Democracy》</w:t>
      </w:r>
      <w:r/>
      <w:r>
        <w:t>作者：数据源未署名（新书节选/书评）｜发表平台：Lit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"硅谷的技术法西斯主义者"：大型科技寡头为何敌视民主——科技政治类非虚构的新声，本周争议度最高的话题文章之一。</w:t>
      </w:r>
      <w:r/>
      <w:r/>
      <w:r/>
      <w:r>
        <w:t>⑧《Why We are Suing the City of Los Angeles to Save Libraries》</w:t>
      </w:r>
      <w:r/>
      <w:r>
        <w:t>作者：数据源未署名（诉讼当事方自述）｜发表平台：Lit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"我们为什么起诉洛杉矶市政府来拯救图书馆"——公共图书馆存续之争升级为法律行动，美国书业本周最重要的公共议题报道。</w:t>
      </w:r>
      <w:r/>
      <w:r/>
      <w:r/>
      <w:r>
        <w:t>⑨《One Night in Frankfurt: Scenes From the Incomparable Heinrich Maria Ledig-Rowohlt Translation Prize Dinner》</w:t>
      </w:r>
      <w:r/>
      <w:r>
        <w:t>作者：数据源未署名（现场特写）｜发表平台：Lit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法兰克福书展季的传统项目：莱迪希-罗沃尔特翻译奖晚宴现场侧记——德语区文学翻译圈的年度之夜，观察翻译文学生态的绝佳切片。</w:t>
      </w:r>
      <w:r/>
      <w:r/>
      <w:r/>
      <w:r>
        <w:t>⑩《The Independent Press Top 40 Bestsellers: Fiction / Nonfiction》</w:t>
      </w:r>
      <w:r/>
      <w:r>
        <w:t>作者：Lit Hub 编辑部（周更榜单）｜发表平台：Lit Hub｜</w:t>
      </w:r>
      <w:hyperlink r:id="rId18">
        <w:r>
          <w:rPr>
            <w:color w:val="0000EE"/>
            <w:u w:val="single"/>
          </w:rPr>
          <w:t>虚构榜链接</w:t>
        </w:r>
      </w:hyperlink>
      <w:r>
        <w:t xml:space="preserve"> ｜ </w:t>
      </w:r>
      <w:hyperlink r:id="rId19">
        <w:r>
          <w:rPr>
            <w:color w:val="0000EE"/>
            <w:u w:val="single"/>
          </w:rPr>
          <w:t>非虚构榜链接</w:t>
        </w:r>
      </w:hyperlink>
      <w:r/>
    </w:p>
    <w:p>
      <w:r/>
      <w:r>
        <w:t>独立出版社畅销榜双榜更新：美国独立出版社在五大之外撑起的另一张市场地图，选书与版权采购的实用参考。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核实）</w:t>
      </w:r>
      <w:r/>
      <w:r/>
      <w:r>
        <w:t>①《The Israeli Film Directors Pushing for a Reckoning in Their Home Country》</w:t>
      </w:r>
      <w:r/>
      <w:r>
        <w:t>节目：The Daily｜制作：The New York Times｜平台：Apple Podcasts / Spotify｜播出：10月12日</w:t>
      </w:r>
      <w:r/>
    </w:p>
    <w:p>
      <w:r/>
      <w:r>
        <w:t>纪录片《NAZA》调查以军在加沙战争中的作战方式，上月在威尼斯电影节收获创纪录的起立鼓掌；数天后内塔尼亚胡即提出可能撤销导演们以色列公民身份的立法。当事人亲述这场"清算"。</w:t>
      </w:r>
      <w:r/>
      <w:r/>
      <w:r/>
      <w:r>
        <w:t>②《MISSING: Gregory 'Keith' Mann Jr.》</w:t>
      </w:r>
      <w:r/>
      <w:r>
        <w:t>节目：Crime Junkie｜主持：Ashley Flowers｜制作：audiochuck｜平台：Apple Podcasts / Spotify｜播出：10月12日</w:t>
      </w:r>
      <w:r/>
    </w:p>
    <w:p>
      <w:r/>
      <w:r>
        <w:t>1997年5月，20岁的 Keith Mann 人生正要展开：新公寓、新工作、未婚妻。午夜后他独自出门见某人，从此消失——只留下一辆从车行借来的车。真实罪案头部节目最新一期。</w:t>
      </w:r>
      <w:r/>
      <w:r/>
      <w:r/>
      <w:r>
        <w:t>③《"Jessica Biel"》</w:t>
      </w:r>
      <w:r/>
      <w:r>
        <w:t>节目：SmartLess｜主持：Jason Bateman / Sean Hayes / Will Arnett｜平台：Apple Podcasts / Spotify｜播出：10月12日</w:t>
      </w:r>
      <w:r/>
    </w:p>
    <w:p>
      <w:r/>
      <w:r>
        <w:t>"Jessica们都是好人"——杰西卡·贝尔做客：森林浴、站起与坐下、多次惊喜露面，以及打沙袋的艺术。喜剧访谈头部节目常规爆笑更新。</w:t>
      </w:r>
      <w:r/>
      <w:r/>
      <w:r/>
      <w:r>
        <w:t>④《#1 Neuroscientist: After Listening to This, Your Brain Will Not Be the Same》</w:t>
      </w:r>
      <w:r/>
      <w:r>
        <w:t>节目：The Mel Robbins Podcast｜主持：Mel Robbins｜平台：Apple Podcasts / Spotify｜播出：10月12日</w:t>
      </w:r>
      <w:r/>
    </w:p>
    <w:p>
      <w:r/>
      <w:r>
        <w:t>不列颠哥伦比亚大学教授、Brain Behaviour Lab 负责人 Lara Boyd 博士带来"任何年龄重塑大脑"的分步指南——她投身神经科学的个人缘由同样动人。自我提升类听众本周必听。</w:t>
      </w:r>
      <w:r/>
      <w:r/>
      <w:r/>
      <w:r>
        <w:t>⑤《713. King Arthur: The Once &amp; Future King (Part 1)》</w:t>
      </w:r>
      <w:r/>
      <w:r>
        <w:t>节目：The Rest Is History｜主持：Tom Holland &amp; Dominic Sandbrook｜制作：Goalhanger｜平台：Apple Podcasts / Spotify｜播出：10月11日</w:t>
      </w:r>
      <w:r/>
    </w:p>
    <w:p>
      <w:r/>
      <w:r>
        <w:t>亚瑟王传说的历史真相：故事从何时、从谁开始？最后的决战是否基于15世纪英格兰的某场真实战役？两位历史作家开讲英语世界最伟大的神话之谜。</w:t>
      </w:r>
      <w:r/>
      <w:r/>
      <w:r/>
      <w:r>
        <w:t>⑥《Celine Dion's Triumphant Return to the Stage》</w:t>
      </w:r>
      <w:r/>
      <w:r>
        <w:t>节目：The Daily｜制作：The New York Times｜平台：Apple Podcasts / Spotify｜播出：10月11日</w:t>
      </w:r>
      <w:r/>
    </w:p>
    <w:p>
      <w:r/>
      <w:r>
        <w:t>席琳·迪翁复出了：2022年她宣布罹患"僵人综合征"——百万分之一发病率的不治神经疾病；2024年的纪录片袒露真相之后，一场震撼的流行乐回归正在上演。</w:t>
      </w:r>
      <w:r/>
      <w:r/>
      <w:r/>
      <w:r>
        <w:t>⑦《How to Stop Being Overlooked &amp; Start Getting What You Want With Top Business School Professor》</w:t>
      </w:r>
      <w:r/>
      <w:r>
        <w:t>节目：The Mel Robbins Podcast｜主持：Mel Robbins｜平台：Apple Podcasts / Spotify｜播出：10月10日</w:t>
      </w:r>
      <w:r/>
    </w:p>
    <w:p>
      <w:r/>
      <w:r>
        <w:t>埃默里大学戈伊苏埃塔商学院教授 Marina Cooley 讲授"没人教你的最重要职场技能"：如何让你的工作、想法与贡献被看见——"注意力经济"时代的工作方法论。</w:t>
      </w:r>
      <w:r/>
      <w:r/>
      <w:r/>
      <w:r>
        <w:t>⑧《Selects: What's the deal with swing states?》</w:t>
      </w:r>
      <w:r/>
      <w:r>
        <w:t>节目：Stuff You Should Know｜主持：Josh &amp; Chuck｜制作：iHeartPodcasts｜平台：Apple Podcasts / Spotify｜播出：10月10日</w:t>
      </w:r>
      <w:r/>
    </w:p>
    <w:p>
      <w:r/>
      <w:r>
        <w:t>选举季再度来临，"摇摆州"又成热词。这期经典重播讲清：什么让一个州成为摇摆州，以及如今的构成发生了哪些变化。</w:t>
      </w:r>
      <w:r/>
      <w:r/>
      <w:r/>
      <w:r>
        <w:t>⑨《712. The Terror: The Fall of Robespierre (Part 6)》</w:t>
      </w:r>
      <w:r/>
      <w:r>
        <w:t>节目：The Rest Is History｜主持：Tom Holland &amp; Dominic Sandbrook｜制作：Goalhanger｜平台：Apple Podcasts / Spotify｜播出：10月7日</w:t>
      </w:r>
      <w:r/>
    </w:p>
    <w:p>
      <w:r/>
      <w:r>
        <w:t>1794年恐怖统治为何血腥登峰？最终是谁在执掌法国？罗伯斯庇尔如何被昔日盟友拖上断头台——法国大革命系列的惊悚收官。</w:t>
      </w:r>
      <w:r/>
      <w:r/>
      <w:r/>
      <w:r>
        <w:t>⑩《INFAMOUS: The Horsch House of Horrors》</w:t>
      </w:r>
      <w:r/>
      <w:r>
        <w:t>节目：Crime Junkie｜主持：Ashley Flowers｜制作：audiochuck｜平台：Apple Podcasts / Spotify｜播出：10月5日</w:t>
      </w:r>
      <w:r/>
    </w:p>
    <w:p>
      <w:r/>
      <w:r>
        <w:t>费城自由钟附近一辆停着的车、车内女声的一句"你要伤害我了"——调查人员随即叩响 Olney 街区一栋封死联排别墅的门。屋内所见疑点重重：哪些是真实、哪些是摆拍？团队持续挖掘中。</w:t>
      </w:r>
      <w:r/>
      <w:r/>
      <w:r/>
      <w:r/>
      <w:r/>
      <w:r/>
      <w:r>
        <w:t>五、诺奖观察（文学奖 / 经济学奖）</w:t>
      </w:r>
      <w:r/>
      <w:r>
        <w:t>🏅 文学奖：窗口内无严肃新预测</w:t>
      </w:r>
      <w:r/>
      <w:r/>
    </w:p>
    <w:p>
      <w:r/>
      <w:r>
        <w:t>过去48小时文学奖预测源仅收录1条，且为应景调侃而非严肃预测：《盖兹登时报》（Gadsden Times）10月11日刊出 David Murdock 的幽默专栏</w:t>
      </w:r>
      <w:hyperlink r:id="rId20">
        <w:r>
          <w:rPr>
            <w:color w:val="0000EE"/>
            <w:u w:val="single"/>
          </w:rPr>
          <w:t>《Why Benjamin Franklin is my pick for a Nobel Prize》</w:t>
        </w:r>
      </w:hyperlink>
      <w:r>
        <w:t>——推举1790年即已离世的富兰克林"应得诺奖"，专栏笔法，博君一笑。</w:t>
      </w:r>
      <w:r/>
    </w:p>
    <w:p>
      <w:r/>
      <w:r>
        <w:t>备用选读源（fallback_lit）今日亦为空，本期无可选读报道。另需说明：经济学奖已于10月12日颁出、本周多家媒体已发布"2026诺奖得主全名单"类盘点，但</w:t>
      </w:r>
      <w:r>
        <w:rPr>
          <w:b/>
        </w:rPr>
        <w:t>本简报文学奖源未载本届文学奖得主信息</w:t>
      </w:r>
      <w:r>
        <w:t>——属数据源缺口，已记入诚实框，明日跟进核实。</w:t>
      </w:r>
      <w:r/>
      <w:r/>
      <w:r>
        <w:t>💰 经济学奖：已揭晓——Hall 与 Woodford 获奖</w:t>
      </w:r>
      <w:r/>
      <w:r/>
    </w:p>
    <w:p>
      <w:r/>
      <w:r>
        <w:rPr>
          <w:b/>
        </w:rPr>
        <w:t>获奖者：</w:t>
      </w:r>
      <w:r>
        <w:t xml:space="preserve">瑞典方面于10月12日宣布，2026年经济学纪念奖授予两位美国经济学家 </w:t>
      </w:r>
      <w:r>
        <w:rPr>
          <w:b/>
        </w:rPr>
        <w:t>Robert E. Hall（罗伯特·E·霍尔）</w:t>
      </w:r>
      <w:r>
        <w:t xml:space="preserve">与 </w:t>
      </w:r>
      <w:r>
        <w:rPr>
          <w:b/>
        </w:rPr>
        <w:t>Michael Woodford（迈克尔·伍德福德）</w:t>
      </w:r>
      <w:r>
        <w:t>。授奖理由各家表述略有差异：美联社（经 The Hill 等转载）称"表彰其在管理经济冲击方面的研究"；NPR 表述为"繁荣—萧条周期（boom-bust cycles）研究"；《美国新闻与世界报道》为"稳定经济（stabilise economies）"研究；《坎伯兰时报》则强调其"推翻了应对经济冲击的既有假设"。CNBC、《经济时报》（Economic Times）等同日详报。</w:t>
      </w:r>
      <w:r/>
    </w:p>
    <w:p>
      <w:r/>
      <w:r>
        <w:rPr>
          <w:b/>
        </w:rPr>
        <w:t>各方反应：</w:t>
      </w:r>
      <w:r>
        <w:t>芝加哥大学新闻网第一时间刊文，强调伍德福德为芝大校友并曾在芝大任教；新加坡版《国际财经时报》则发出霍尔生平特稿《Who Is Robert E. Hall? His Education, Early Life and Journey to the Nobel Prize》。此外 WTOP、《布兹曼纪事报》、尼日利亚《Punch报》等已汇总发布2026年全部诺奖得主名单。</w:t>
      </w:r>
      <w:r/>
    </w:p>
    <w:p>
      <w:r/>
      <w:r>
        <w:t>主要来源：The Hill / AP、NPR、CNBC、U.S. News &amp; World Report、University of Chicago News、The Economic Times、IBT（新加坡版）、WTOP 等（均经谷歌新闻聚合，10月12日）</w:t>
      </w:r>
      <w:r/>
      <w:r/>
      <w:r/>
      <w:r/>
      <w:r/>
      <w:r/>
      <w:r>
        <w:t>六、国际版权贸易</w:t>
      </w:r>
      <w:r/>
      <w:r/>
    </w:p>
    <w:p>
      <w:r/>
      <w:r>
        <w:rPr>
          <w:b/>
        </w:rPr>
        <w:t>如实说明：过去48小时版权源（rights）收录为空</w:t>
      </w:r>
      <w:r>
        <w:t>——暂无新书成交、书稿拍卖或预售（pre-empt）报道可载，本期不作任何交易转述。</w:t>
      </w:r>
      <w:r/>
    </w:p>
    <w:p>
      <w:r/>
      <w:r>
        <w:t>两点行业侧影（均来自本期已刊内容，非成交信息）：① 时值法兰克福书展季，Lit Hub 刊出莱迪希-罗沃尔特翻译奖晚宴现场特写（第三部分⑨）——德语区翻译板块的年度盛事照常举行，翻译文学生态热度可见；② Lit Hub 独立出版社 Top 40 畅销榜虚构/非虚构双榜同步更新（第三部分⑩），独立社书目的市场表现可作后续版权采购观察的参考坐标。法兰克福书展后的成交报道通常滞后数日流出，预计未来一周 rights 源将回温，持续跟踪。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Golden》——年内16周登顶的年度现象级小说</w:t>
      </w:r>
      <w:r/>
    </w:p>
    <w:p>
      <w:r/>
      <w:r>
        <w:t>选题角度：年内登顶周数全年第一（16周、六度回榜），长尾统治力罕见，属"已被市场验证"的头部选题；国内可对标《追风筝的人》式的长销叙事小说线。中文版权是否在售待核实；内容简介数据源未载，需先取原书评估。</w:t>
      </w:r>
      <w:r/>
      <w:r>
        <w:t>依据：本期第二部分③</w:t>
      </w:r>
      <w:r/>
      <w:r/>
      <w:r/>
      <w:r>
        <w:t>《Hollywood, Ending》——约翰·格林的回归长篇</w:t>
      </w:r>
      <w:r/>
    </w:p>
    <w:p>
      <w:r/>
      <w:r>
        <w:t>选题角度：首周即登顶联合虚构榜，显示作者号召力仍在；《无比美妙的痛苦》等前作在国内有成熟读者基础与影视联动认知，引进即有自然流量。内容简介数据源未载，需取原书；版权状态待核实。</w:t>
      </w:r>
      <w:r/>
      <w:r>
        <w:t>依据：本期第二部分④</w:t>
      </w:r>
      <w:r/>
      <w:r/>
      <w:r/>
      <w:r>
        <w:t>《Strangers: A Memoir of Marriage》——年内7周非虚构冠军的婚姻回忆录</w:t>
      </w:r>
      <w:r/>
    </w:p>
    <w:p>
      <w:r/>
      <w:r>
        <w:t>选题角度：2月至6月间五度回榜登顶，情感/婚姻非虚构在英语市场的长销韧性得到反复验证；国内情感叙事非虚构线可承接，亦可搭"亲密关系"自我提升阅读场景。版权状态待核实。</w:t>
      </w:r>
      <w:r/>
      <w:r>
        <w:t>依据：本期第二部分⑨</w:t>
      </w:r>
      <w:r/>
      <w:r/>
      <w:r>
        <w:t>✍️ 公众号文章选题</w:t>
      </w:r>
      <w:r/>
      <w:r/>
      <w:r>
        <w:t>《诺奖经济学奖揭晓：研究"如何稳住经济"的两人，教给普通人的抗风险课》</w:t>
      </w:r>
      <w:r/>
    </w:p>
    <w:p>
      <w:r/>
      <w:r>
        <w:t>核心角度：热点结合+方法论——从霍尔与伍德福德的"经济冲击管理/稳定经济"研究，落回个人层面的财务与心理抗风险（反脆弱），图书与自我提升双贴合。</w:t>
      </w:r>
      <w:r/>
      <w:r>
        <w:t>依据：本期第五部分经济学奖小节</w:t>
      </w:r>
      <w:r/>
      <w:r/>
      <w:r/>
      <w:r>
        <w:t>《神经科学家：任何年龄，你都可以"重塑大脑"》</w:t>
      </w:r>
      <w:r/>
    </w:p>
    <w:p>
      <w:r/>
      <w:r>
        <w:t>核心角度：方法论文——以 The Mel Robbins 播客对 Lara Boyd 博士的单集为引，讲神经可塑性的科学结论与可操作的"换脑"步骤，天然的自我提升爆款结构。</w:t>
      </w:r>
      <w:r/>
      <w:r>
        <w:t>依据：本期第四部分④</w:t>
      </w:r>
      <w:r/>
      <w:r/>
      <w:r/>
      <w:r>
        <w:t>《出版50年，吸血鬼莱斯特为什么"不死"？》</w:t>
      </w:r>
      <w:r/>
    </w:p>
    <w:p>
      <w:r/>
      <w:r>
        <w:t>核心角度：书评/文化观察——借《夜访吸血鬼》出版50周年与巴杜戈的纪念长文，讲"一个角色如何进入集体意识"，兼顾哥特文学书单推荐。</w:t>
      </w:r>
      <w:r/>
      <w:r>
        <w:t>依据：本期第三部分①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《纽约时报》畅销榜为</w:t>
      </w:r>
      <w:r>
        <w:rPr>
          <w:b/>
        </w:rPr>
        <w:t>周榜</w:t>
      </w:r>
      <w:r>
        <w:t>，本期刊载10月18日刊（经维基"NYT 年内榜首汇总表"交叉验证，该表或有数日滞后）；书目事实（书名/作者/出版社/登顶榜期）均出自该表，作者身份注释为编辑常识性补充；</w:t>
      </w:r>
      <w:r/>
    </w:p>
    <w:p>
      <w:pPr>
        <w:pStyle w:val="ListBullet"/>
        <w:spacing w:line="240" w:lineRule="auto"/>
        <w:ind w:left="720"/>
      </w:pPr>
      <w:r/>
      <w:r>
        <w:t>畅销书内容简介及具体出版日期</w:t>
      </w:r>
      <w:r>
        <w:rPr>
          <w:b/>
        </w:rPr>
        <w:t>数据源未载</w:t>
      </w:r>
      <w:r>
        <w:t>处均已如实标注，未作编造；出版时间以首次登顶榜期近似并注明；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今日数据源缺口：</w:t>
      </w:r>
      <w:r>
        <w:t>① 国际版权源（rights）过去48小时为空，无成交可报；② 文学奖预测源仅1条幽默专栏、备用选读源为空，且本届文学奖得主信息今日源未载（经济学奖已确认颁出，文学奖得主待明日核实）；</w:t>
      </w:r>
      <w:r/>
    </w:p>
    <w:p>
      <w:pPr>
        <w:pStyle w:val="ListBullet"/>
        <w:spacing w:line="240" w:lineRule="auto"/>
        <w:ind w:left="720"/>
      </w:pPr>
      <w:r/>
      <w:r>
        <w:t>播客单集均取自美/英区榜单头部节目最近一周更新（经节目官方 RSS 核实播出日期与内容）；</w:t>
      </w:r>
      <w:r/>
    </w:p>
    <w:p>
      <w:pPr>
        <w:pStyle w:val="ListBullet"/>
        <w:spacing w:line="240" w:lineRule="auto"/>
        <w:ind w:left="720"/>
        <w:jc w:val="center"/>
      </w:pPr>
      <w:r/>
      <w:r>
        <w:t>"热度"以公开榜单与主流媒体报道近似，各平台内部的播放/转发/购买数据无公开接口；简报暂以英文世界源为主。</w:t>
      </w:r>
      <w:r/>
      <w:r/>
      <w:r/>
      <w:r>
        <w:t>大愚文化 · 图书信息简报（第028期）｜每天早上7点，5分钟看懂全球书情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leigh-bardugo-on-50-years-of-interview-with-the-vampire-and-the-immortality-of-anne-rices-lestat/" TargetMode="External"/><Relationship Id="rId10" Type="http://schemas.openxmlformats.org/officeDocument/2006/relationships/hyperlink" Target="https://lithub.com/what-should-you-read-next-here-are-the-best-reviewed-books-of-the-week-14/" TargetMode="External"/><Relationship Id="rId11" Type="http://schemas.openxmlformats.org/officeDocument/2006/relationships/hyperlink" Target="https://lithub.com/lydia-millet-on-writing-a-double-novel-of-grief-and-loss/" TargetMode="External"/><Relationship Id="rId12" Type="http://schemas.openxmlformats.org/officeDocument/2006/relationships/hyperlink" Target="https://lithub.com/t-geronimo-johnson-on-atlanta-white-supremacy-and-the-occidental-book-of-the-dead/" TargetMode="External"/><Relationship Id="rId13" Type="http://schemas.openxmlformats.org/officeDocument/2006/relationships/hyperlink" Target="https://lithub.com/on-hannah-arendt-and-mary-mccarthys-decades-long-friendship/" TargetMode="External"/><Relationship Id="rId14" Type="http://schemas.openxmlformats.org/officeDocument/2006/relationships/hyperlink" Target="https://lithub.com/march-5-1933-the-election-that-destroyed-german-democracy/" TargetMode="External"/><Relationship Id="rId15" Type="http://schemas.openxmlformats.org/officeDocument/2006/relationships/hyperlink" Target="https://lithub.com/the-real-technofascists-of-silicon-valley-why-big-tech-oligarchs-hate-democracy/" TargetMode="External"/><Relationship Id="rId16" Type="http://schemas.openxmlformats.org/officeDocument/2006/relationships/hyperlink" Target="https://lithub.com/why-we-are-suing-the-city-of-los-angeles-to-save-libraries/" TargetMode="External"/><Relationship Id="rId17" Type="http://schemas.openxmlformats.org/officeDocument/2006/relationships/hyperlink" Target="https://lithub.com/one-night-in-frankfurt-scenes-from-the-incomparable-heinrich-maria-ledig-rowohlt-translation-prize-dinner/" TargetMode="External"/><Relationship Id="rId18" Type="http://schemas.openxmlformats.org/officeDocument/2006/relationships/hyperlink" Target="https://lithub.com/the-independent-press-top-40-bestsellers-fiction-37/" TargetMode="External"/><Relationship Id="rId19" Type="http://schemas.openxmlformats.org/officeDocument/2006/relationships/hyperlink" Target="https://lithub.com/the-independent-press-top-40-bestsellers-nonfiction-37/" TargetMode="External"/><Relationship Id="rId20" Type="http://schemas.openxmlformats.org/officeDocument/2006/relationships/hyperlink" Target="https://news.google.com/rss/articles/CBMi0AFBVV95cUxOVzBUTWdsNmxIN19RX0NCN0JwenltVmg4TTVGWWF6b3gzbUJVbW95bWMwYjZBWVdMdV9sWnBaUWtXQVFTdGRDVk9XYXZXTnZfYXpISEwtVXZ5QjZ3NFNMZGwzalFMSXpKLU5LZjhRQXBuR2RaWlZ5YXNWQ3pvaS1WR1Bjd0xvRUYyMmJiN2hOTkViN0xxdi1HSDNiU2tNRGRURU52eEYyRTJQVHkzbVNITmR2Z052M2NlcGJfalMwa0VGeDRQUlotZElORzV6UWdr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