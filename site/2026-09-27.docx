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2026年9月27日 星期日 ｜ 第012期</w:t>
      </w:r>
      <w:r/>
      <w:r/>
      <w:r/>
      <w:r/>
      <w:r>
        <w:t>一、今日文化热点（过去24小时 / 本周）</w:t>
      </w:r>
      <w:r/>
      <w:r/>
      <w:r>
        <w:t>🔥 最被讨论的书：虚构榜首三周三换</w:t>
      </w:r>
      <w:r/>
    </w:p>
    <w:p>
      <w:r/>
      <w:r>
        <w:t>J.D. Robb《Fury in Death》在</w:t>
      </w:r>
      <w:r>
        <w:rPr>
          <w:b/>
        </w:rPr>
        <w:t>9月27日当周</w:t>
      </w:r>
      <w:r>
        <w:t>新登《纽约时报》联合虚构榜（纸质+电子）榜首；上周冠军、Rachel Gillig 的《The Knave and The Moon》让位。而维基汇总表已显示</w:t>
      </w:r>
      <w:r>
        <w:rPr>
          <w:b/>
        </w:rPr>
        <w:t>10月4日当周</w:t>
      </w:r>
      <w:r>
        <w:t>榜首将换成 Jodi Picoult《Hollow Bones》（提前收录，正式发布待核实）——秋档竞争白热化。年内霸榜16周的现象级小说《Theo of Golden》9月中旬才刚交出王座。非虚构方面，数据源榜首记录停留在8月30日当周的《Regime Change》（已连冠8周）。</w:t>
      </w:r>
      <w:r/>
      <w:r/>
      <w:r/>
      <w:r>
        <w:t>🏛 图书行业大事：图书馆员“赢下”艾美奖</w:t>
      </w:r>
      <w:r/>
    </w:p>
    <w:p>
      <w:r/>
      <w:r>
        <w:t>Lit Hub 新闻栏目快讯《Librarians won big at the 2026 Emmys》本周在图书圈热转；同站文章《Have They Ruined Our Beloved Scholastic Book Fair?》引发对美国校园学乐书展传统之变的讨论。此外，Lit Hub 照例更新独立出版社 Top 40 畅销榜（虚构/非虚构两榜），是观察中小社行情的风向标；《出版商周刊》每周版权成交专栏亦有更新（详见第六部分）。</w:t>
      </w:r>
      <w:r/>
      <w:r/>
      <w:r/>
      <w:r>
        <w:t>📚 新书面世与预告：一本26年前的“预言书”重印</w:t>
      </w:r>
      <w:r/>
    </w:p>
    <w:p>
      <w:r/>
      <w:r>
        <w:t>Paulina Borsook《Cyberselfish》绝版多年后重新付印，被称作“关于科技危险的预言式经典”，副题直言它“今天读来比写作当时更真实”。秋季大书季进入中段：Lit Hub 用一张流程图帮读者选出“你的秋季大书”，本周最佳书评书单同步更新；约翰·格林（John Green）携好莱坞题材小说《Hollywood, Ending》亮相问卷栏目。</w:t>
      </w:r>
      <w:r/>
      <w:r/>
      <w:r/>
      <w:r>
        <w:t>👤 作家动态：卡罗在Instagram更新LBJ传进度</w:t>
      </w:r>
      <w:r/>
    </w:p>
    <w:p>
      <w:r/>
      <w:r>
        <w:t>《权力掮客》作者罗伯特·卡罗（Robert Caro）开始在 Instagram 发布约翰逊传记新卷写作进度，书迷奔走相告；Sasha Dovzhyk 开出乌克兰文学十书书单（从 Lesia Ukrainka 到 Victoria Amelina、Olena Stiazhkina）；诗人 Elizabeth Alexander 谈中年“第二春”；爱尔兰作家 Doireann Ní Ghríofa 分享手头在读。</w:t>
      </w:r>
      <w:r/>
      <w:r/>
      <w:r/>
      <w:r/>
      <w:r/>
      <w:r/>
      <w:r>
        <w:t>二、全球畅销十书（本周）</w:t>
      </w:r>
      <w:r/>
      <w:r>
        <w:t>数据源：《纽约时报》联合畅销榜（纸质+电子）榜首维基汇总表｜虚构榜首最新至9月27日当周；非虚构榜首数据源截至8月30日当周</w:t>
      </w:r>
      <w:r/>
      <w:r/>
      <w:r>
        <w:t>① 虚构 ·《Fury in Death》</w:t>
      </w:r>
      <w:r>
        <w:rPr>
          <w:color w:val="2C5F8A"/>
        </w:rPr>
        <w:t>最新榜期登顶</w:t>
      </w:r>
      <w:r/>
      <w:r>
        <w:t>作者：J.D. Robb｜出版社：St. Martin's Press｜首次登顶：9月27日当周（出版时间以此近似）</w:t>
      </w:r>
      <w:r/>
    </w:p>
    <w:p>
      <w:r/>
      <w:r>
        <w:t>9月27日当周新登《纽约时报》联合虚构榜第1名。这是 J.D. Robb 年内第二本登顶作品——2月《Stolen in Death》也曾问鼎。内容简介：数据源未载。</w:t>
      </w:r>
      <w:r/>
      <w:r/>
      <w:r/>
      <w:r>
        <w:t>② 非虚构 ·《Regime Change》</w:t>
      </w:r>
      <w:r>
        <w:rPr>
          <w:color w:val="2C5F8A"/>
        </w:rPr>
        <w:t>年内非虚构最长连冠</w:t>
      </w:r>
      <w:r/>
      <w:r>
        <w:t>作者：Maggie Haberman &amp; Jonathan Swan｜出版社：Simon &amp; Schuster｜首次登顶：7月12日当周</w:t>
      </w:r>
      <w:r/>
    </w:p>
    <w:p>
      <w:r/>
      <w:r>
        <w:t>7月12日—8月30日连续8周联合非虚构榜首，年内非虚构最强连冠；数据源非虚构榜首记录截至8月30日榜期，9月走势未载。内容简介：数据源未载。</w:t>
      </w:r>
      <w:r/>
      <w:r/>
      <w:r/>
      <w:r>
        <w:t>③ 虚构 ·《Theo of Golden》</w:t>
      </w:r>
      <w:r>
        <w:rPr>
          <w:color w:val="2C5F8A"/>
        </w:rPr>
        <w:t>年内16周登顶</w:t>
      </w:r>
      <w:r/>
      <w:r>
        <w:t>作者：Allen Levi｜出版社：Atria Books｜首次登顶：3月1日当周</w:t>
      </w:r>
      <w:r/>
    </w:p>
    <w:p>
      <w:r/>
      <w:r>
        <w:t>年内累计16周登顶联合虚构榜首（3月、5月、6月底—7月、8月至9月13日当周多次连庄），是2026年当之无愧的现象级小说，直至9月20日当周才交出王座。内容简介：数据源未载。</w:t>
      </w:r>
      <w:r/>
      <w:r/>
      <w:r/>
      <w:r>
        <w:t>④ 虚构 ·《The Knave and The Moon》</w:t>
      </w:r>
      <w:r/>
      <w:r>
        <w:t>作者：Rachel Gillig｜出版社：Orbit Books｜首次登顶：9月20日当周（出版时间以此近似）</w:t>
      </w:r>
      <w:r/>
    </w:p>
    <w:p>
      <w:r/>
      <w:r>
        <w:t>上周（9月20日当周）联合虚构榜冠军，本周让位于 J.D. Robb。内容简介：数据源未载。</w:t>
      </w:r>
      <w:r/>
      <w:r/>
      <w:r/>
      <w:r>
        <w:t>⑤ 虚构 ·《Hollow Bones》</w:t>
      </w:r>
      <w:r/>
      <w:r>
        <w:t>作者：Jodi Picoult｜出版社：Ballantine Books｜首次登顶：10月4日当周（出版时间以此近似）</w:t>
      </w:r>
      <w:r/>
    </w:p>
    <w:p>
      <w:r/>
      <w:r>
        <w:t>维基汇总表已收录10月4日当周联合虚构榜首为皮库特新书（提前收录，正式发布待核实）——如无意外她将接棒主导10月虚构榜。内容简介：数据源未载。</w:t>
      </w:r>
      <w:r/>
      <w:r/>
      <w:r/>
      <w:r>
        <w:t>⑥ 非虚构 ·《Strangers: A Memoir of Marriage》</w:t>
      </w:r>
      <w:r/>
      <w:r>
        <w:t>作者：Belle Burden｜出版社：The Dial Press｜首次登顶：2月1日当周</w:t>
      </w:r>
      <w:r/>
    </w:p>
    <w:p>
      <w:r/>
      <w:r>
        <w:t>年内7周登顶联合非虚构榜首（2月初、4月中旬三连庄、5月两次、6月底），全年回榜能力最强的非虚构之一。内容简介：数据源未载。</w:t>
      </w:r>
      <w:r/>
      <w:r/>
      <w:r/>
      <w:r>
        <w:t>⑦ 非虚构 ·《1929》</w:t>
      </w:r>
      <w:r/>
      <w:r>
        <w:t>作者：Andrew Ross Sorkin｜出版社：Viking｜首次登顶：1月11日当周</w:t>
      </w:r>
      <w:r/>
    </w:p>
    <w:p>
      <w:r/>
      <w:r>
        <w:t>1月连续3周联合非虚构榜首，是2026年开年第一本非虚构连冠书。内容简介：数据源未载。</w:t>
      </w:r>
      <w:r/>
      <w:r/>
      <w:r/>
      <w:r>
        <w:t>⑧ 非虚构 ·《The Invisible Coup》</w:t>
      </w:r>
      <w:r/>
      <w:r>
        <w:t>作者：Peter Schweizer｜出版社：Harper｜首次登顶：2月8日当周</w:t>
      </w:r>
      <w:r/>
    </w:p>
    <w:p>
      <w:r/>
      <w:r>
        <w:t>2月连续3周联合非虚构榜首。内容简介：数据源未载。</w:t>
      </w:r>
      <w:r/>
      <w:r/>
      <w:r/>
      <w:r>
        <w:t>⑨ 虚构 ·《The Housemaid》</w:t>
      </w:r>
      <w:r/>
      <w:r>
        <w:t>作者：Freida McFadden｜出版社：Grand Central Publishing｜首次登顶：1月11日当周</w:t>
      </w:r>
      <w:r/>
    </w:p>
    <w:p>
      <w:r/>
      <w:r>
        <w:t>1月连续3周联合虚构榜首。作者 McFadden 年内共有三本不同作品分别登顶（《The Housemaid》《Dear Debbie》《The Divorce》），是2026年虚构榜最大赢家之一。内容简介：数据源未载。</w:t>
      </w:r>
      <w:r/>
      <w:r/>
      <w:r/>
      <w:r>
        <w:t>⑩ 非虚构 ·《Stripped Down》</w:t>
      </w:r>
      <w:r/>
      <w:r>
        <w:t>作者：Bunnie Xo｜出版社：Dey Street Books｜首次登顶：3月8日当周</w:t>
      </w:r>
      <w:r/>
    </w:p>
    <w:p>
      <w:r/>
      <w:r>
        <w:t>年内3周登顶联合非虚构榜首（3月两连庄、4月初回榜）。内容简介：数据源未载。</w:t>
      </w:r>
      <w:r/>
      <w:r/>
      <w:r/>
      <w:r/>
      <w:r/>
      <w:r/>
      <w:r>
        <w:t>三、热度文章十篇（本周）</w:t>
      </w:r>
      <w:r/>
      <w:r/>
      <w:r>
        <w:t>①《A Prophetic Classic About the Dangers of Tech is Back in Print》</w:t>
      </w:r>
      <w:r/>
      <w:r>
        <w:t>作者：数据源未署名｜发表平台：Lit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Paulina Borsook 的《Cyberselfish》绝版多年后重回书架；副题直言这本26年前写就的硅谷文化批判“今天读来比当年更真实”——本期转载讨论度最高的一篇。</w:t>
      </w:r>
      <w:r/>
      <w:r/>
      <w:r/>
      <w:r>
        <w:t>②《Which Big Fall Book Should You Read?》</w:t>
      </w:r>
      <w:r/>
      <w:r>
        <w:t>作者：数据源未署名｜发表平台：Lit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秋季大书季保留节目：副题“Say It With a Flowchart”——用一张流程图帮读者决定今秋到底该啃哪本大部头，兼具趣味与实用。</w:t>
      </w:r>
      <w:r/>
      <w:r/>
      <w:r/>
      <w:r>
        <w:t>③《10 Essential Ukrainian Reads, From Memoir to Novel》</w:t>
      </w:r>
      <w:r/>
      <w:r>
        <w:t>作者：Sasha Dovzhyk（萨沙·多夫日克）｜发表平台：Lit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从回忆录到小说的乌克兰文学十书必读书单，推荐 Lesia Ukrainka、Victoria Amelina、Olena Stiazhkina 等作家，是了解乌克兰文学版图的入口级书单。</w:t>
      </w:r>
      <w:r/>
      <w:r/>
      <w:r/>
      <w:r>
        <w:t>④《John Green Gives Himself Permission to Suck》</w:t>
      </w:r>
      <w:r/>
      <w:r>
        <w:t>对话者：John Green（约翰·格林，《无比美妙的痛苦》作者）｜发表平台：Lit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格林借《Hollywood, Ending》的 Lit Hub Questionnaire 畅谈“允许自己写烂”的创作观——对完美主义写作者的一剂解药。</w:t>
      </w:r>
      <w:r/>
      <w:r/>
      <w:r/>
      <w:r>
        <w:t>⑤《Have They Ruined Our Beloved Scholastic Book Fair?》</w:t>
      </w:r>
      <w:r/>
      <w:r>
        <w:t>作者：数据源未署名｜发表平台：Lit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“他们毁了我们心爱的学乐书展吗？”——围绕美国校园书展这一国民记忆式阅读传统之变的讨论，勾起一代人的书展情怀。</w:t>
      </w:r>
      <w:r/>
      <w:r/>
      <w:r/>
      <w:r>
        <w:t>⑥《What Should You Read Next? Here Are the Best Reviewed Books of the Week》</w:t>
      </w:r>
      <w:r/>
      <w:r>
        <w:t>作者：Lit Hub / Bookmarks 编辑部｜发表平台：Lit Hub（Bookmarks）｜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聚合全美书评的本周最佳书评图书周榜，与同日更新的“本周必读5篇书评”互为姊妹篇，是选书人的每周功课。</w:t>
      </w:r>
      <w:r/>
      <w:r/>
      <w:r/>
      <w:r>
        <w:t>⑦《Librarians won big at the 2026 Emmys.》</w:t>
      </w:r>
      <w:r/>
      <w:r>
        <w:t>作者：数据源未署名（The Hub 新闻）｜发表平台：Lit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图书馆员成了2026年艾美奖的大赢家——这条图书圈快讯本周被广泛转引，阅读与图书馆题材在影视颁奖季的存在感可见一斑。</w:t>
      </w:r>
      <w:r/>
      <w:r/>
      <w:r/>
      <w:r>
        <w:t>⑧《Attention LBJ nerds: Robert Caro is posting book updates on Instagram.》</w:t>
      </w:r>
      <w:r/>
      <w:r>
        <w:t>作者：数据源未署名（The Hub 新闻）｜发表平台：Lit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“LBJ书呆子们注意”：以慢工出细活著称的卡罗罕见地开始在 Instagram 发布约翰逊传新卷的写作进度，书迷节日。</w:t>
      </w:r>
      <w:r/>
      <w:r/>
      <w:r/>
      <w:r>
        <w:t>⑨《Remembering Grazia Deledda, the Sardinian Nobel Prize-Winner We Should All Be Reading》</w:t>
      </w:r>
      <w:r/>
      <w:r>
        <w:t>作者：数据源未署名｜发表平台：Lit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纪念撒丁岛诺奖得主格拉齐娅·德莱达——“我们都该读”的被遗忘经典。德莱达于1926年获诺奖，今年恰逢获奖百年，正是诺奖季前的好由头。</w:t>
      </w:r>
      <w:r/>
      <w:r/>
      <w:r/>
      <w:r>
        <w:t>⑩《Elizabeth Alexander on Finding Life in the Second Spring of Middle Age》</w:t>
      </w:r>
      <w:r/>
      <w:r>
        <w:t>对话者：Elizabeth Alexander（伊丽莎白·亚历山大，诗人）｜发表平台：Lit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诗人亚历山大谈如何在“中年的第二个春天”里重新找到生命力，是本期讨论度很高的中年书写访谈。</w:t>
      </w:r>
      <w:r/>
      <w:r/>
      <w:r/>
      <w:r/>
      <w:r/>
      <w:r/>
      <w:r>
        <w:t>四、热度播客十期（本周）</w:t>
      </w:r>
      <w:r/>
      <w:r>
        <w:t>取自美/英区榜单头部节目池最近单集（官方 RSS 核实播出日期与内容）</w:t>
      </w:r>
      <w:r/>
      <w:r/>
      <w:r>
        <w:t>①《Sylvester Stallone Hid His Struggles for Decades. Now He's Coming Clean.》</w:t>
      </w:r>
      <w:r/>
      <w:r>
        <w:t>节目：The Daily（访谈）｜制作：The New York Times｜平台：Apple Podcasts / Spotify｜播出：9月26日</w:t>
      </w:r>
      <w:r/>
    </w:p>
    <w:p>
      <w:r/>
      <w:r>
        <w:t>史泰龙首次敞开谈阴暗的童年、好莱坞的失误，以及他给至亲、给自己身体造成的伤痛——藏了几十年，现在说出来。</w:t>
      </w:r>
      <w:r/>
      <w:r/>
      <w:r/>
      <w:r>
        <w:t>②《Body Language Expert: 6 Psychological Tricks to Turn Awkwardness into Confidence》</w:t>
      </w:r>
      <w:r/>
      <w:r>
        <w:t>节目：The Mel Robbins Podcast｜主持：Mel Robbins｜嘉宾：Vanessa Van Edwards（行为研究者）｜平台：Apple Podcasts / Spotify｜播出：9月26日</w:t>
      </w:r>
      <w:r/>
    </w:p>
    <w:p>
      <w:r/>
      <w:r>
        <w:t>六个有科学依据的心理技巧，把社交尴尬变成从容自信——高人气单集携新导语重发，堪称“社交自信实操课”。</w:t>
      </w:r>
      <w:r/>
      <w:r/>
      <w:r/>
      <w:r>
        <w:t>③《The Life and, for Now, the Death of the Kennedy Center》</w:t>
      </w:r>
      <w:r/>
      <w:r>
        <w:t>节目：The Daily｜制作：The New York Times｜嘉宾：Elizabeth Williamson（ NYT 特稿记者）｜平台：Apple Podcasts / Spotify｜播出：9月25日</w:t>
      </w:r>
      <w:r/>
    </w:p>
    <w:p>
      <w:r/>
      <w:r>
        <w:t>运营了50年的肯尼迪艺术中心上周暂时关门。本集追溯特朗普总统如何决定接管并关闭华盛顿这座最大、最有名的艺术公共空间。</w:t>
      </w:r>
      <w:r/>
      <w:r/>
      <w:r/>
      <w:r>
        <w:t>④《Emily Post: Etiquette Queen》</w:t>
      </w:r>
      <w:r/>
      <w:r>
        <w:t>节目：Stuff You Should Know｜主持：Josh Clark &amp; Chuck Bryant｜制作：iHeartPodcasts｜平台：Apple Podcasts / Spotify｜播出：9月24日</w:t>
      </w:r>
      <w:r/>
    </w:p>
    <w:p>
      <w:r/>
      <w:r>
        <w:t>细讲“礼仪女王”埃米莉·波斯特的生平与时代——从她的故事看美国社交规范一个世纪的变迁。</w:t>
      </w:r>
      <w:r/>
      <w:r/>
      <w:r/>
      <w:r>
        <w:t>⑤《The Ultimate Guide to Divorce (For You &amp; The People You Love)》</w:t>
      </w:r>
      <w:r/>
      <w:r>
        <w:t>节目：The Mel Robbins Podcast｜主持：Mel Robbins｜平台：Apple Podcasts / Spotify｜播出：9月24日</w:t>
      </w:r>
      <w:r/>
    </w:p>
    <w:p>
      <w:r/>
      <w:r>
        <w:t>被听众催了多年的“离婚完全指南”终于成篇：无论正在经历、正在考虑、需要支持所爱之人，还是离婚家庭的孩子，这期都是一份资源型手册。</w:t>
      </w:r>
      <w:r/>
      <w:r/>
      <w:r/>
      <w:r>
        <w:t>⑥《What Safeguarding Nukes Can Teach Us About Safeguarding A.I.》</w:t>
      </w:r>
      <w:r/>
      <w:r>
        <w:t>节目：The Daily｜制作：The New York Times｜嘉宾：David E. Sanger（白宫记者）｜平台：Apple Podcasts / Spotify｜播出：9月24日</w:t>
      </w:r>
      <w:r/>
    </w:p>
    <w:p>
      <w:r/>
      <w:r>
        <w:t>核武器安全监管能教给我们什么来管住 AI？正值中美元首会谈、AI 治理提上议程，本集把核时代的制度经验平移到算法时代。</w:t>
      </w:r>
      <w:r/>
      <w:r/>
      <w:r/>
      <w:r>
        <w:t>⑦《708. The Terror: The Reign of Robespierre (Part 2)》</w:t>
      </w:r>
      <w:r/>
      <w:r>
        <w:t>节目：The Rest Is History（英区头部）｜主持：Tom Holland &amp; Dominic Sandbrook｜制作：Goalhanger｜平台：Apple Podcasts / Spotify｜播出：9月23日</w:t>
      </w:r>
      <w:r/>
    </w:p>
    <w:p>
      <w:r/>
      <w:r>
        <w:t>罗伯斯庇尔从何而来，如何从外省无名之辈跃升为法国大革命核心？一个以洁癖著称、自称反对暴力的人，为何成了恐怖统治的代名词？</w:t>
      </w:r>
      <w:r/>
      <w:r/>
      <w:r/>
      <w:r>
        <w:t>⑧《707. The Terror: How The French Revolution Collapsed Into Chaos (Part 1)》</w:t>
      </w:r>
      <w:r/>
      <w:r>
        <w:t>节目：The Rest Is History｜主持：Tom Holland &amp; Dominic Sandbrook｜制作：Goalhanger｜平台：Apple Podcasts / Spotify｜播出：9月20日</w:t>
      </w:r>
      <w:r/>
    </w:p>
    <w:p>
      <w:r/>
      <w:r>
        <w:t>马拉遇刺这一著名命案如何引爆“恐怖统治”？革命各派系的倾轧如何把法国一步步推向自相残杀——新系列开篇。</w:t>
      </w:r>
      <w:r/>
      <w:r/>
      <w:r/>
      <w:r>
        <w:t>⑨《MURDERED: Marina Ramos》</w:t>
      </w:r>
      <w:r/>
      <w:r>
        <w:t>节目：Crime Junkie（美区头部真实罪案）｜主持：Ashley Flowers｜制作：audiochuck｜平台：Apple Podcasts / Spotify｜播出：9月21日</w:t>
      </w:r>
      <w:r/>
    </w:p>
    <w:p>
      <w:r/>
      <w:r>
        <w:t>1989年亚利桑那州一桩 brutal 凶案，数十年后才确认受害者为 Marina Ramos，而她的两个幼子也随之失踪——拼图解开数块，最大谜团仍是：凶手是谁？</w:t>
      </w:r>
      <w:r/>
      <w:r/>
      <w:r/>
      <w:r>
        <w:t>⑩《"Benny Blanco"》</w:t>
      </w:r>
      <w:r/>
      <w:r>
        <w:t>节目：SmartLess｜主持：Jason Bateman、Sean Hayes、Will Arnett｜平台：Apple Podcasts / Spotify（SiriusXM Podcasts+ 提前一周）｜播出：9月21日</w:t>
      </w:r>
      <w:r/>
    </w:p>
    <w:p>
      <w:r/>
      <w:r>
        <w:t>音乐制作人 Benny Blanco 上船闲聊：航海疯狂事、播后澡、早餐三明治与贴身衣物——典型 SmartLess 式的欢乐胡闹访谈。</w:t>
      </w:r>
      <w:r/>
      <w:r/>
      <w:r/>
      <w:r/>
      <w:r/>
      <w:r/>
      <w:r>
        <w:t>五、诺奖观察（文学奖 / 经济学奖预测）</w:t>
      </w:r>
      <w:r/>
      <w:r/>
      <w:r>
        <w:t>🏅 文学奖：本期无诺奖新预测</w:t>
      </w:r>
      <w:r/>
    </w:p>
    <w:p>
      <w:r/>
      <w:r>
        <w:t>过去48小时谷歌新闻聚合的2026年诺贝尔文学奖预测条目为0条；按规范应启用的备选报道源（文学圈近期报道）本期亦为0条，无文章可选——如实说明，今日文学备选源为空。诺奖通常于10月上旬陆续公布，预测报道预计临近公布才会升温（背景说明，非数据源条目）。</w:t>
      </w:r>
      <w:r/>
    </w:p>
    <w:p>
      <w:r/>
      <w:r>
        <w:t>延伸阅读建议：本期第三部分⑨的德莱达纪念文（Lit Hub）正切诺奖季话题——这位撒丁岛作家1926年获诺奖，今年恰逢百年。</w:t>
      </w:r>
      <w:r/>
      <w:r/>
      <w:r/>
      <w:r>
        <w:t>📊 经济学奖：本期无诺奖新预测，选读一篇近期报道</w:t>
      </w:r>
      <w:r/>
      <w:r/>
      <w:r>
        <w:t>《UCSB Economist Shelly Lundberg Wins 2026 Mincer Award, Releases Book》</w:t>
      </w:r>
      <w:r/>
      <w:r>
        <w:t>来源：edhat（圣塔芭芭拉本地新闻）｜日期：2026年9月26日｜</w:t>
      </w:r>
      <w:hyperlink r:id="rId19">
        <w:r>
          <w:rPr>
            <w:color w:val="0000EE"/>
            <w:u w:val="single"/>
          </w:rPr>
          <w:t>谷歌新闻跳转链接</w:t>
        </w:r>
      </w:hyperlink>
      <w:r/>
    </w:p>
    <w:p>
      <w:r/>
      <w:r>
        <w:t>加州大学圣塔芭芭拉分校（UCSB）经济学家谢利·伦德伯格（Shelly Lundberg）获2026年“明瑟奖”（Mincer Award，以劳动经济学奠基学者雅各布·明瑟命名的奖项）并同期出版新书。数据源仅载标题与链接，新书书名及获奖详情未载，感兴趣可循链接核实原文。</w:t>
      </w:r>
      <w:r/>
      <w:r/>
      <w:r/>
      <w:r/>
      <w:r/>
      <w:r/>
      <w:r/>
      <w:r>
        <w:t>六、国际版权贸易</w:t>
      </w:r>
      <w:r/>
      <w:r/>
      <w:r>
        <w:t>📄 PW 每周成交专栏更新，具体条目待核实</w:t>
      </w:r>
      <w:r/>
    </w:p>
    <w:p>
      <w:r/>
      <w:r>
        <w:t>窗口内可见一条成交动态：《出版商周刊》</w:t>
      </w:r>
      <w:r>
        <w:rPr>
          <w:b/>
        </w:rPr>
        <w:t>《Book Deals: Week of September 28, 2026》</w:t>
      </w:r>
      <w:r>
        <w:t>（2026年9月25日，来源：Publishers Weekly，</w:t>
      </w:r>
      <w:hyperlink r:id="rId20">
        <w:r>
          <w:rPr>
            <w:color w:val="0000EE"/>
            <w:u w:val="single"/>
          </w:rPr>
          <w:t>谷歌新闻跳转链接</w:t>
        </w:r>
      </w:hyperlink>
      <w:r>
        <w:t>）。该专栏为 PW 每周固定栏目，按惯例载有各社竞购的书目、买方 imprint 与代理方。但本期数据源仅提供标题与跳转链接，</w:t>
      </w:r>
      <w:r>
        <w:rPr>
          <w:b/>
        </w:rPr>
        <w:t>具体成交书目、买方与价格档位未能核实</w:t>
      </w:r>
      <w:r>
        <w:t>，待下期跟进，不妄加转述。</w:t>
      </w:r>
      <w:r/>
      <w:r/>
      <w:r/>
      <w:r>
        <w:t>🗓 行业节点：法兰克福书展临近</w:t>
      </w:r>
      <w:r/>
    </w:p>
    <w:p>
      <w:r/>
      <w:r>
        <w:t>法兰克福书展按惯例于每年10月中旬举行，9月底至10月正是国际预售（pre-empt）与版权拍卖最密集的窗口（行业背景常识，非数据源条目）。本期窗口内除上述 PW 专栏外无其他有效成交条目，如实说明。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《Cyberselfish》——26年前写就的科技批判“预言书”</w:t>
      </w:r>
      <w:r/>
    </w:p>
    <w:p>
      <w:r/>
      <w:r>
        <w:t>选题角度：绝版26年后重印即成本周讨论度最高的书评话题，且 AI 治理正成全球议程（本期播客⑥），题材正热；中文科技批判书系有成熟对标线（同类书销量待核实）。版权/中文版状态：待核实（数据源未载再版方信息）。</w:t>
      </w:r>
      <w:r/>
      <w:r>
        <w:t>依据：本期第三部分①＋第四部分⑥</w:t>
      </w:r>
      <w:r/>
      <w:r/>
      <w:r/>
      <w:r>
        <w:t>《Theo of Golden》——年内16周霸榜的年度现象级小说</w:t>
      </w:r>
      <w:r/>
    </w:p>
    <w:p>
      <w:r/>
      <w:r>
        <w:t>选题角度：16周登顶 NYT 联合虚构榜首、多次回榜，长连冠说明长线口碑而非首周流量，适合一次性引进完整营销周期；可对标国内治愈/寓言型长销小说线（对标书销量待核实）。版权状态：待核实。</w:t>
      </w:r>
      <w:r/>
      <w:r>
        <w:t>依据：本期第二部分③</w:t>
      </w:r>
      <w:r/>
      <w:r/>
      <w:r/>
      <w:r>
        <w:t>《Strangers: A Memoir of Marriage》——年内7周登顶的婚姻回忆录</w:t>
      </w:r>
      <w:r/>
    </w:p>
    <w:p>
      <w:r/>
      <w:r>
        <w:t>选题角度：情感与关系叙事贴合“图书+自我提升”读者画像，年内多次回榜证明话题长尾；国内婚姻/亲密关系非虚构有稳定细分市场（同类销量待核实）。版权状态：待核实。</w:t>
      </w:r>
      <w:r/>
      <w:r>
        <w:t>依据：本期第二部分⑥</w:t>
      </w:r>
      <w:r/>
      <w:r/>
      <w:r>
        <w:t>✍️ 公众号文章选题</w:t>
      </w:r>
      <w:r/>
      <w:r/>
      <w:r>
        <w:t>《约翰·格林的写作心法：先允许自己写烂》</w:t>
      </w:r>
      <w:r/>
    </w:p>
    <w:p>
      <w:r/>
      <w:r>
        <w:t>核心角度：借格林“permission to suck”的创作观讲完美主义自救——从畅销作家的方法论落到普通人如何开始写作/坚持创作，方法论+心理建设双线。</w:t>
      </w:r>
      <w:r/>
      <w:r>
        <w:t>依据：本期第三部分④</w:t>
      </w:r>
      <w:r/>
      <w:r/>
      <w:r/>
      <w:r>
        <w:t>《AI时代最该重读的一本“预言书”，写于26年前》</w:t>
      </w:r>
      <w:r/>
    </w:p>
    <w:p>
      <w:r/>
      <w:r>
        <w:t>核心角度：以《Cyberselfish》绝版重印为由头、AI治理热点为杠杆的书评——为什么一本旧书在今天“更真实”，兼谈读者如何在算法时代保持自我。</w:t>
      </w:r>
      <w:r/>
      <w:r>
        <w:t>依据：本期第三部分①＋第四部分⑥</w:t>
      </w:r>
      <w:r/>
      <w:r/>
      <w:r/>
      <w:r>
        <w:t>《不会选书？学美国人用一张流程图搞定秋季书单》</w:t>
      </w:r>
      <w:r/>
    </w:p>
    <w:p>
      <w:r/>
      <w:r>
        <w:t>核心角度：把 Lit Hub 的秋季选书流程图拆成“选书方法论”——按阅读目的（通勤碎片/深度啃书/自我提升）给筛选框架，附可操作书单。</w:t>
      </w:r>
      <w:r/>
      <w:r>
        <w:t>依据：本期第三部分②＋⑥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《纽约时报》等销量榜为</w:t>
      </w:r>
      <w:r>
        <w:rPr>
          <w:b/>
        </w:rPr>
        <w:t>周榜</w:t>
      </w:r>
      <w:r>
        <w:t>（联合纸质+电子口径）：虚构榜首最新至9月27日当周；</w:t>
      </w:r>
      <w:r>
        <w:rPr>
          <w:b/>
        </w:rPr>
        <w:t>非虚构榜首数据源截至8月30日当周，9月非虚构榜首未能核实</w:t>
      </w:r>
      <w:r>
        <w:t>；10月4日当周榜首已提前见于维基汇总表，正式发布待核实；</w:t>
      </w:r>
      <w:r/>
    </w:p>
    <w:p>
      <w:pPr>
        <w:pStyle w:val="ListBullet"/>
        <w:spacing w:line="240" w:lineRule="auto"/>
        <w:ind w:left="720"/>
      </w:pPr>
      <w:r/>
      <w:r>
        <w:t>图书条目的内容简介在数据源未载处已如实标注“数据源未载”，未做编造；出版时间以首次登顶榜期近似并注明；</w:t>
      </w:r>
      <w:r/>
    </w:p>
    <w:p>
      <w:pPr>
        <w:pStyle w:val="ListBullet"/>
        <w:spacing w:line="240" w:lineRule="auto"/>
        <w:ind w:left="720"/>
      </w:pPr>
      <w:r/>
      <w:r>
        <w:t>“热度”以公开榜单与主流媒体报道近似，各平台内部的播放/转发/购买数据无公开接口；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文章条目取自 Lit Hub 当日热文清单，多数作者未在数据源署名，已如实标注；链接均为数据源所载原文 URL；</w:t>
      </w:r>
      <w:r/>
    </w:p>
    <w:p>
      <w:pPr>
        <w:pStyle w:val="ListBullet"/>
        <w:spacing w:line="240" w:lineRule="auto"/>
        <w:ind w:left="720"/>
      </w:pPr>
      <w:r/>
      <w:r>
        <w:t>播客单集取自6档头部节目官方 RSS 最近单集，播出日期与内容经 RSS 核实；</w:t>
      </w:r>
      <w:r/>
    </w:p>
    <w:p>
      <w:pPr>
        <w:pStyle w:val="ListBullet"/>
        <w:spacing w:line="240" w:lineRule="auto"/>
        <w:ind w:left="720"/>
      </w:pPr>
      <w:r/>
      <w:r>
        <w:t>今日诺奖文学/经济学预测窗口均为0条新预测；文学备选报道源亦为空（今日文学备选源异常）；经济学备选报道源载1条（edhat）；</w:t>
      </w:r>
      <w:r/>
    </w:p>
    <w:p>
      <w:pPr>
        <w:pStyle w:val="ListBullet"/>
        <w:spacing w:line="240" w:lineRule="auto"/>
        <w:ind w:left="720"/>
        <w:jc w:val="center"/>
      </w:pPr>
      <w:r/>
      <w:r>
        <w:t>版权板块：PW 成交专栏仅标题可见，具体成交内容本期数据源未载，待下期跟进核实。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a-prophetic-classic-about-the-dangers-of-tech-is-back-in-print/" TargetMode="External"/><Relationship Id="rId10" Type="http://schemas.openxmlformats.org/officeDocument/2006/relationships/hyperlink" Target="https://lithub.com/which-big-fall-book-should-you-read-6/" TargetMode="External"/><Relationship Id="rId11" Type="http://schemas.openxmlformats.org/officeDocument/2006/relationships/hyperlink" Target="https://lithub.com/10-essential-ukrainian-reads-from-memoir-to-novel/" TargetMode="External"/><Relationship Id="rId12" Type="http://schemas.openxmlformats.org/officeDocument/2006/relationships/hyperlink" Target="https://lithub.com/john-green-gives-himself-permission-to-suck/" TargetMode="External"/><Relationship Id="rId13" Type="http://schemas.openxmlformats.org/officeDocument/2006/relationships/hyperlink" Target="https://lithub.com/have-they-ruined-our-beloved-scholastic-book-fair/" TargetMode="External"/><Relationship Id="rId14" Type="http://schemas.openxmlformats.org/officeDocument/2006/relationships/hyperlink" Target="https://lithub.com/what-should-you-read-next-here-are-the-best-reviewed-books-of-the-week-13/" TargetMode="External"/><Relationship Id="rId15" Type="http://schemas.openxmlformats.org/officeDocument/2006/relationships/hyperlink" Target="https://lithub.com/librarians-won-big-at-the-2026-emmys/" TargetMode="External"/><Relationship Id="rId16" Type="http://schemas.openxmlformats.org/officeDocument/2006/relationships/hyperlink" Target="https://lithub.com/attention-lbj-nerds-robert-caro-is-posting-book-updates-on-instagram/" TargetMode="External"/><Relationship Id="rId17" Type="http://schemas.openxmlformats.org/officeDocument/2006/relationships/hyperlink" Target="https://lithub.com/remembering-grazia-deledda-the-sardinian-nobel-prize-winner-we-should-all-be-reading/" TargetMode="External"/><Relationship Id="rId18" Type="http://schemas.openxmlformats.org/officeDocument/2006/relationships/hyperlink" Target="https://lithub.com/elizabeth-alexander-on-finding-life-in-the-second-spring-of-middle-age/" TargetMode="External"/><Relationship Id="rId19" Type="http://schemas.openxmlformats.org/officeDocument/2006/relationships/hyperlink" Target="https://news.google.com/rss/articles/CBMimAFBVV95cUxQTXJmX0toOGJuRHVTbWZQX3RYTHVNSWdOMlNhNHp2bHlEVi1LZkpmMzVYdkxzRzhKYU5qN1ctZWZiNnFzLWFZaUx5S0pxaVhwek00bEl4b3JxeWEtZHJjem9hbUFMcDdRU1R5Y2Jua0hJTzJNQk8yVkVGY2lra0xyVno2QUstRmk4WUVDaDVMbm5OOVFadXZLdA?oc=5" TargetMode="External"/><Relationship Id="rId20" Type="http://schemas.openxmlformats.org/officeDocument/2006/relationships/hyperlink" Target="https://news.google.com/rss/articles/CBMixAFBVV95cUxNU2dYbXRxWW9Na21wbU04RXU2N0JIOVo1cUFhY0VkTDVyR0p4TjVfdlU3ZU1LMUwtNk5WLTRZUzB6c2YxQkttTFY4c3BwYkIya2dmdXFtczZSTGNad0dRRDE3aUx0NU9qQW5tcmZPUjV0ZEx3MXBqb0V6WWlXRjU2SklEbWdoenBQODRIRUJoSkhLZFNISGk5QzR1b04wcmxRdnhjcmZGMEZQRXp6ZlVtdExaSzRXUzVFQ3ZvbDNmdkpoY0I0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