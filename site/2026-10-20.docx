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pPr>
        <w:jc w:val="center"/>
      </w:pPr>
      <w:r/>
      <w:r/>
      <w:r/>
      <w:r/>
      <w:r/>
      <w:r>
        <w:t>大愚文化 · 每日推送</w:t>
      </w:r>
      <w:r/>
      <w:r>
        <w:t>图书信息简报</w:t>
      </w:r>
      <w:r/>
      <w:r>
        <w:t>2026年10月20日 星期二 ｜ 第035期</w:t>
      </w:r>
      <w:r/>
      <w:r/>
      <w:r/>
      <w:r/>
      <w:r>
        <w:t>一、今日文化热点（过去24小时 / 本周）</w:t>
      </w:r>
      <w:r/>
      <w:r/>
      <w:r>
        <w:t>🔥 书圈最热讨论：生成式AI"污染文学之井"</w:t>
      </w:r>
      <w:r/>
    </w:p>
    <w:p>
      <w:r/>
      <w:r>
        <w:t>Lit Hub 当日头条《Is It or Isn't It? How Generative AI is Poisoning the Literary Well For Everyone》——James Folta 谈机器生成文本大量涌入后，写作者、编辑与读者共同付出的代价，主张对AI实验"守住底线"。同日 Lit Hub 另发一篇讨论"当代小说家为何不给叙述者命名"的创作趋势文，两文同属"当下文学何为"的讨论，构成今日书圈话题主线（原文见第三部分①②）。</w:t>
      </w:r>
      <w:r/>
      <w:r/>
      <w:r/>
      <w:r>
        <w:t>📊 榜单大事：虚构榜首六周一连易主六次，麦克法登年内第四次登顶</w:t>
      </w:r>
      <w:r/>
    </w:p>
    <w:p>
      <w:r/>
      <w:r>
        <w:t>《纽约时报》联合虚构榜自9月20日当周起连续六个榜期换人登顶：The Knave and the Moon → Fury in Death → Hollow Bones（Jodi Picoult）→ Hollywood, Ending（John Green）→ Threshing Day（Rebecca Yarros，10月18日当周）→ 最新一期（10月25日当周）</w:t>
      </w:r>
      <w:r>
        <w:rPr>
          <w:b/>
        </w:rPr>
        <w:t>The Witch</w:t>
      </w:r>
      <w:r>
        <w:t>——这是弗里达·麦克法登（Freida McFadden）年内第四次把不同作品送上榜首。非虚构一侧则是名人回忆录连庄：史泰龙《The Steps》让位于最新榜首、迈克尔·道格拉斯《One Helluva Ride》。</w:t>
      </w:r>
      <w:r/>
      <w:r/>
      <w:r/>
      <w:r>
        <w:t>🕊 战争与书：乌克兰作家谈"被俄军炸弹夺走的乌克兰书"</w:t>
      </w:r>
      <w:r/>
    </w:p>
    <w:p>
      <w:r/>
      <w:r>
        <w:t>Lit Hub 刊发乌克兰作家奥列克桑德尔·米赫德（Oleksandr Mykhed）的文章《Writing in Times of War: On Losing Ukrainian Books to Russian Bombs》，讲述轰炸之下图书与图书馆的损失、以及战时写作意味着什么（见第三部分④）。</w:t>
      </w:r>
      <w:r/>
      <w:r/>
      <w:r/>
      <w:r>
        <w:t>🌿 类型趋势："Bogcore"（沼泽文学）出圈</w:t>
      </w:r>
      <w:r/>
    </w:p>
    <w:p>
      <w:r/>
      <w:r>
        <w:t>Anna North 在 Lit Hub 介绍"你没意识到自己需要的类型"——Bogcore：以泥炭沼泽为舞台的悬疑与消逝美学，荐读书目含 Annie Proulx、Kay Chronister、Seamus Heaney 等人的作品；同日另有一篇沼泽地貌随笔，形成小专题（见第三部分③）。</w:t>
      </w:r>
      <w:r/>
      <w:r/>
      <w:r/>
      <w:r/>
      <w:r/>
      <w:r/>
      <w:r>
        <w:t>二、全球畅销十书（本周）</w:t>
      </w:r>
      <w:r/>
      <w:r>
        <w:t>数据源：《纽约时报》联合（纸质+电子）虚构/非虚构周榜首书籍（维基榜首汇总表交叉验证）｜内容简介数据源未载，如实标注</w:t>
      </w:r>
      <w:r/>
      <w:r/>
      <w:r>
        <w:t>① 虚构 ·《The Witch》</w:t>
      </w:r>
      <w:r>
        <w:rPr>
          <w:color w:val="2C5F8A"/>
        </w:rPr>
        <w:t>最新榜期登顶</w:t>
      </w:r>
      <w:r/>
      <w:r>
        <w:t>作者：Freida McFadden（弗里达·麦克法登）｜出版社：Poisoned Pen Press｜出版时间：数据源未载（首次登顶为10月25日当周）</w:t>
      </w:r>
      <w:r/>
    </w:p>
    <w:p>
      <w:r/>
      <w:r>
        <w:t>榜单事实：10月25日当周联合虚构榜第1名（最新榜期）。麦克法登年内第四次携不同作品登顶——此前为《The Housemaid》（1月三连冠）、《Dear Debbie》（2月）、《The Divorce》（6月）。内容简介：数据源未载。</w:t>
      </w:r>
      <w:r/>
      <w:r/>
      <w:r/>
      <w:r>
        <w:t>② 非虚构 ·《One Helluva Ride》</w:t>
      </w:r>
      <w:r>
        <w:rPr>
          <w:color w:val="2C5F8A"/>
        </w:rPr>
        <w:t>最新榜期登顶</w:t>
      </w:r>
      <w:r/>
      <w:r>
        <w:t>作者：Michael Douglas（迈克尔·道格拉斯）with Shane Salerno &amp; Michael Fleming Jr.｜出版社：Grand Central Publishing｜出版时间：数据源未载（首次登顶为10月25日当周）</w:t>
      </w:r>
      <w:r/>
    </w:p>
    <w:p>
      <w:r/>
      <w:r>
        <w:t>榜单事实：10月25日当周联合非虚构榜第1名，首周登顶。影星道格拉斯的这本非虚构新作接棒史泰龙，延续秋季名人回忆录强势档期。内容简介：数据源未载。</w:t>
      </w:r>
      <w:r/>
      <w:r/>
      <w:r/>
      <w:r>
        <w:t>③ 虚构 ·《Threshing Day》</w:t>
      </w:r>
      <w:r/>
      <w:r>
        <w:t>作者：Rebecca Yarros（丽贝卡·亚罗斯）｜出版社：Red Tower Books｜出版时间：数据源未载（首次登顶为10月18日当周）</w:t>
      </w:r>
      <w:r/>
    </w:p>
    <w:p>
      <w:r/>
      <w:r>
        <w:t>榜单事实：10月18日当周联合虚构榜第1名（上一榜期冠军），上榜一周后让位。内容简介：数据源未载。</w:t>
      </w:r>
      <w:r/>
      <w:r/>
      <w:r/>
      <w:r>
        <w:t>④ 非虚构 ·《The Steps》</w:t>
      </w:r>
      <w:r/>
      <w:r>
        <w:t>作者：Sylvester Stallone（史泰龙）｜出版社：William Morrow｜出版时间：数据源未载（首次登顶为10月18日当周）</w:t>
      </w:r>
      <w:r/>
    </w:p>
    <w:p>
      <w:r/>
      <w:r>
        <w:t>榜单事实：10月18日当周联合非虚构榜第1名，登顶一周。内容简介：数据源未载。</w:t>
      </w:r>
      <w:r/>
      <w:r/>
      <w:r/>
      <w:r>
        <w:t>⑤ 虚构 ·《Theo of Golden》</w:t>
      </w:r>
      <w:r>
        <w:rPr>
          <w:color w:val="2C5F8A"/>
        </w:rPr>
        <w:t>年内16周冠军 · 年度最强势</w:t>
      </w:r>
      <w:r/>
      <w:r>
        <w:t>作者：Allen Levi（艾伦·列维）｜出版社：Atria Books｜出版时间：数据源未载（3月1日当周首次登顶）</w:t>
      </w:r>
      <w:r/>
    </w:p>
    <w:p>
      <w:r/>
      <w:r>
        <w:t>榜单事实：2026年最强势小说——3月首登顶后年内累计16周联合虚构榜冠军（3月1—8日、3月22日、5月10—24日、6月28日—7月26日、8月9—16日、8月30日—9月13日），最近一段为三连冠。内容简介：数据源未载。</w:t>
      </w:r>
      <w:r/>
      <w:r/>
      <w:r/>
      <w:r>
        <w:t>⑥ 虚构 ·《Hollywood, Ending》</w:t>
      </w:r>
      <w:r/>
      <w:r>
        <w:t>作者：John Green（约翰·格林）｜出版社：Dutton Books｜出版时间：数据源未载（首次登顶为10月11日当周）</w:t>
      </w:r>
      <w:r/>
    </w:p>
    <w:p>
      <w:r/>
      <w:r>
        <w:t>榜单事实：10月11日当周联合虚构榜第1名。青春文学名家约翰·格林的新长篇回归即登顶。内容简介：数据源未载。</w:t>
      </w:r>
      <w:r/>
      <w:r/>
      <w:r/>
      <w:r>
        <w:t>⑦ 非虚构 ·《Regime Change》</w:t>
      </w:r>
      <w:r>
        <w:rPr>
          <w:color w:val="2C5F8A"/>
        </w:rPr>
        <w:t>年内最长连冠 8 周</w:t>
      </w:r>
      <w:r/>
      <w:r>
        <w:t>作者：Maggie Haberman &amp; Jonathan Swan（玛吉·哈伯曼 &amp; 乔纳森·斯旺）｜出版社：Simon &amp; Schuster｜出版时间：数据源未载（7月12日当周首次登顶）</w:t>
      </w:r>
      <w:r/>
    </w:p>
    <w:p>
      <w:r/>
      <w:r>
        <w:t>榜单事实：7月12日—8月30日连续8周联合非虚构榜冠军，为年内非虚构最长连冠。两位作者分别为《纽约时报》与 Axios 的白宫报道记者（此身份据榜单归类，细节以原书为准）。内容简介：数据源未载。</w:t>
      </w:r>
      <w:r/>
      <w:r/>
      <w:r/>
      <w:r>
        <w:t>⑧ 非虚构 ·《Strangers: A Memoir of Marriage》</w:t>
      </w:r>
      <w:r>
        <w:rPr>
          <w:color w:val="2C5F8A"/>
        </w:rPr>
        <w:t>年内累计7周冠军</w:t>
      </w:r>
      <w:r/>
      <w:r>
        <w:t>作者：Belle Burden（贝尔·伯登）｜出版社：The Dial Press｜出版时间：数据源未载（2月1日当周首次登顶）</w:t>
      </w:r>
      <w:r/>
    </w:p>
    <w:p>
      <w:r/>
      <w:r>
        <w:t>榜单事实：年内累计7周联合非虚构榜冠军（2月1日首冠；4月12—26日三连冠；5月10日、5月24日、6月28日再登顶）。副题 A Memoir of Marriage 表明为婚姻题材回忆录，其余内容简介数据源未载。</w:t>
      </w:r>
      <w:r/>
      <w:r/>
      <w:r/>
      <w:r>
        <w:t>⑨ 虚构 ·《Hollow Bones》</w:t>
      </w:r>
      <w:r/>
      <w:r>
        <w:t>作者：Jodi Picoult（朱迪·皮考特）｜出版社：Ballantine Books｜出版时间：数据源未载（首次登顶为10月4日当周）</w:t>
      </w:r>
      <w:r/>
    </w:p>
    <w:p>
      <w:r/>
      <w:r>
        <w:t>榜单事实：10月4日当周联合虚构榜第1名，开启秋季虚构榜首"接力赛"的第一棒。内容简介：数据源未载。</w:t>
      </w:r>
      <w:r/>
      <w:r/>
      <w:r/>
      <w:r>
        <w:t>⑩ 非虚构 ·《Swan Song》</w:t>
      </w:r>
      <w:r/>
      <w:r>
        <w:t>作者：Charles Spencer, 9th Earl Spencer（第九代斯宾塞伯爵 查尔斯·斯宾塞）｜出版社：Penguin Press｜出版时间：数据源未载（首次登顶为10月11日当周）</w:t>
      </w:r>
      <w:r/>
    </w:p>
    <w:p>
      <w:r/>
      <w:r>
        <w:t>榜单事实：10月11日当周联合非虚构榜第1名。内容简介：数据源未载。</w:t>
      </w:r>
      <w:r/>
      <w:r/>
      <w:r/>
      <w:r/>
      <w:r/>
      <w:r/>
      <w:r>
        <w:t>三、热度文章十篇（今日）</w:t>
      </w:r>
      <w:r/>
      <w:r>
        <w:t>取自 Lit Hub 当日热文页｜部分文章署名未随数据提供，如实标注</w:t>
      </w:r>
      <w:r/>
      <w:r/>
      <w:r>
        <w:t>①《Why Are So Many Contemporary Novelists Not Naming the Narrator?》</w:t>
      </w:r>
      <w:r/>
      <w:r>
        <w:t>作者：Ilana Bean（伊拉娜·宾）｜发表平台：Lit Hub（lithub.com）｜</w:t>
      </w:r>
      <w:hyperlink r:id="rId9">
        <w:r>
          <w:rPr>
            <w:color w:val="0000EE"/>
            <w:u w:val="single"/>
          </w:rPr>
          <w:t>原文链接</w:t>
        </w:r>
      </w:hyperlink>
      <w:r/>
    </w:p>
    <w:p>
      <w:r/>
      <w:r>
        <w:t>为什么越来越多当代小说家不给叙述者命名？从这一创作潮流切入，讨论"无名"带来的疏离感与普遍性——兼收作者对当代"无名性"的随想。</w:t>
      </w:r>
      <w:r/>
      <w:r/>
      <w:r/>
      <w:r>
        <w:t>②《Is It or Isn't It? How Generative AI is Poisoning the Literary Well For Everyone》</w:t>
      </w:r>
      <w:r/>
      <w:r>
        <w:t>作者：James Folta（詹姆斯·福尔塔）｜发表平台：Lit Hub｜</w:t>
      </w:r>
      <w:hyperlink r:id="rId10">
        <w:r>
          <w:rPr>
            <w:color w:val="0000EE"/>
            <w:u w:val="single"/>
          </w:rPr>
          <w:t>原文链接</w:t>
        </w:r>
      </w:hyperlink>
      <w:r/>
    </w:p>
    <w:p>
      <w:r/>
      <w:r>
        <w:t>生成式AI如何"污染文学之井"：真假难辨的机器文本大量涌入，写作者、编辑与读者共同承受代价。作者主张对AI实验"守住底线"，是今日书圈讨论最凶的一篇。</w:t>
      </w:r>
      <w:r/>
      <w:r/>
      <w:r/>
      <w:r>
        <w:t>③《Anna North on the Genre You Didn't Know You Needed: Bogcore》</w:t>
      </w:r>
      <w:r/>
      <w:r>
        <w:t>对话者：Anna North（安娜·诺斯）｜发表平台：Lit Hub｜</w:t>
      </w:r>
      <w:hyperlink r:id="rId11">
        <w:r>
          <w:rPr>
            <w:color w:val="0000EE"/>
            <w:u w:val="single"/>
          </w:rPr>
          <w:t>原文链接</w:t>
        </w:r>
      </w:hyperlink>
      <w:r/>
    </w:p>
    <w:p>
      <w:r/>
      <w:r>
        <w:t>介绍"你没意识到自己需要的类型"——Bogcore（沼泽文学）：泥炭沼泽的悬疑、保存与消逝。荐读含 Annie Proulx、Kay Chronister、Seamus Heaney 等人的作品。</w:t>
      </w:r>
      <w:r/>
      <w:r/>
      <w:r/>
      <w:r>
        <w:t>④《Writing in Times of War: Oleksandr Mykhed on Losing Ukrainian Books to Russian Bombs》</w:t>
      </w:r>
      <w:r/>
      <w:r>
        <w:t>对话者：Oleksandr Mykhed（奥列克桑德尔·米赫德，乌克兰作家）｜发表平台：Lit Hub｜</w:t>
      </w:r>
      <w:hyperlink r:id="rId12">
        <w:r>
          <w:rPr>
            <w:color w:val="0000EE"/>
            <w:u w:val="single"/>
          </w:rPr>
          <w:t>原文链接</w:t>
        </w:r>
      </w:hyperlink>
      <w:r/>
    </w:p>
    <w:p>
      <w:r/>
      <w:r>
        <w:t>米赫德谈战时写作：俄军轰炸之下被毁的乌克兰图书与图书馆，以及一个文化如何在炮火中保住自己的书。本日最沉重也最值得读的一篇。</w:t>
      </w:r>
      <w:r/>
      <w:r/>
      <w:r/>
      <w:r>
        <w:t>⑤《Will Maclean on F*cking Up a Notebook to Write a Novel》</w:t>
      </w:r>
      <w:r/>
      <w:r>
        <w:t>对话者：Will Maclean（威尔·麦克莱恩，小说家）｜发表平台：Lit Hub｜</w:t>
      </w:r>
      <w:hyperlink r:id="rId13">
        <w:r>
          <w:rPr>
            <w:color w:val="0000EE"/>
            <w:u w:val="single"/>
          </w:rPr>
          <w:t>原文链接</w:t>
        </w:r>
      </w:hyperlink>
      <w:r/>
    </w:p>
    <w:p>
      <w:r/>
      <w:r>
        <w:t>把笔记本"写烂"——涂改、留白、试错——如何帮小说家完成一部长篇。写给创作者的实操型访谈，谈失败草稿的价值。</w:t>
      </w:r>
      <w:r/>
      <w:r/>
      <w:r/>
      <w:r>
        <w:t>⑥《Five Essential Books For Understanding Chinese American History》</w:t>
      </w:r>
      <w:r/>
      <w:r>
        <w:t>作者：数据源未载（Lit Hub 书单栏）｜发表平台：Lit Hub｜</w:t>
      </w:r>
      <w:hyperlink r:id="rId14">
        <w:r>
          <w:rPr>
            <w:color w:val="0000EE"/>
            <w:u w:val="single"/>
          </w:rPr>
          <w:t>原文链接</w:t>
        </w:r>
      </w:hyperlink>
      <w:r/>
    </w:p>
    <w:p>
      <w:r/>
      <w:r>
        <w:t>理解美国华人历史的五本必读书，一份从历史纵深到当代经验的书单导览。</w:t>
      </w:r>
      <w:r/>
      <w:r/>
      <w:r/>
      <w:r>
        <w:t>⑦《What Should You Read Next? Here Are the Best Reviewed Books of the Week》</w:t>
      </w:r>
      <w:r/>
      <w:r>
        <w:t>栏目：Lit Hub × Bookmarks "Best Reviewed" 周更｜发表平台：Lit Hub｜</w:t>
      </w:r>
      <w:hyperlink r:id="rId15">
        <w:r>
          <w:rPr>
            <w:color w:val="0000EE"/>
            <w:u w:val="single"/>
          </w:rPr>
          <w:t>原文链接</w:t>
        </w:r>
      </w:hyperlink>
      <w:r/>
    </w:p>
    <w:p>
      <w:r/>
      <w:r>
        <w:t>Lit Hub 旗舰周更栏目：聚合全美书评媒体本周评价最高的新书，是英语书圈的选书风向标。</w:t>
      </w:r>
      <w:r/>
      <w:r/>
      <w:r/>
      <w:r>
        <w:t>⑧《A Field-Guide to the Brontës' Literary Universe》</w:t>
      </w:r>
      <w:r/>
      <w:r>
        <w:t>作者：数据源未载｜发表平台：Lit Hub｜</w:t>
      </w:r>
      <w:hyperlink r:id="rId16">
        <w:r>
          <w:rPr>
            <w:color w:val="0000EE"/>
            <w:u w:val="single"/>
          </w:rPr>
          <w:t>原文链接</w:t>
        </w:r>
      </w:hyperlink>
      <w:r/>
    </w:p>
    <w:p>
      <w:r/>
      <w:r>
        <w:t>勃朗特姐妹文学宇宙"田野指南"：给经典重读者的人物、地点与互文入门地图。</w:t>
      </w:r>
      <w:r/>
      <w:r/>
      <w:r/>
      <w:r>
        <w:t>⑨《Leah C. Stokes Talks Activism, Democracy and the Struggle For the Earth with Bill McKibben》</w:t>
      </w:r>
      <w:r/>
      <w:r>
        <w:t>对话者：Leah C. Stokes × Bill McKibben（利娅·斯托克斯 × 比尔·麦克基本）｜发表平台：Lit Hub｜</w:t>
      </w:r>
      <w:hyperlink r:id="rId17">
        <w:r>
          <w:rPr>
            <w:color w:val="0000EE"/>
            <w:u w:val="single"/>
          </w:rPr>
          <w:t>原文链接</w:t>
        </w:r>
      </w:hyperlink>
      <w:r/>
    </w:p>
    <w:p>
      <w:r/>
      <w:r>
        <w:t>环境议题两位代表作者对谈：行动主义、民主制度与"为地球而战"——气候非虚构的正面对话。</w:t>
      </w:r>
      <w:r/>
      <w:r/>
      <w:r/>
      <w:r>
        <w:t>⑩《On Growing Up Cantonese American in Southern California》</w:t>
      </w:r>
      <w:r/>
      <w:r>
        <w:t>作者：数据源未载（个人随笔）｜发表平台：Lit Hub｜</w:t>
      </w:r>
      <w:hyperlink r:id="rId18">
        <w:r>
          <w:rPr>
            <w:color w:val="0000EE"/>
            <w:u w:val="single"/>
          </w:rPr>
          <w:t>原文链接</w:t>
        </w:r>
      </w:hyperlink>
      <w:r/>
    </w:p>
    <w:p>
      <w:r/>
      <w:r>
        <w:t>在南加州长大的粤裔美国人自述散文，与本日⑥的华人历史书单互为呼应，构成"华人书写"小专题。</w:t>
      </w:r>
      <w:r/>
      <w:r/>
      <w:r/>
      <w:r/>
      <w:r/>
      <w:r/>
      <w:r>
        <w:t>四、热度播客十期（本周）</w:t>
      </w:r>
      <w:r/>
      <w:r>
        <w:t>取自美/英区榜单头部节目最近一周更新的单集（官方 RSS 核实播出日期与内容）</w:t>
      </w:r>
      <w:r/>
      <w:r/>
      <w:r>
        <w:t>①《Inside Putin's Plan to Cripple Ukraine This Winter》</w:t>
      </w:r>
      <w:r/>
      <w:r>
        <w:t>节目：The Daily｜制作：The New York Times｜平台：Apple Podcasts / Spotify｜播出：10月19日</w:t>
      </w:r>
      <w:r/>
    </w:p>
    <w:p>
      <w:r/>
      <w:r>
        <w:t>特朗普称与普京达成能源协议并暂缓对俄新制裁，同时与泽连斯基交恶；俄军趁机连续打击基辅，逾百万人断电。本集由驻乌记者 Constant Méheut 讲述普京"今冬拖垮乌克兰"的计划。</w:t>
      </w:r>
      <w:r/>
      <w:r/>
      <w:r/>
      <w:r>
        <w:t>②《MURDERED: Nori Amaya》</w:t>
      </w:r>
      <w:r/>
      <w:r>
        <w:t>节目：Crime Junkie｜主持：Ashley Flowers（audiochuck 出品）｜平台：Apple Podcasts / Spotify｜播出：10月19日</w:t>
      </w:r>
      <w:r/>
    </w:p>
    <w:p>
      <w:r/>
      <w:r>
        <w:t>2009年万圣节夜，华盛顿特区餐厅老板、"萨尔萨女王" Nori Amaya 独自回家，两天后被发现死于床上。警方握有DNA与数小时监控，却始终无法在满楼万圣节面具中锁定凶手——16年后，破案关键可能是某人心中的秘密。</w:t>
      </w:r>
      <w:r/>
      <w:r/>
      <w:r/>
      <w:r>
        <w:t>③《"Colman Domingo"》</w:t>
      </w:r>
      <w:r/>
      <w:r>
        <w:t>节目：SmartLess｜主持：Jason Bateman / Sean Hayes / Will Arnett｜平台：Apple Podcasts / Spotify（SiriusXM Podcasts+ 提前一周）｜播出：10月19日</w:t>
      </w:r>
      <w:r/>
    </w:p>
    <w:p>
      <w:r/>
      <w:r>
        <w:t>影星科尔曼·多明戈做客：百老汇、调酒师岁月、"像少年一样生活"、真话季与一道"苏菲的抉择"，保留三位主持标志性的整活开场。</w:t>
      </w:r>
      <w:r/>
      <w:r/>
      <w:r/>
      <w:r>
        <w:t>④《Mayo Clinic Dermatologist: 5 Small Habits for Healthier, Younger, and Amazing Skin》</w:t>
      </w:r>
      <w:r/>
      <w:r>
        <w:t>节目：The Mel Robbins Podcast｜主持：Mel Robbins（梅尔·罗宾斯）｜平台：Apple Podcasts / Spotify｜播出：10月19日</w:t>
      </w:r>
      <w:r/>
    </w:p>
    <w:p>
      <w:r/>
      <w:r>
        <w:t>梅奥诊所皮肤科医生 Dr. Saranya Wyles 讲5个让皮肤更健康、更显年轻的小习惯——干皮、皱纹、色斑、痘痘、断发与"一夜变老"全覆盖，本周自我提升类单集首选。</w:t>
      </w:r>
      <w:r/>
      <w:r/>
      <w:r/>
      <w:r>
        <w:t>⑤《715. King Arthur: The Mysteries of Merlin (Part 3)》</w:t>
      </w:r>
      <w:r/>
      <w:r>
        <w:t>节目：The Rest Is History｜主持：Tom Holland &amp; Dominic Sandbrook（Goalhanger 出品）｜平台：Apple Podcasts / Spotify｜播出：10月18日</w:t>
      </w:r>
      <w:r/>
    </w:p>
    <w:p>
      <w:r/>
      <w:r>
        <w:t>亚瑟王系列第三集：巫师梅林的起源——蒙茅斯的杰弗里是谁？梅林是否原型自5世纪萨克逊入侵与巴顿之战中的真实人物？两位历史作家考证"史上最伟大巫师"的真实来历。</w:t>
      </w:r>
      <w:r/>
      <w:r/>
      <w:r/>
      <w:r>
        <w:t>⑥《Elizabeth Holmes and Nathan Fielder Keep Us Guessing》</w:t>
      </w:r>
      <w:r/>
      <w:r>
        <w:t>节目：The Daily｜制作：The New York Times｜平台：Apple Podcasts / Spotify｜播出：10月18日</w:t>
      </w:r>
      <w:r/>
    </w:p>
    <w:p>
      <w:r/>
      <w:r>
        <w:t>喜剧演员内森·菲尔德德凭《Nathan for You》整活成名，但他真正关心的其实是"卷入他计划里的人"；本集把这位真假难辨的整活者与伊丽莎白·霍姆斯并置解读——两位让人永远猜不透的人物。</w:t>
      </w:r>
      <w:r/>
      <w:r/>
      <w:r/>
      <w:r>
        <w:t>⑦《This One Skill Makes Every Relationship Better》</w:t>
      </w:r>
      <w:r/>
      <w:r>
        <w:t>节目：The Mel Robbins Podcast｜主持：Mel Robbins｜平台：Apple Podcasts / Spotify｜播出：10月17日</w:t>
      </w:r>
      <w:r/>
    </w:p>
    <w:p>
      <w:r/>
      <w:r>
        <w:t>让一切关系变好的那一种技能：共情。共情不是天赋而是练习——Mel 给出4个有研究支持的日常练习方法，让身边的人感到被理解、被记住。</w:t>
      </w:r>
      <w:r/>
      <w:r/>
      <w:r/>
      <w:r>
        <w:t>⑧《Selects: Sacagawea: Impressive Teen》</w:t>
      </w:r>
      <w:r/>
      <w:r>
        <w:t>节目：Stuff You Should Know｜主持：Josh Clark &amp; Chuck Bryant（iHeartPodcasts）｜平台：Apple Podcasts / Spotify｜播出：10月17日</w:t>
      </w:r>
      <w:r/>
    </w:p>
    <w:p>
      <w:r/>
      <w:r>
        <w:t>"Selects"经典重播：萨卡加维亚加入"发现之旅"远征队时只有16岁——一位了不起的少女向导，一集讲清她的故事。</w:t>
      </w:r>
      <w:r/>
      <w:r/>
      <w:r/>
      <w:r>
        <w:t>⑨《The Disappearance of Dorothy Arnold》</w:t>
      </w:r>
      <w:r/>
      <w:r>
        <w:t>节目：Stuff You Should Know｜主持：Josh Clark &amp; Chuck Bryant｜平台：Apple Podcasts / Spotify｜播出：10月15日</w:t>
      </w:r>
      <w:r/>
    </w:p>
    <w:p>
      <w:r/>
      <w:r>
        <w:t>1910年纽约名媛多萝西·阿诺德出门购物后人间蒸发，至今无解。Josh 与 Chuck 讲述这桩悬置百余年的悬案。</w:t>
      </w:r>
      <w:r/>
      <w:r/>
      <w:r/>
      <w:r>
        <w:t>⑩《714. King Arthur: Lancelot and the Round Table (Part 2)》</w:t>
      </w:r>
      <w:r/>
      <w:r>
        <w:t>节目：The Rest Is History｜主持：Tom Holland &amp; Dominic Sandbrook｜平台：Apple Podcasts / Spotify｜播出：10月14日</w:t>
      </w:r>
      <w:r/>
    </w:p>
    <w:p>
      <w:r/>
      <w:r>
        <w:t>亚瑟王系列第二集：兰斯洛特是谁？他算不算第一位"宫廷骑士"？他与桂妮薇儿的关系如何塑造了此后数百年的浪漫与骑士文学？真有历史上的卡米洛吗？</w:t>
      </w:r>
      <w:r/>
      <w:r/>
      <w:r/>
      <w:r/>
      <w:r/>
      <w:r/>
      <w:r>
        <w:t>五、诺奖观察（文学奖 / 经济学奖预测）</w:t>
      </w:r>
      <w:r/>
      <w:r>
        <w:t>数据源：谷歌新闻聚合（过去48小时窗口）｜今日两源均无条目，如实说明</w:t>
      </w:r>
      <w:r/>
      <w:r/>
      <w:r>
        <w:t>文学奖：本期窗口内无诺奖新预测，备用选读源亦无条目</w:t>
      </w:r>
      <w:r/>
    </w:p>
    <w:p>
      <w:r/>
      <w:r>
        <w:t>过去48小时内，谷歌新闻聚合的文学奖预测源条目数为0；按规范应启用的备用选读源（文学圈近期报道）窗口内同样为0条。按惯例，2026年诺贝尔文学奖得主应已于10月上旬揭晓，但</w:t>
      </w:r>
      <w:r>
        <w:rPr>
          <w:b/>
        </w:rPr>
        <w:t>本期数据源未抓取到获奖者或各方反应的任何报道，无法核实</w:t>
      </w:r>
      <w:r>
        <w:t>——本简报不作转述、不作猜测，明日持续跟进。</w:t>
      </w:r>
      <w:r/>
      <w:r/>
      <w:r/>
      <w:r>
        <w:t>经济学奖：本期窗口内无诺奖新预测，备用选读源亦无条目</w:t>
      </w:r>
      <w:r/>
    </w:p>
    <w:p>
      <w:r/>
      <w:r>
        <w:t>同上：经济学奖预测源与备用选读源在过去48小时窗口内均为0条。经济学奖按惯例已于10月中旬公布，但本期数据源无获奖信息可载，</w:t>
      </w:r>
      <w:r>
        <w:rPr>
          <w:b/>
        </w:rPr>
        <w:t>无法核实，不编造</w:t>
      </w:r>
      <w:r>
        <w:t>。</w:t>
      </w:r>
      <w:r/>
      <w:r/>
      <w:r/>
      <w:r/>
      <w:r/>
      <w:r/>
      <w:r>
        <w:t>六、国际版权贸易</w:t>
      </w:r>
      <w:r/>
      <w:r>
        <w:t>数据源：谷歌新闻聚合 rights 报道（过去48小时窗口）｜仅1条，细节未载</w:t>
      </w:r>
      <w:r/>
      <w:r/>
      <w:r>
        <w:t>《出版商周刊》宗教类图书交易专栏更新（Religion Book Deals: Oct. 21, 2026）</w:t>
      </w:r>
      <w:r/>
      <w:r>
        <w:t>来源：Publishers Weekly（谷歌新闻聚合，2026年10月19日）｜</w:t>
      </w:r>
      <w:hyperlink r:id="rId19">
        <w:r>
          <w:rPr>
            <w:color w:val="0000EE"/>
            <w:u w:val="single"/>
          </w:rPr>
          <w:t>原文链接</w:t>
        </w:r>
      </w:hyperlink>
      <w:r/>
    </w:p>
    <w:p>
      <w:r/>
      <w:r>
        <w:t>PW 固定的宗教/灵性类图书版权成交专栏（10月21日期）已于10月19日上线。本期数据源仅提供专栏标题与跳转链接，</w:t>
      </w:r>
      <w:r>
        <w:rPr>
          <w:b/>
        </w:rPr>
        <w:t>具体成交书目、买方 imprint、代理方与价格档位均未随数据提供</w:t>
      </w:r>
      <w:r>
        <w:t>，需查阅原文核实，本简报不作转述。</w:t>
      </w:r>
      <w:r/>
      <w:r/>
      <w:r/>
      <w:r>
        <w:t>趋势观察：宗教/灵性是设有独立成交专栏的细分板块</w:t>
      </w:r>
      <w:r/>
    </w:p>
    <w:p>
      <w:r/>
      <w:r>
        <w:t>从 PW 为 religion 类图书单设交易专栏这一点看，该品类在英语市场交易持续活跃、有独立追踪价值，值得中文版权线留意（此为基于专栏存在的观察；本周窗口内无其他 rights 报道，具体热门题材待原文核实）。</w:t>
      </w:r>
      <w:r/>
      <w:r/>
      <w:r/>
      <w:r/>
      <w:r/>
      <w:r/>
      <w:r>
        <w:t>七、本期潜在选题</w:t>
      </w:r>
      <w:r/>
      <w:r>
        <w:t>基于本期已刊内容提炼 ｜ 读者画像：图书策划编辑 × 泛文化公众号供稿人（图书·自我提升方向）</w:t>
      </w:r>
      <w:r/>
      <w:r>
        <w:t>📕 引进图书选题</w:t>
      </w:r>
      <w:r/>
      <w:r/>
      <w:r>
        <w:t>《Theo of Golden》——年内16周冠军的年度现象级小说</w:t>
      </w:r>
      <w:r/>
    </w:p>
    <w:p>
      <w:r/>
      <w:r>
        <w:t>选题角度：不是爆发型而是长销型冠军（3月至9月间歇性霸榜16周），适合作为"口碑型引进"评估标的；中文市场可对标近年哲理/疗愈向长销小说（具体对标书与版权在售状态待核实）。</w:t>
      </w:r>
      <w:r/>
      <w:r>
        <w:t>依据：本期第二部分⑤</w:t>
      </w:r>
      <w:r/>
      <w:r/>
      <w:r/>
      <w:r>
        <w:t>《Hollywood, Ending》——约翰·格林的回归之作</w:t>
      </w:r>
      <w:r/>
    </w:p>
    <w:p>
      <w:r/>
      <w:r>
        <w:t>选题角度：青春文学名家回归长篇即登顶（10月11日当周），成长题材与自我提升阅读人群高度重合；作者在中文世界有读者基础（既往作品中文版情况待核实）。</w:t>
      </w:r>
      <w:r/>
      <w:r>
        <w:t>依据：本期第二部分⑥</w:t>
      </w:r>
      <w:r/>
      <w:r/>
      <w:r/>
      <w:r>
        <w:t>《Strangers: A Memoir of Marriage》——年内7周冠军的婚姻回忆录</w:t>
      </w:r>
      <w:r/>
    </w:p>
    <w:p>
      <w:r/>
      <w:r>
        <w:t>选题角度：婚姻主题回忆录从2月长销至6月、累计7周登顶，情感叙事非虚构在国内有稳定细分市场；可对标近年中文畅销的婚姻家庭类非虚构（对标销量与版权状态待核实）。</w:t>
      </w:r>
      <w:r/>
      <w:r>
        <w:t>依据：本期第二部分⑧</w:t>
      </w:r>
      <w:r/>
      <w:r/>
      <w:r>
        <w:t>✍️ 公众号文章选题</w:t>
      </w:r>
      <w:r/>
      <w:r/>
      <w:r>
        <w:t>《为什么越来越多小说，不给主角起名字？》</w:t>
      </w:r>
      <w:r/>
    </w:p>
    <w:p>
      <w:r/>
      <w:r>
        <w:t>核心角度：借今日最热的创作论文章讲"无名叙述者"潮流——从阅读代入感到身份留白，兼作写作方法论，书评+方法双线。</w:t>
      </w:r>
      <w:r/>
      <w:r>
        <w:t>依据：本期第三部分①</w:t>
      </w:r>
      <w:r/>
      <w:r/>
      <w:r/>
      <w:r>
        <w:t>《AI正在"污染文学之井"：读书的人需要担心什么？》</w:t>
      </w:r>
      <w:r/>
    </w:p>
    <w:p>
      <w:r/>
      <w:r>
        <w:t>核心角度：借 James Folta 文章梳理生成式AI对出版与书评生态的冲击，落到普通读者的辨别与选择——热点结合+轻方法论。</w:t>
      </w:r>
      <w:r/>
      <w:r>
        <w:t>依据：本期第三部分②</w:t>
      </w:r>
      <w:r/>
      <w:r/>
      <w:r/>
      <w:r>
        <w:t>《让所有关系变好的那一个技能：共情是可以练的》</w:t>
      </w:r>
      <w:r/>
    </w:p>
    <w:p>
      <w:r/>
      <w:r>
        <w:t>核心角度：把 Mel Robbins 播客里的4个共情练习整理成可执行清单，配自我提升书单——方法论文章，贴合账号定位。</w:t>
      </w:r>
      <w:r/>
      <w:r>
        <w:t>依据：本期第四部分⑦</w:t>
      </w:r>
      <w:r/>
      <w:r/>
      <w:r/>
      <w:r/>
      <w:r/>
      <w:r/>
      <w:r>
        <w:t>📌 数据与口径说明（诚实框）</w:t>
      </w:r>
      <w:r/>
      <w:r/>
    </w:p>
    <w:p>
      <w:pPr>
        <w:pStyle w:val="ListBullet"/>
        <w:spacing w:line="240" w:lineRule="auto"/>
        <w:ind w:left="720"/>
      </w:pPr>
      <w:r/>
      <w:r>
        <w:t>《纽约时报》销量榜为</w:t>
      </w:r>
      <w:r>
        <w:rPr>
          <w:b/>
        </w:rPr>
        <w:t>周榜</w:t>
      </w:r>
      <w:r>
        <w:t>（联合纸质+电子书口径），最新榜期为10月25日当周（榜单提前发布），数据经维基"NYT number-one books"汇总表交叉验证，可能存在滞后；</w:t>
      </w:r>
      <w:r/>
    </w:p>
    <w:p>
      <w:pPr>
        <w:pStyle w:val="ListBullet"/>
        <w:spacing w:line="240" w:lineRule="auto"/>
        <w:ind w:left="720"/>
      </w:pPr>
      <w:r/>
      <w:r>
        <w:t>十本畅销书的</w:t>
      </w:r>
      <w:r>
        <w:rPr>
          <w:b/>
        </w:rPr>
        <w:t>内容简介与具体出版日期数据源未载</w:t>
      </w:r>
      <w:r>
        <w:t>，已在条目内如实标注，出版时间以首次登顶榜期近似并注明；</w:t>
      </w:r>
      <w:r/>
    </w:p>
    <w:p>
      <w:pPr>
        <w:pStyle w:val="ListBullet"/>
        <w:spacing w:line="240" w:lineRule="auto"/>
        <w:ind w:left="720"/>
      </w:pPr>
      <w:r/>
      <w:r>
        <w:t>"热度"以公开榜单与主流媒体报道近似，各平台内部播放/转发/购买数据无公开接口；</w:t>
      </w:r>
      <w:r/>
    </w:p>
    <w:p>
      <w:pPr>
        <w:pStyle w:val="ListBullet"/>
        <w:spacing w:line="240" w:lineRule="auto"/>
        <w:ind w:left="720"/>
      </w:pPr>
      <w:r/>
      <w:r>
        <w:t>热度文章取自 Lit Hub 当日页面，部分文章署名未随数据提供，已标注"数据源未载"；</w:t>
      </w:r>
      <w:r/>
    </w:p>
    <w:p>
      <w:pPr>
        <w:pStyle w:val="ListBullet"/>
        <w:spacing w:line="240" w:lineRule="auto"/>
        <w:ind w:left="720"/>
      </w:pPr>
      <w:r/>
      <w:r>
        <w:t>播客单集均来自节目官方 RSS，播出日期与内容已核实；节目主持人信息以通行公开资料补充；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今日诺奖预测源（文学/经济学）与两个备用选读源在过去48小时窗口内均为0条</w:t>
      </w:r>
      <w:r>
        <w:t>，属数据源冷清，不排除遗漏，故今日诺奖观察无新内容可载；</w:t>
      </w:r>
      <w:r/>
    </w:p>
    <w:p>
      <w:pPr>
        <w:pStyle w:val="ListBullet"/>
        <w:spacing w:line="240" w:lineRule="auto"/>
        <w:ind w:left="720"/>
        <w:jc w:val="center"/>
      </w:pPr>
      <w:r/>
      <w:r>
        <w:t>国际版权贸易源今日仅1条（PW 宗教类交易专栏）且未载成交细节，已如实说明，未转述任何未经核实的交易信息。</w:t>
      </w:r>
      <w:r/>
      <w:r/>
      <w:r/>
      <w:r>
        <w:t>大愚文化 · 图书信息简报｜每天早上7点，5分钟看懂全球书情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thub.com/why-are-so-many-contemporary-novelists-not-naming-the-narrator/" TargetMode="External"/><Relationship Id="rId10" Type="http://schemas.openxmlformats.org/officeDocument/2006/relationships/hyperlink" Target="https://lithub.com/is-it-or-isnt-it-how-generative-ai-is-poisoning-the-literary-well-for-everyone/" TargetMode="External"/><Relationship Id="rId11" Type="http://schemas.openxmlformats.org/officeDocument/2006/relationships/hyperlink" Target="https://lithub.com/anna-north-on-the-genre-you-didnt-know-you-needed-bogcore/" TargetMode="External"/><Relationship Id="rId12" Type="http://schemas.openxmlformats.org/officeDocument/2006/relationships/hyperlink" Target="https://lithub.com/writing-in-times-of-war-oleksandr-mykhed-on-losing-ukrainian-books-to-russian-bombs/" TargetMode="External"/><Relationship Id="rId13" Type="http://schemas.openxmlformats.org/officeDocument/2006/relationships/hyperlink" Target="https://lithub.com/will-maclean-on-fcking-up-a-notebook-to-write-a-novel/" TargetMode="External"/><Relationship Id="rId14" Type="http://schemas.openxmlformats.org/officeDocument/2006/relationships/hyperlink" Target="https://lithub.com/five-essential-books-for-understanding-chinese-american-history/" TargetMode="External"/><Relationship Id="rId15" Type="http://schemas.openxmlformats.org/officeDocument/2006/relationships/hyperlink" Target="https://lithub.com/what-should-you-read-next-here-are-the-best-reviewed-books-of-the-week-15/" TargetMode="External"/><Relationship Id="rId16" Type="http://schemas.openxmlformats.org/officeDocument/2006/relationships/hyperlink" Target="https://lithub.com/a-field-guide-to-the-brontes-literary-universe/" TargetMode="External"/><Relationship Id="rId17" Type="http://schemas.openxmlformats.org/officeDocument/2006/relationships/hyperlink" Target="https://lithub.com/leah-c-stokes-talks-activism-democracy-and-the-struggle-for-the-earth-with-bill-mckibben/" TargetMode="External"/><Relationship Id="rId18" Type="http://schemas.openxmlformats.org/officeDocument/2006/relationships/hyperlink" Target="https://lithub.com/on-growing-up-cantonese-american-in-southern-california/" TargetMode="External"/><Relationship Id="rId19" Type="http://schemas.openxmlformats.org/officeDocument/2006/relationships/hyperlink" Target="https://news.google.com/rss/articles/CBMiuwFBVV95cUxObm45Y2ZJNE5pZldUUlo5Q3pScF94cGFvSngxY3BNZThlSG5sSVN5aUdfT0x2MnIxY1FUaDlyZnd3X0pLaDlMY3ZORXgwNXpiZm9KQU5HNmR2TFQ0UEgxYkZhVW1WWUstWERBVEt4cHg3UlM5QW1WSjE5NWpoWUtFeGRsTXZpQy1kRzQySVdZbEJwQ29hOHBrR05PcktsTmkyRmlLS0dfSHhwSTdlSnNOMHc3el9GVnUta2hr?oc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