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2026年10月11日 星期日 ｜ 第026期</w:t>
      </w:r>
      <w:r/>
      <w:r/>
      <w:r/>
      <w:r/>
      <w:r>
        <w:t>一、今日文化热点（过去24小时 / 本周）</w:t>
      </w:r>
      <w:r/>
      <w:r/>
      <w:r>
        <w:t>🔥 畅销榜换帅：约翰·格林新作首周空降登顶</w:t>
      </w:r>
      <w:r/>
    </w:p>
    <w:p>
      <w:r/>
      <w:r>
        <w:t>10月11日榜期《纽约时报》联合虚构榜（纸质+电子）榜首易主：约翰·格林（John Green）新作《Hollywood, Ending》（Dutton Books）</w:t>
      </w:r>
      <w:r>
        <w:rPr>
          <w:b/>
        </w:rPr>
        <w:t>首周上榜即登顶</w:t>
      </w:r>
      <w:r>
        <w:t>；非虚构榜则由斯宾塞伯爵九世查尔斯·斯宾塞（Charles Spencer）回忆录《Swan Song》（Penguin Press）登顶。上周双榜首（10月4日榜期）为朱迪·皮科尔特《Hollow Bones》与科林·卡佩尼克《The Perilous Fight》。书评端同样热闹：Lit Hub 本周"最佳书评书单"聚焦芭芭拉·金索尔夫（Barbara Kingsolver）、莎拉·佩里（Sarah Perry）等人的新作——秋季出版旺季竞逐白热化。</w:t>
      </w:r>
      <w:r/>
      <w:r/>
      <w:r/>
      <w:r>
        <w:t>🏆 诺奖周：文学奖揭晓，安妮·卡森折桂</w:t>
      </w:r>
      <w:r/>
    </w:p>
    <w:p>
      <w:r/>
      <w:r>
        <w:t>10月9日，瑞典学院将</w:t>
      </w:r>
      <w:r>
        <w:rPr>
          <w:b/>
        </w:rPr>
        <w:t>2026年诺贝尔文学奖授予加拿大诗人、古典学者安妮·卡森（Anne Carson）</w:t>
      </w:r>
      <w:r>
        <w:t>，据报道获奖理由强调其"富有创造性的作品"（inventive work）。同周，</w:t>
      </w:r>
      <w:r>
        <w:rPr>
          <w:b/>
        </w:rPr>
        <w:t>2026年诺贝尔和平奖</w:t>
      </w:r>
      <w:r>
        <w:t>授予前联合国人权事务高级专员、前国际刑事法院法官纳维·皮莱（Navanethem "Navi" Pillay）（The Independent、DW、CBS 等多家媒体证实）。经济学奖截至今日尚未揭晓。</w:t>
      </w:r>
      <w:r/>
      <w:r/>
      <w:r/>
      <w:r>
        <w:t>📚 法兰克福书展周：人流略淡，成交密集</w:t>
      </w:r>
      <w:r/>
    </w:p>
    <w:p>
      <w:r/>
      <w:r>
        <w:t>据《出版商周刊》（PW）10月9日现场报道，2026年法兰克福书展呈现"新展馆布局、人流较往届清淡、但版权成交依然密集"的图景；Lit Hub 同期刊发海因里希·玛丽亚·莱迪希-罗沃尔特翻译奖（Heinrich Maria Ledig-Rowohlt Translation Prize）晚宴现场特写。PW 10月12日当周的"Book Deals"成交合集也已上线（详见第六部分）。</w:t>
      </w:r>
      <w:r/>
      <w:r/>
      <w:r/>
      <w:r>
        <w:t>👤 行业与作家动态：为图书馆起诉市政府</w:t>
      </w:r>
      <w:r/>
    </w:p>
    <w:p>
      <w:r/>
      <w:r>
        <w:t>Lit Hub 本周刊文《Why We are Suing the City of Los Angeles to Save Libraries》——洛杉矶图书馆支持者起诉市政府，公共图书馆存废之争进入司法程序。文化纪念方面：《夜访吸血鬼》出版</w:t>
      </w:r>
      <w:r>
        <w:rPr>
          <w:b/>
        </w:rPr>
        <w:t>50周年</w:t>
      </w:r>
      <w:r>
        <w:t>，莉·巴杜戈（Leigh Bardugo）撰文谈安·赖斯笔下吸血鬼莱斯特的"不朽"；Lit Hub 独立出版社 Top 40 榜单（虚构/非虚构）也已更新。</w:t>
      </w:r>
      <w:r/>
      <w:r/>
      <w:r/>
      <w:r/>
      <w:r/>
      <w:r/>
      <w:r>
        <w:t>二、全球畅销十书（本周）</w:t>
      </w:r>
      <w:r/>
      <w:r>
        <w:t>数据源：《纽约时报》畅销榜（联合虚构/非虚构，纸质+电子）最新榜期榜首 + 年内登顶周数最多的冠军书（维基汇总表交叉验证）</w:t>
      </w:r>
      <w:r/>
      <w:r/>
      <w:r>
        <w:t>① 虚构 ·《Hollywood, Ending》</w:t>
      </w:r>
      <w:r>
        <w:rPr>
          <w:color w:val="2C5F8A"/>
        </w:rPr>
        <w:t>10月11日榜期第1 · 首周登顶</w:t>
      </w:r>
      <w:r/>
      <w:r>
        <w:t>作者：John Green（约翰·格林）｜出版社：Dutton Books｜出版时间：数据源未载，以10月11日首登榜期近似</w:t>
      </w:r>
      <w:r/>
    </w:p>
    <w:p>
      <w:r/>
      <w:r>
        <w:t>《无比美妙的痛苦》作者回归长篇，首周上榜即空降榜首。内容简介数据源未载；据书名与本简报此前预告，为其一部好莱坞题材小说。</w:t>
      </w:r>
      <w:r/>
      <w:r/>
      <w:r/>
      <w:r>
        <w:t>② 非虚构 ·《Swan Song》</w:t>
      </w:r>
      <w:r>
        <w:rPr>
          <w:color w:val="2C5F8A"/>
        </w:rPr>
        <w:t>10月11日榜期第1</w:t>
      </w:r>
      <w:r/>
      <w:r>
        <w:t>作者：Charles Spencer, 9th Earl Spencer（斯宾塞伯爵九世查尔斯·斯宾塞）｜出版社：Penguin Press｜出版时间：数据源未载，以10月11日首登榜期近似</w:t>
      </w:r>
      <w:r/>
    </w:p>
    <w:p>
      <w:r/>
      <w:r>
        <w:t>斯宾塞伯爵九世（戴安娜王妃之弟）回忆录，登顶最新一期联合非虚构榜。详细内容简介数据源未载。</w:t>
      </w:r>
      <w:r/>
      <w:r/>
      <w:r/>
      <w:r>
        <w:t>③ 虚构 ·《Hollow Bones》</w:t>
      </w:r>
      <w:r>
        <w:rPr>
          <w:color w:val="2C5F8A"/>
        </w:rPr>
        <w:t>10月4日榜期第1</w:t>
      </w:r>
      <w:r/>
      <w:r>
        <w:t>作者：Jodi Picoult（朱迪·皮科尔特）｜出版社：Ballantine Books｜出版时间：数据源未载，以10月4日首登榜期近似</w:t>
      </w:r>
      <w:r/>
    </w:p>
    <w:p>
      <w:r/>
      <w:r>
        <w:t>《姊姊的守护者》作者新作，上周联合虚构榜冠军，本周榜首之位让位于约翰·格林。内容简介数据源未载。</w:t>
      </w:r>
      <w:r/>
      <w:r/>
      <w:r/>
      <w:r>
        <w:t>④ 非虚构 ·《The Perilous Fight》</w:t>
      </w:r>
      <w:r>
        <w:rPr>
          <w:color w:val="2C5F8A"/>
        </w:rPr>
        <w:t>10月4日榜期第1</w:t>
      </w:r>
      <w:r/>
      <w:r>
        <w:t>作者：Colin Kaepernick（科林·卡佩尼克）与 Nick Chiles｜出版社：Legacy Lit｜出版时间：数据源未载，以10月4日首登榜期近似</w:t>
      </w:r>
      <w:r/>
    </w:p>
    <w:p>
      <w:r/>
      <w:r>
        <w:t>前NFL四分卫、社会活动家卡佩尼克新作，书名化用美国国歌歌词。内容简介数据源未载。</w:t>
      </w:r>
      <w:r/>
      <w:r/>
      <w:r/>
      <w:r>
        <w:t>⑤ 虚构 ·《Fury in Death》</w:t>
      </w:r>
      <w:r>
        <w:rPr>
          <w:color w:val="2C5F8A"/>
        </w:rPr>
        <w:t>9月27日榜期第1</w:t>
      </w:r>
      <w:r/>
      <w:r>
        <w:t>作者：J. D. Robb（J.D. 罗布，诺拉·罗伯茨笔名）｜出版社：St. Martin's Press｜出版时间：数据源未载，以9月27日首登榜期近似</w:t>
      </w:r>
      <w:r/>
    </w:p>
    <w:p>
      <w:r/>
      <w:r>
        <w:t>"In Death"长篇推理系列最新作。该系列年内两度登顶联合虚构榜（2月《Stolen in Death》、9月本书），是榜单常青树。</w:t>
      </w:r>
      <w:r/>
      <w:r/>
      <w:r/>
      <w:r>
        <w:t>⑥ 非虚构 ·《The Counter Revolution》</w:t>
      </w:r>
      <w:r>
        <w:rPr>
          <w:color w:val="2C5F8A"/>
        </w:rPr>
        <w:t>9月27日榜期第1</w:t>
      </w:r>
      <w:r/>
      <w:r>
        <w:t>作者：Victor Davis Hanson（维克托·戴维斯·汉森）｜出版社：Basic Books｜出版时间：数据源未载，以9月27日首登榜期近似</w:t>
      </w:r>
      <w:r/>
    </w:p>
    <w:p>
      <w:r/>
      <w:r>
        <w:t>保守派历史作家汉森新作，9月末登顶联合非虚构榜。内容简介数据源未载。</w:t>
      </w:r>
      <w:r/>
      <w:r/>
      <w:r/>
      <w:r>
        <w:t>⑦ 虚构 ·《Theo of Golden》</w:t>
      </w:r>
      <w:r>
        <w:rPr>
          <w:color w:val="2C5F8A"/>
        </w:rPr>
        <w:t>年内累计16周登顶 · 年度之最</w:t>
      </w:r>
      <w:r/>
      <w:r>
        <w:t>作者：Allen Levi（艾伦·列维）｜出版社：Atria Books｜首次登顶：3月1日榜期</w:t>
      </w:r>
      <w:r/>
    </w:p>
    <w:p>
      <w:r/>
      <w:r>
        <w:t>3月起多轮霸榜（3月、5—7月、8—9月共16周），是2026年《纽约时报》联合虚构榜登顶周数最多的作品、年内最大畅销现象。内容简介数据源未载。</w:t>
      </w:r>
      <w:r/>
      <w:r/>
      <w:r/>
      <w:r>
        <w:t>⑧ 非虚构 ·《Regime Change》</w:t>
      </w:r>
      <w:r>
        <w:rPr>
          <w:color w:val="2C5F8A"/>
        </w:rPr>
        <w:t>连续8周登顶（7月12日—8月30日榜期）</w:t>
      </w:r>
      <w:r/>
      <w:r>
        <w:t>作者：Maggie Haberman &amp; Jonathan Swan（玛吉·哈伯曼 &amp; 乔纳森·斯旺）｜出版社：Simon &amp; Schuster｜出版时间：数据源未载，以7月12日首登榜期近似</w:t>
      </w:r>
      <w:r/>
    </w:p>
    <w:p>
      <w:r/>
      <w:r>
        <w:t>《纽约时报》与 Axios 两位白宫记者合著，以一线报道拼出华盛顿权力更迭的内幕叙事（据本简报此前报道），年内最长非虚构连霸。</w:t>
      </w:r>
      <w:r/>
      <w:r/>
      <w:r/>
      <w:r>
        <w:t>⑨ 非虚构 ·《Strangers: A Memoir of Marriage》</w:t>
      </w:r>
      <w:r>
        <w:rPr>
          <w:color w:val="2C5F8A"/>
        </w:rPr>
        <w:t>年内7周登顶</w:t>
      </w:r>
      <w:r/>
      <w:r>
        <w:t>作者：Belle Burden（贝尔·伯登）｜出版社：The Dial Press｜首次登顶：2月1日榜期</w:t>
      </w:r>
      <w:r/>
    </w:p>
    <w:p>
      <w:r/>
      <w:r>
        <w:t>婚姻主题回忆录（副题 A Memoir of Marriage），2月至6月间多轮登顶（共7周），是本年度非虚构榜回潮力作。详细内容数据源未载。</w:t>
      </w:r>
      <w:r/>
      <w:r/>
      <w:r/>
      <w:r>
        <w:t>⑩ 虚构 ·《The Knave and The Moon》</w:t>
      </w:r>
      <w:r>
        <w:rPr>
          <w:color w:val="2C5F8A"/>
        </w:rPr>
        <w:t>9月20日榜期第1</w:t>
      </w:r>
      <w:r/>
      <w:r>
        <w:t>作者：Rachel Gillig（雷切尔·吉利）｜出版社：Orbit Books｜出版时间：据本简报此前报道为2026年9月1日上市</w:t>
      </w:r>
      <w:r/>
    </w:p>
    <w:p>
      <w:r/>
      <w:r>
        <w:t>"Stonewater王国"哥特奇幻二部曲终章，前作《The Knight and the Moth》亦为纽约时报冠军书，9月下旬登顶联合虚构榜（本简报此前曾报道）。</w:t>
      </w:r>
      <w:r/>
      <w:r/>
      <w:r/>
      <w:r/>
      <w:r/>
      <w:r/>
      <w:r>
        <w:t>三、热度文章十篇（本周）</w:t>
      </w:r>
      <w:r/>
      <w:r/>
      <w:r>
        <w:t>①《What Should You Read Next? Here Are the Best Reviewed Books of the Week》</w:t>
      </w:r>
      <w:r/>
      <w:r>
        <w:t>作者：Lit Hub 每周书评聚合栏目（数据源未署名）｜发表平台：Lit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本周全美书评口碑总汇：芭芭拉·金索尔夫、莎拉·佩里、T. 杰罗尼莫·约翰逊、纳撒尼尔·菲尔布里克等人的新作领跑"本周最佳书评"。</w:t>
      </w:r>
      <w:r/>
      <w:r/>
      <w:r/>
      <w:r>
        <w:t>②《Leigh Bardugo on 50 Years of Interview with the Vampire and the Immortality of Anne Rice's Lestat》</w:t>
      </w:r>
      <w:r/>
      <w:r>
        <w:t>作者：Leigh Bardugo（莉·巴杜戈，《格里沙》三部曲作者）｜发表平台：Lit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《夜访吸血鬼》出版50周年纪念文：一位作者笔下的"神话"如何进入集体意识，令莱斯特不朽。</w:t>
      </w:r>
      <w:r/>
      <w:r/>
      <w:r/>
      <w:r>
        <w:t>③《On Hannah Arendt and Mary McCarthy's Decades-Long Friendship》</w:t>
      </w:r>
      <w:r/>
      <w:r>
        <w:t>作者：Roger Berkowitz（罗杰·伯科维茨）｜发表平台：Lit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聚焦汉娜·阿伦特与玛丽·麦卡锡数十年友谊中常被忽视的一面——这位德裔美国政治理论家的私人面向。</w:t>
      </w:r>
      <w:r/>
      <w:r/>
      <w:r/>
      <w:r>
        <w:t>④《Lydia Millet on Writing a Double Novel of Grief and Loss》</w:t>
      </w:r>
      <w:r/>
      <w:r>
        <w:t>对话者：Lydia Millet（莉迪亚·米勒特，新作《Fair Ones》）；采访者：Jane Ciabattari｜发表平台：Lit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米勒特谈以"双重小说"的结构书写哀悼与失去——一部作品、两重叙事的实验。</w:t>
      </w:r>
      <w:r/>
      <w:r/>
      <w:r/>
      <w:r>
        <w:t>⑤《From Dud to Delicious: Deesha Philyaw on Raising the Stakes in Fiction》</w:t>
      </w:r>
      <w:r/>
      <w:r>
        <w:t>对话者：Deesha Philyaw（迪莎·菲利奥）｜发表平台：Lit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写作方法论：如何在小说中抬升"赌注"，把平淡无奇（dud）写成令人欲罢不能（delicious）。</w:t>
      </w:r>
      <w:r/>
      <w:r/>
      <w:r/>
      <w:r>
        <w:t>⑥《One Night in Frankfurt: Scenes From the Incomparable Heinrich Maria Ledig-Rowohlt Translation Prize Dinner》</w:t>
      </w:r>
      <w:r/>
      <w:r>
        <w:t>作者：数据源未载（现场特写）｜发表平台：Lit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法兰克福书展期间德语文学翻译奖晚宴的现场特写，恰与本周书展报道互为注脚（见第一、六部分）。</w:t>
      </w:r>
      <w:r/>
      <w:r/>
      <w:r/>
      <w:r>
        <w:t>⑦《Why We are Suing the City of Los Angeles to Save Libraries》</w:t>
      </w:r>
      <w:r/>
      <w:r>
        <w:t>作者：数据源未载（当事人撰文）｜发表平台：Lit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洛杉矶图书馆支持者自述：为何要将市政府告上法庭以拯救公共图书馆——本周美国书业最受关注的公共议题。</w:t>
      </w:r>
      <w:r/>
      <w:r/>
      <w:r/>
      <w:r>
        <w:t>⑧《The Real Technofascists of Silicon Valley: Why Big Tech Oligarchs Hate Democracy》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剖析硅谷科技寡头与民主之间的紧张关系，"技术法西斯主义"讨论的最新一篇热门长文。</w:t>
      </w:r>
      <w:r/>
      <w:r/>
      <w:r/>
      <w:r>
        <w:t>⑨《T. Geronimo Johnson on Atlanta, White Supremacy, and The Occidental Book of the Dead》</w:t>
      </w:r>
      <w:r/>
      <w:r>
        <w:t>对话者：T. Geronimo Johnson（T. 杰罗尼莫·约翰逊）｜发表平台：Lit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新书《The Occidental Book of the Dead》访谈：从亚特兰大到白人至上主义，谈这部本周书评口碑新作的创作缘起。</w:t>
      </w:r>
      <w:r/>
      <w:r/>
      <w:r/>
      <w:r>
        <w:t>⑩《Revelations, Regret, Relief: Nine Books With Big Secrets》</w:t>
      </w:r>
      <w:r/>
      <w:r>
        <w:t>作者：数据源未载（书单栏目）｜发表平台：Lit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九本"藏着大秘密"的小说书单：从揭秘到悔恨到释然，以"秘密"为线索的选书角度。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核实播出日期与内容）</w:t>
      </w:r>
      <w:r/>
      <w:r/>
      <w:r>
        <w:t>①《She's Been to Gaza. She Met With the Iranians. Now She Has a Warning.》</w:t>
      </w:r>
      <w:r/>
      <w:r>
        <w:t>节目：The Daily（纽约时报访谈栏目单集）｜制作：The New York Times｜平台：Apple Podcasts / Spotify｜播出：10月10日</w:t>
      </w:r>
      <w:r/>
    </w:p>
    <w:p>
      <w:r/>
      <w:r>
        <w:t>红十字国际委员会（ICRC）主席米里亚娜·斯波利亚雷克（Mirjana Spoljaric）走访冲突双方后发出警告：这个世界正在滑向失控。头部新闻访谈节目最新一期。</w:t>
      </w:r>
      <w:r/>
      <w:r/>
      <w:r/>
      <w:r>
        <w:t>②《How to Stop Being Overlooked &amp; Start Getting What You Want With Top Business School Professor》</w:t>
      </w:r>
      <w:r/>
      <w:r>
        <w:t>节目：The Mel Robbins Podcast（美区头部自助节目）｜主持：Mel Robbins｜平台：Apple Podcasts / Spotify｜播出：10月10日</w:t>
      </w:r>
      <w:r/>
    </w:p>
    <w:p>
      <w:r/>
      <w:r>
        <w:t>埃默里大学戈伊苏埃塔商学院营销学教授玛丽娜·库利（Marina Cooley）讲"注意力经济"：如何让自己的工作、想法与贡献被看见——一堂没人教过的职场课。</w:t>
      </w:r>
      <w:r/>
      <w:r/>
      <w:r/>
      <w:r>
        <w:t>③《Selects: What's the deal with swing states?》</w:t>
      </w:r>
      <w:r/>
      <w:r>
        <w:t>节目：Stuff You Should Know（常青知识类头部节目）｜主持：Josh Clark &amp; Chuck Bryant｜制作：iHeartPodcasts｜平台：Apple Podcasts 等｜播出：10月10日（经典集精选重播）</w:t>
      </w:r>
      <w:r/>
    </w:p>
    <w:p>
      <w:r/>
      <w:r>
        <w:t>大选季再谈"摇摆州"：什么让一个州成为摇摆州，其构成为何发生变化。SYSK 经典单集的重播更新。</w:t>
      </w:r>
      <w:r/>
      <w:r/>
      <w:r/>
      <w:r>
        <w:t>④《Why France Is in Crisis》</w:t>
      </w:r>
      <w:r/>
      <w:r>
        <w:t>节目：The Daily｜制作：The New York Times｜平台：Apple Podcasts / Spotify｜播出：10月9日</w:t>
      </w:r>
      <w:r/>
    </w:p>
    <w:p>
      <w:r/>
      <w:r>
        <w:t>《纽约时报》巴黎分社社长马克·兰德勒（Mark Landler）解析：高中生上街抗议公共学校经费，多年超支之后，法国为何正驶向财政悬崖。</w:t>
      </w:r>
      <w:r/>
      <w:r/>
      <w:r/>
      <w:r>
        <w:t>⑤《The Ultimate Guide to Male Hormones &amp; Men's Health》</w:t>
      </w:r>
      <w:r/>
      <w:r>
        <w:t>节目：The Mel Robbins Podcast｜主持：Mel Robbins｜平台：Apple Podcasts / Spotify｜播出：10月8日</w:t>
      </w:r>
      <w:r/>
    </w:p>
    <w:p>
      <w:r/>
      <w:r>
        <w:t>该节目开播以来首个男性健康专题：男性激素与身心健康完全指南，既写给男性本人，也写给爱他们的人。</w:t>
      </w:r>
      <w:r/>
      <w:r/>
      <w:r/>
      <w:r>
        <w:t>⑥《RE-RELEASE: Ben Affleck》</w:t>
      </w:r>
      <w:r/>
      <w:r>
        <w:t>节目：SmartLess｜主持：Jason Bateman、Sean Hayes、Will Arnett｜平台：Apple Podcasts / SiriusXM｜播出：10月8日（2023年4月3日原集重发）</w:t>
      </w:r>
      <w:r/>
    </w:p>
    <w:p>
      <w:r/>
      <w:r>
        <w:t>本·阿弗莱克经典集重发：谈电影《Air》、夫妻分账、演艺圈里长青的友谊与创作。</w:t>
      </w:r>
      <w:r/>
      <w:r/>
      <w:r/>
      <w:r>
        <w:t>⑦《712. The Terror: The Fall of Robespierre (Part 6)》</w:t>
      </w:r>
      <w:r/>
      <w:r>
        <w:t>节目：The Rest Is History（英区总榜头部）｜主持：Tom Holland &amp; Dominic Sandbrook｜制作：Goalhanger｜平台：Apple Podcasts / Spotify｜播出：10月7日</w:t>
      </w:r>
      <w:r/>
    </w:p>
    <w:p>
      <w:r/>
      <w:r>
        <w:t>法国大革命"恐怖统治"系列收官：1794年血腥何以登峰造极，罗伯斯庇尔最终如何被昔日盟友送上断头台。</w:t>
      </w:r>
      <w:r/>
      <w:r/>
      <w:r/>
      <w:r>
        <w:t>⑧《A Failed Execution and the Future of the Death Penalty》</w:t>
      </w:r>
      <w:r/>
      <w:r>
        <w:t>节目：The Daily｜制作：The New York Times｜平台：Apple Podcasts / Spotify｜播出：10月8日</w:t>
      </w:r>
      <w:r/>
    </w:p>
    <w:p>
      <w:r/>
      <w:r>
        <w:t>田纳西州对克里斯塔·派克（Christa Pike）的注射死刑执行失败，死囚挺过两剂药物。记者帕梅拉·科洛夫谈公众支持走低之下，为何仍有州在加码执行。</w:t>
      </w:r>
      <w:r/>
      <w:r/>
      <w:r/>
      <w:r>
        <w:t>⑨《Stand-Up Pt II》</w:t>
      </w:r>
      <w:r/>
      <w:r>
        <w:t>节目：Stuff You Should Know｜主持：Josh Clark &amp; Chuck Bryant｜制作：iHeartPodcasts｜平台：Apple Podcasts 等｜播出：10月8日</w:t>
      </w:r>
      <w:r/>
    </w:p>
    <w:p>
      <w:r/>
      <w:r>
        <w:t>单口喜剧系列下篇：脱口秀该不该有不可触碰的禁区？两位主播的结论是"不该"——喜剧边界的知识型漫谈。</w:t>
      </w:r>
      <w:r/>
      <w:r/>
      <w:r/>
      <w:r>
        <w:t>⑩《INFAMOUS: The Horsch House of Horrors》</w:t>
      </w:r>
      <w:r/>
      <w:r>
        <w:t>节目：Crime Junkie（真实罪案头部节目）｜主持：Ashley Flowers｜制作：audiochuck｜平台：Apple Podcasts / Spotify｜播出：10月5日</w:t>
      </w:r>
      <w:r/>
    </w:p>
    <w:p>
      <w:r/>
      <w:r>
        <w:t>费城自由钟附近一辆停着的车、车内女子的呼救，把调查员引向 Oloney 区一栋钉死的排屋——屋内景象疑云重重，哪些是真实、哪些是摆拍，数月后仍未厘清。</w:t>
      </w:r>
      <w:r/>
      <w:r/>
      <w:r/>
      <w:r/>
      <w:r/>
      <w:r/>
      <w:r>
        <w:t>五、诺奖观察（文学奖 / 经济学奖）</w:t>
      </w:r>
      <w:r/>
      <w:r>
        <w:t>🏅 文学奖：已公布——安妮·卡森获2026年诺贝尔文学奖</w:t>
      </w:r>
      <w:r/>
      <w:r/>
    </w:p>
    <w:p>
      <w:r/>
      <w:r>
        <w:t>10月9日，瑞典学院将2026年诺贝尔文学奖授予加拿大诗人、古典学者</w:t>
      </w:r>
      <w:r>
        <w:rPr>
          <w:b/>
        </w:rPr>
        <w:t>安妮·卡森（Anne Carson）</w:t>
      </w:r>
      <w:r>
        <w:t>——据 iNews Zoombangla 报道，获奖表彰其"富有创造性的作品"（inventive work）。卡森以融合诗歌、古典学与散文文体的写作著称，代表作如《Autobiography of Red》（《红色自传》）。</w:t>
      </w:r>
      <w:r/>
    </w:p>
    <w:p>
      <w:r/>
      <w:r>
        <w:t>来源：iNews Zoombangla《Anne Carson wins 2026 Nobel Prize in Literature for inventive work》（2026-10-09）。</w:t>
      </w:r>
      <w:r/>
    </w:p>
    <w:p>
      <w:r/>
      <w:r>
        <w:t>说明：本窗口（过去48小时）谷歌新闻聚合仅收录此一条文学奖详细报道，欧美主流书评媒体与博彩方的后续反应待后续窗口补充。</w:t>
      </w:r>
      <w:r/>
      <w:r/>
      <w:r>
        <w:t>📈 经济学奖：尚未揭晓，窗口内无新预测</w:t>
      </w:r>
      <w:r/>
      <w:r/>
    </w:p>
    <w:p>
      <w:r/>
      <w:r>
        <w:t>按惯例经济学奖于10月中旬揭晓，截至今日（10月11日）尚未公布。过去48小时窗口内无2026年经济学奖新预测；备用数据源（经济学圈近期报道）窗口内亦为0条，故本期无选读篇目可荐。</w:t>
      </w:r>
      <w:r/>
    </w:p>
    <w:p>
      <w:r/>
      <w:r>
        <w:t>窗口内唯一与诺奖得主观点相关的经济学话题报道：</w:t>
      </w:r>
      <w:r>
        <w:rPr>
          <w:b/>
        </w:rPr>
        <w:t>《AI could replace just 5% human work, says Nobel winner》</w:t>
      </w:r>
      <w:r>
        <w:t>（NewsBytes，2026-10-09）——一位诺奖得主表示"AI只能取代约5%的人类工作"（报道标题未载该得主全名，具体以原文为准）。</w:t>
      </w:r>
      <w:r/>
    </w:p>
    <w:p>
      <w:r/>
      <w:r>
        <w:t>另注：同周揭晓的和平奖授予前联合国人权高专纳维·皮莱（Navi Pillay），多家媒体（The Independent、DW、CBS News、ABC 等，10月9—10日）报道了"预测市场升温、最终爆冷/证实"的过程，详见第一部分。</w:t>
      </w:r>
      <w:r/>
      <w:r/>
      <w:r/>
      <w:r/>
      <w:r/>
      <w:r/>
      <w:r>
        <w:t>六、国际版权贸易（法兰克福书展周）</w:t>
      </w:r>
      <w:r/>
      <w:r/>
      <w:r>
        <w:t>法兰克福书展2026：新布局、人流略淡、成交密集</w:t>
      </w:r>
      <w:r/>
    </w:p>
    <w:p>
      <w:r/>
      <w:r>
        <w:t>《出版商周刊》（Publishers Weekly）10月9日刊发现场报道《Frankfurt Book Fair 2026: New Layout, Lighter Traffic, and, Of Course, Lots of Deals》：本届书展启用新展馆布局，到场人流较往届清淡，但版权交易依旧活跃、成交密集。数据源仅载标题，具体热点题材与重大成交条目需查阅原文。</w:t>
      </w:r>
      <w:r/>
      <w:r>
        <w:t>来源：Publishers Weekly，2026-10-09</w:t>
      </w:r>
      <w:r/>
      <w:r/>
      <w:r/>
      <w:r>
        <w:t>PW 每周成交合集更新（10月12日当周）</w:t>
      </w:r>
      <w:r/>
    </w:p>
    <w:p>
      <w:r/>
      <w:r>
        <w:t>《Book Deals: Week of October 12, 2026》（PW，10月10日）：汇总本周美国书业版权成交——拍卖、预售与六位数级交易通常在此栏目集中披露。数据源仅载标题，本周具体成交的书目、买方与价格档位以原文为准，本报不妄加转述。</w:t>
      </w:r>
      <w:r/>
      <w:r>
        <w:t>来源：Publishers Weekly，2026-10-10</w:t>
      </w:r>
      <w:r/>
      <w:r/>
      <w:r/>
      <w:r>
        <w:t>现场侧写：翻译奖晚宴照常星光熠熠</w:t>
      </w:r>
      <w:r/>
    </w:p>
    <w:p>
      <w:r/>
      <w:r>
        <w:t>Lit Hub 同期刊发莱迪希-罗沃尔特翻译奖晚宴特写（见第三部分⑥），可作为本届书展"人气回落、专业环节照旧"的一线佐证：德语翻译界的年度庆典仍在法兰克福如约举行。</w:t>
      </w:r>
      <w:r/>
      <w:r>
        <w:t>来源：Lit Hub / Publishers Weekly 交叉印证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Ending》——约翰·格林回归之作</w:t>
      </w:r>
      <w:r/>
    </w:p>
    <w:p>
      <w:r/>
      <w:r>
        <w:t>选题角度：首周空降 NYT 联合虚构榜第1（Dutton Books），约翰·格林在国内青春文学读者中有稳定基本盘（《无比美妙的痛苦》《寻找阿拉斯加》），"成名与自我价值"主题天然贴合自我提升阅读场景。中文版权状态待核实。</w:t>
      </w:r>
      <w:r/>
      <w:r>
        <w:t>依据：本期第二部分①</w:t>
      </w:r>
      <w:r/>
      <w:r/>
      <w:r/>
      <w:r>
        <w:t>安妮·卡森（Anne Carson）作品——诺奖效应下的诗集窗口</w:t>
      </w:r>
      <w:r/>
    </w:p>
    <w:p>
      <w:r/>
      <w:r>
        <w:t>选题角度：文学奖10月9日刚公布，历届新科得主人集均有一轮引进/再版窗口；卡森兼具诗歌与古典随笔两种产品线（如《Autobiography of Red》）。其在华已有译本与版权归属情况待核实，需先做存量排查再定引进方案。</w:t>
      </w:r>
      <w:r/>
      <w:r>
        <w:t>依据：本期第五部分·文学奖小节</w:t>
      </w:r>
      <w:r/>
      <w:r/>
      <w:r/>
      <w:r>
        <w:t>《The Knave and The Moon》——哥特奇幻二部曲完结篇</w:t>
      </w:r>
      <w:r/>
    </w:p>
    <w:p>
      <w:r/>
      <w:r>
        <w:t>选题角度：前作《The Knight and the Moth》即为 NYT 冠军书，完结篇9月登顶，系列完整体量适合两册打包一次引进；对标国内"暗黑奇幻/浪漫奇幻"产品线（中文对标书销量待核实）。版权在售状态待核实。</w:t>
      </w:r>
      <w:r/>
      <w:r>
        <w:t>依据：本期第二部分⑩</w:t>
      </w:r>
      <w:r/>
      <w:r/>
      <w:r>
        <w:t>✍️ 公众号文章选题</w:t>
      </w:r>
      <w:r/>
      <w:r/>
      <w:r>
        <w:t>《安妮·卡森获诺奖：从〈红色自传〉入门"诗人中的诗人"》</w:t>
      </w:r>
      <w:r/>
    </w:p>
    <w:p>
      <w:r/>
      <w:r>
        <w:t>核心角度：诺奖热点第一时间落地——用一篇"入门书单+怎么读"解决读者"刚听说这位得主"的信息差，兼顾图书资讯与阅读指南双重属性。</w:t>
      </w:r>
      <w:r/>
      <w:r>
        <w:t>依据：本期第五部分·文学奖小节</w:t>
      </w:r>
      <w:r/>
      <w:r/>
      <w:r/>
      <w:r>
        <w:t>《你的努力为什么没人看见？商学院教授的"注意力"公开课》</w:t>
      </w:r>
      <w:r/>
    </w:p>
    <w:p>
      <w:r/>
      <w:r>
        <w:t>核心角度：编译本周头部自助播客中 Emory 商学院教授 Marina Cooley 的"注意力经济与被看见"方法论，转写成可操作清单，贴合自我提升定位；可延伸职场书单。</w:t>
      </w:r>
      <w:r/>
      <w:r>
        <w:t>依据：本期第四部分②</w:t>
      </w:r>
      <w:r/>
      <w:r/>
      <w:r/>
      <w:r>
        <w:t>《〈夜访吸血鬼〉50年：吸血鬼文学为什么杀了回来？》</w:t>
      </w:r>
      <w:r/>
    </w:p>
    <w:p>
      <w:r/>
      <w:r>
        <w:t>核心角度：借 Anne Rice 出版50周年纪念文（Leigh Bardugo 撰文）做文化脉络梳理，落到当下哥特奇幻的畅销回潮（Rachel Gillig 登顶），结尾附"入坑书单"。</w:t>
      </w:r>
      <w:r/>
      <w:r>
        <w:t>依据：本期第三部分② + 第二部分⑩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，本期刊载10月11日榜期（联合虚构/非虚构，纸质+电子），数据经维基汇总表交叉验证，可能存在更新滞后；</w:t>
      </w:r>
      <w:r/>
    </w:p>
    <w:p>
      <w:pPr>
        <w:pStyle w:val="ListBullet"/>
        <w:spacing w:line="240" w:lineRule="auto"/>
        <w:ind w:left="720"/>
      </w:pPr>
      <w:r/>
      <w:r>
        <w:t>多数畅销书的内容简介与出版时间数据源未载，已如实标注"数据源未载"，出版时间以首次登顶榜期近似并注明，未做编造；</w:t>
      </w:r>
      <w:r/>
    </w:p>
    <w:p>
      <w:pPr>
        <w:pStyle w:val="ListBullet"/>
        <w:spacing w:line="240" w:lineRule="auto"/>
        <w:ind w:left="720"/>
      </w:pPr>
      <w:r/>
      <w:r>
        <w:t>热度文章部分篇目作者数据源未署名，已逐条标注"数据源未载"；文章链接均来自 Lit Hub 当日采集的真实 URL；</w:t>
      </w:r>
      <w:r/>
    </w:p>
    <w:p>
      <w:pPr>
        <w:pStyle w:val="ListBullet"/>
        <w:spacing w:line="240" w:lineRule="auto"/>
        <w:ind w:left="720"/>
      </w:pPr>
      <w:r/>
      <w:r>
        <w:t>播客单集取自美/英区头部节目最近一周更新（经节目官方 RSS 核实播出日期与内容），部分为节目方安排的经典集重播，已注明；</w:t>
      </w:r>
      <w:r/>
    </w:p>
    <w:p>
      <w:pPr>
        <w:pStyle w:val="ListBullet"/>
        <w:spacing w:line="240" w:lineRule="auto"/>
        <w:ind w:left="720"/>
      </w:pPr>
      <w:r/>
      <w:r>
        <w:t>诺奖：文学奖已于10月9日公布，窗口内聚合报道仅1条（单一来源）；经济学奖尚未公布、窗口内无预测，备用源（fallback）今日亦无条目；NewsBytes 报道未载受访诺奖得主全名；</w:t>
      </w:r>
      <w:r/>
    </w:p>
    <w:p>
      <w:pPr>
        <w:pStyle w:val="ListBullet"/>
        <w:spacing w:line="240" w:lineRule="auto"/>
        <w:ind w:left="720"/>
      </w:pPr>
      <w:r/>
      <w:r>
        <w:t>版权贸易：今日数据源仅载标题、未载具体成交条目（书名/买方/价格档位），本报未转述任何未经数据支撑的交易细节；</w:t>
      </w:r>
      <w:r/>
    </w:p>
    <w:p>
      <w:pPr>
        <w:pStyle w:val="ListBullet"/>
        <w:spacing w:line="240" w:lineRule="auto"/>
        <w:ind w:left="720"/>
        <w:jc w:val="center"/>
      </w:pPr>
      <w:r/>
      <w:r>
        <w:t>"热度"以公开榜单与主流媒体报道近似，各平台内部的播放/转发/购买数据无公开接口。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what-should-you-read-next-here-are-the-best-reviewed-books-of-the-week-14/" TargetMode="External"/><Relationship Id="rId10" Type="http://schemas.openxmlformats.org/officeDocument/2006/relationships/hyperlink" Target="https://lithub.com/leigh-bardugo-on-50-years-of-interview-with-the-vampire-and-the-immortality-of-anne-rices-lestat/" TargetMode="External"/><Relationship Id="rId11" Type="http://schemas.openxmlformats.org/officeDocument/2006/relationships/hyperlink" Target="https://lithub.com/on-hannah-arendt-and-mary-mccarthys-decades-long-friendship/" TargetMode="External"/><Relationship Id="rId12" Type="http://schemas.openxmlformats.org/officeDocument/2006/relationships/hyperlink" Target="https://lithub.com/lydia-millet-on-writing-a-double-novel-of-grief-and-loss/" TargetMode="External"/><Relationship Id="rId13" Type="http://schemas.openxmlformats.org/officeDocument/2006/relationships/hyperlink" Target="https://lithub.com/from-dud-to-delicious-deesha-philyaw-on-raising-the-stakes-in-fiction/" TargetMode="External"/><Relationship Id="rId14" Type="http://schemas.openxmlformats.org/officeDocument/2006/relationships/hyperlink" Target="https://lithub.com/one-night-in-frankfurt-scenes-from-the-incomparable-heinrich-maria-ledig-rowohlt-translation-prize-dinner/" TargetMode="External"/><Relationship Id="rId15" Type="http://schemas.openxmlformats.org/officeDocument/2006/relationships/hyperlink" Target="https://lithub.com/why-we-are-suing-the-city-of-los-angeles-to-save-libraries/" TargetMode="External"/><Relationship Id="rId16" Type="http://schemas.openxmlformats.org/officeDocument/2006/relationships/hyperlink" Target="https://lithub.com/the-real-technofascists-of-silicon-valley-why-big-tech-oligarchs-hate-democracy/" TargetMode="External"/><Relationship Id="rId17" Type="http://schemas.openxmlformats.org/officeDocument/2006/relationships/hyperlink" Target="https://lithub.com/t-geronimo-johnson-on-atlanta-white-supremacy-and-the-occidental-book-of-the-dead/" TargetMode="External"/><Relationship Id="rId18" Type="http://schemas.openxmlformats.org/officeDocument/2006/relationships/hyperlink" Target="https://lithub.com/revelations-regret-relief-nine-books-with-big-secr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