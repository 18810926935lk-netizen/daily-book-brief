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pPr>
        <w:jc w:val="center"/>
      </w:pPr>
      <w:r/>
      <w:r/>
      <w:r/>
      <w:r/>
      <w:r/>
      <w:r>
        <w:t>大愚文化 · 每日推送</w:t>
      </w:r>
      <w:r/>
      <w:r>
        <w:t>图书信息简报</w:t>
      </w:r>
      <w:r/>
      <w:r>
        <w:t>2026年10月1日 星期四 ｜ 第016期</w:t>
      </w:r>
      <w:r/>
      <w:r/>
      <w:r/>
      <w:r/>
      <w:r>
        <w:t>一、今日文化热点（过去24小时 / 本周）</w:t>
      </w:r>
      <w:r/>
      <w:r/>
      <w:r>
        <w:t>🔥 虚构榜秋季混战：皮科特空降榜首，"年度霸主"让位</w:t>
      </w:r>
      <w:r/>
    </w:p>
    <w:p>
      <w:r/>
      <w:r>
        <w:t>《纽约时报》联合虚构榜最新可见榜期（10月4日刊）上，朱迪·皮科尔特（Jodi Picoult）新作《Hollow Bones》（Ballantine）</w:t>
      </w:r>
      <w:r>
        <w:rPr>
          <w:b/>
        </w:rPr>
        <w:t>登顶</w:t>
      </w:r>
      <w:r>
        <w:t>；此前两周榜首分别为 J.D. 罗勃《Fury in Death》与雷切尔·吉利《The Knave and The Moon》。年内累计16周霸榜的艾伦·利维《Theo of Golden》本榜期让出头名。文学侧热度同样集中：Lit Hub 本周连发赫尔南·迪亚斯新小说《Ply》特写与托马斯·麦圭恩短篇集《A Wooded Shore》长文（见第三部分）。</w:t>
      </w:r>
      <w:r/>
      <w:r/>
      <w:r/>
      <w:r>
        <w:t>🏛 行业大事：诺奖赔率季开启 · 洛杉矶图书馆诉讼 · 国际翻译日</w:t>
      </w:r>
      <w:r/>
    </w:p>
    <w:p>
      <w:r/>
      <w:r>
        <w:t>诺奖各奖项按惯例10月上旬起公布：Lit Hub 已于9月29日发布</w:t>
      </w:r>
      <w:r>
        <w:rPr>
          <w:b/>
        </w:rPr>
        <w:t>2026年文学奖博彩赔率总表</w:t>
      </w:r>
      <w:r>
        <w:t>，韩媒称领跑者集中于"非亚裔女性"作家，村上春树、玛格丽特·阿特伍德、陈雪重回预测视野（详见第五部分）。另两条行业动态：Lit Hub 刊文《Why We are Suing the City of Los Angeles to Save Libraries》，文章作者以当事人身份讲述起诉洛杉矶市政府、拯救公共图书馆的缘由；9月30日"国际翻译日"，Lit Hub 发布庆祝专题并配发乌克兰文学译介书单。</w:t>
      </w:r>
      <w:r/>
      <w:r/>
      <w:r/>
      <w:r>
        <w:t>📚 新书面世与再版：一本26年前的科技批判"预言书"回归</w:t>
      </w:r>
      <w:r/>
    </w:p>
    <w:p>
      <w:r/>
      <w:r>
        <w:t>保利娜·博苏克（Paulina Borsook）《Cyberselfish》在首版</w:t>
      </w:r>
      <w:r>
        <w:rPr>
          <w:b/>
        </w:rPr>
        <w:t>26年后再版</w:t>
      </w:r>
      <w:r>
        <w:t>，Lit Hub 专文称其对硅谷的批判"比写作当年更贴近当下"，与同期刊发的《The Real Technofascists of Silicon Valley》构成一波科技批判阅读潮。其他新书动态：历史学者马里昂·吉布森的英国猎巫史新作（谈17世纪"致命的道德恐慌"）、威廉·T. 沃尔曼从冷战写到反恐战争的美国外交政策新作，均获专文推介。</w:t>
      </w:r>
      <w:r/>
      <w:r/>
      <w:r/>
      <w:r>
        <w:t>👤 作家动态：托宾论冈恩 · 科尔克谈写作心法</w:t>
      </w:r>
      <w:r/>
    </w:p>
    <w:p>
      <w:r/>
      <w:r>
        <w:t>科尔姆·托宾（Colm Tóibín）在 Lit Hub 发表诗人论诗人长文，谈汤姆·冈恩诗歌中"含蓄的雄辩"；非虚构名手罗伯特·科尔克（Robert Kolker）分享写作动力法——"如果写作很好玩呢？"。书评侧，Lit Hub 发布"9月最佳书评虚构/非虚构"双榜与"9月最佳12张书封"，秋季选书季正式开跑。</w:t>
      </w:r>
      <w:r/>
      <w:r/>
      <w:r/>
      <w:r/>
      <w:r/>
      <w:r/>
      <w:r>
        <w:t>二、全球畅销十书（本周）</w:t>
      </w:r>
      <w:r/>
      <w:r>
        <w:t>数据源：《纽约时报》畅销榜"联合纸质+电子"榜首全年汇总表（维基，交叉验证，或滞后数周）｜各书内容简介数据源未载者已如实标注</w:t>
      </w:r>
      <w:r/>
      <w:r/>
      <w:r>
        <w:t>① 虚构 ·《Hollow Bones》</w:t>
      </w:r>
      <w:r>
        <w:rPr>
          <w:color w:val="2C5F8A"/>
        </w:rPr>
        <w:t>最新榜期登顶</w:t>
      </w:r>
      <w:r/>
      <w:r>
        <w:t>作者：Jodi Picoult（朱迪·皮科尔特）｜出版社：Ballantine Books｜上市日期数据源未载（首次登顶即最新榜期：10月4日刊）</w:t>
      </w:r>
      <w:r/>
    </w:p>
    <w:p>
      <w:r/>
      <w:r>
        <w:t>最新可见榜期（10月4日刊）联合虚构榜</w:t>
      </w:r>
      <w:r>
        <w:rPr>
          <w:b/>
        </w:rPr>
        <w:t>第1名</w:t>
      </w:r>
      <w:r>
        <w:t>，从罗勃与吉利手中接过榜首。内容简介：数据源未载。</w:t>
      </w:r>
      <w:r/>
      <w:r/>
      <w:r/>
      <w:r>
        <w:t>② 虚构 ·《Fury in Death》</w:t>
      </w:r>
      <w:r/>
      <w:r>
        <w:t>作者：J. D. Robb｜出版社：St. Martin's Press｜上市日期数据源未载（首次登顶：9月27日刊）</w:t>
      </w:r>
      <w:r/>
    </w:p>
    <w:p>
      <w:r/>
      <w:r>
        <w:t>9月27日刊联合虚构榜</w:t>
      </w:r>
      <w:r>
        <w:rPr>
          <w:b/>
        </w:rPr>
        <w:t>第1名</w:t>
      </w:r>
      <w:r>
        <w:t>；这是罗勃年内</w:t>
      </w:r>
      <w:r>
        <w:rPr>
          <w:b/>
        </w:rPr>
        <w:t>第二本</w:t>
      </w:r>
      <w:r>
        <w:t>登顶作品（2月《Stolen in Death》也曾登顶）。内容简介：数据源未载。</w:t>
      </w:r>
      <w:r/>
      <w:r/>
      <w:r/>
      <w:r>
        <w:t>③ 虚构 ·《The Knave and The Moon》</w:t>
      </w:r>
      <w:r/>
      <w:r>
        <w:t>作者：Rachel Gillig（雷切尔·吉利）｜出版社：Orbit Books｜上市日期数据源未载（首次登顶：9月20日刊）</w:t>
      </w:r>
      <w:r/>
    </w:p>
    <w:p>
      <w:r/>
      <w:r>
        <w:t>9月20日刊联合虚构榜</w:t>
      </w:r>
      <w:r>
        <w:rPr>
          <w:b/>
        </w:rPr>
        <w:t>第1名</w:t>
      </w:r>
      <w:r>
        <w:t>，秋季奇幻板块的最新冠军。内容简介：数据源未载。</w:t>
      </w:r>
      <w:r/>
      <w:r/>
      <w:r/>
      <w:r>
        <w:t>④ 虚构 ·《Theo of Golden》</w:t>
      </w:r>
      <w:r>
        <w:rPr>
          <w:color w:val="2C5F8A"/>
        </w:rPr>
        <w:t>年内16周登顶</w:t>
      </w:r>
      <w:r/>
      <w:r>
        <w:t>作者：Allen Levi｜出版社：Atria Books｜上市日期数据源未载（年内首度登顶：3月1日刊）</w:t>
      </w:r>
      <w:r/>
    </w:p>
    <w:p>
      <w:r/>
      <w:r>
        <w:t>2026年虚构榜绝对霸主：3月起分六个时段累计</w:t>
      </w:r>
      <w:r>
        <w:rPr>
          <w:b/>
        </w:rPr>
        <w:t>16周</w:t>
      </w:r>
      <w:r>
        <w:t>登顶，最近一次为9月13日刊，本榜期才交出头名。内容简介：数据源未载。</w:t>
      </w:r>
      <w:r/>
      <w:r/>
      <w:r/>
      <w:r>
        <w:t>⑤ 非虚构 ·《Regime Change》</w:t>
      </w:r>
      <w:r>
        <w:rPr>
          <w:color w:val="2C5F8A"/>
        </w:rPr>
        <w:t>8周连冠</w:t>
      </w:r>
      <w:r/>
      <w:r>
        <w:t>作者：Maggie Haberman &amp; Jonathan Swan（玛吉·哈伯曼 &amp; 乔纳森·斯旺）｜出版社：Simon &amp; Schuster｜上市日期数据源未载（首次登顶：7月12日刊）</w:t>
      </w:r>
      <w:r/>
    </w:p>
    <w:p>
      <w:r/>
      <w:r>
        <w:t>7月12日—8月30日刊</w:t>
      </w:r>
      <w:r>
        <w:rPr>
          <w:b/>
        </w:rPr>
        <w:t>连续8周</w:t>
      </w:r>
      <w:r>
        <w:t>居联合非虚构榜首，为汇总表可见范围内年内非虚构最长连冠。内容简介：数据源未载。</w:t>
      </w:r>
      <w:r/>
      <w:r/>
      <w:r/>
      <w:r>
        <w:t>⑥ 虚构 ·《Adversary to the Villain》</w:t>
      </w:r>
      <w:r/>
      <w:r>
        <w:t>作者：Hannah Nicole Maehrer｜出版社：Red Tower Books｜上市日期数据源未载（首次登顶：8月23日刊）</w:t>
      </w:r>
      <w:r/>
    </w:p>
    <w:p>
      <w:r/>
      <w:r>
        <w:t>8月23日刊联合虚构榜</w:t>
      </w:r>
      <w:r>
        <w:rPr>
          <w:b/>
        </w:rPr>
        <w:t>第1名</w:t>
      </w:r>
      <w:r>
        <w:t>，出自年内多本冠军书上榜的 Red Tower Books。内容简介：数据源未载。</w:t>
      </w:r>
      <w:r/>
      <w:r/>
      <w:r/>
      <w:r>
        <w:t>⑦ 虚构 ·《The Divorce》</w:t>
      </w:r>
      <w:r/>
      <w:r>
        <w:t>作者：Freida McFadden（弗蕾达·麦克法登）｜出版社：Poisoned Pen Press｜上市日期数据源未载（首次登顶：6月14日刊）</w:t>
      </w:r>
      <w:r/>
    </w:p>
    <w:p>
      <w:r/>
      <w:r>
        <w:t>6月14日刊联合虚构榜</w:t>
      </w:r>
      <w:r>
        <w:rPr>
          <w:b/>
        </w:rPr>
        <w:t>第1名</w:t>
      </w:r>
      <w:r>
        <w:t>。更值得注意的是：麦克法登年内已有</w:t>
      </w:r>
      <w:r>
        <w:rPr>
          <w:b/>
        </w:rPr>
        <w:t>三本不同小说</w:t>
      </w:r>
      <w:r>
        <w:t>登顶——1月《The Housemaid》（3周）、2月《Dear Debbie》、6月本书，是年内登顶作品最多的作者。内容简介：数据源未载。</w:t>
      </w:r>
      <w:r/>
      <w:r/>
      <w:r/>
      <w:r>
        <w:t>⑧ 虚构 ·《Ransom》</w:t>
      </w:r>
      <w:r/>
      <w:r>
        <w:t>作者：Daniel Silva（丹尼尔·席尔瓦）｜出版社：Harper｜上市日期数据源未载（首次登顶：8月2日刊）</w:t>
      </w:r>
      <w:r/>
    </w:p>
    <w:p>
      <w:r/>
      <w:r>
        <w:t>8月2日刊联合虚构榜</w:t>
      </w:r>
      <w:r>
        <w:rPr>
          <w:b/>
        </w:rPr>
        <w:t>第1名</w:t>
      </w:r>
      <w:r>
        <w:t>， thriller 常青树的暑期档冠军。内容简介：数据源未载。</w:t>
      </w:r>
      <w:r/>
      <w:r/>
      <w:r/>
      <w:r>
        <w:t>⑨ 非虚构 ·《View from the East Wing》</w:t>
      </w:r>
      <w:r/>
      <w:r>
        <w:t>作者：Jill Biden（吉尔·拜登）｜出版社：Gallery Books｜上市日期数据源未载（首次登顶：6月21日刊）</w:t>
      </w:r>
      <w:r/>
    </w:p>
    <w:p>
      <w:r/>
      <w:r>
        <w:t>6月21日刊联合非虚构榜</w:t>
      </w:r>
      <w:r>
        <w:rPr>
          <w:b/>
        </w:rPr>
        <w:t>第1名</w:t>
      </w:r>
      <w:r>
        <w:t>。内容简介：数据源未载。</w:t>
      </w:r>
      <w:r/>
      <w:r/>
      <w:r/>
      <w:r>
        <w:t>⑩ 非虚构 ·《The Look》</w:t>
      </w:r>
      <w:r/>
      <w:r>
        <w:t>作者：Michelle Obama（米歇尔·奥巴马）with Meredith Koop｜出版社：Crown｜上市日期数据源未载（登顶：1月4日刊）</w:t>
      </w:r>
      <w:r/>
    </w:p>
    <w:p>
      <w:r/>
      <w:r>
        <w:t>2026年开年第一期（1月4日刊）联合非虚构榜</w:t>
      </w:r>
      <w:r>
        <w:rPr>
          <w:b/>
        </w:rPr>
        <w:t>第1名</w:t>
      </w:r>
      <w:r>
        <w:t>，年度非虚构市场的开局冠军。内容简介：数据源未载。</w:t>
      </w:r>
      <w:r/>
      <w:r/>
      <w:r/>
      <w:r/>
      <w:r/>
      <w:r/>
      <w:r>
        <w:t>三、热度文章十篇（本周）</w:t>
      </w:r>
      <w:r/>
      <w:r/>
      <w:r>
        <w:t>①《Thomas McGuane is Writing the Most Vital Literature of the Trump Era》</w:t>
      </w:r>
      <w:r/>
      <w:r>
        <w:t>作者：Ryan Chapman｜发表平台：Lit Hub（lithub.com）｜</w:t>
      </w:r>
      <w:hyperlink r:id="rId9">
        <w:r>
          <w:rPr>
            <w:color w:val="0000EE"/>
            <w:u w:val="single"/>
          </w:rPr>
          <w:t>原文链接</w:t>
        </w:r>
      </w:hyperlink>
      <w:r/>
    </w:p>
    <w:p>
      <w:r/>
      <w:r>
        <w:t>关于老牌作家托马斯·麦圭恩（Thomas McGuane）近期短篇集《A Wooded Shore》的人物特写，核心判断颇为大胆：这位蒙大拿老将正在写出"特朗普时代最有活力的文学"。</w:t>
      </w:r>
      <w:r/>
      <w:r/>
      <w:r/>
      <w:r>
        <w:t>②《Hernan Diaz's New Novel Isn't a Dystopia—Trust Him》</w:t>
      </w:r>
      <w:r/>
      <w:r>
        <w:t>作者：Eric Olson｜发表平台：Lit Hub｜</w:t>
      </w:r>
      <w:hyperlink r:id="rId10">
        <w:r>
          <w:rPr>
            <w:color w:val="0000EE"/>
            <w:u w:val="single"/>
          </w:rPr>
          <w:t>原文链接</w:t>
        </w:r>
      </w:hyperlink>
      <w:r/>
    </w:p>
    <w:p>
      <w:r/>
      <w:r>
        <w:t>普利策奖得主赫尔南·迪亚斯（Hernan Diaz，《Trust》作者）新小说《Ply》的专文特写：面对读者"这是不是反乌托邦小说"的追问，作者亲自出面回应——"信我，不是"。</w:t>
      </w:r>
      <w:r/>
      <w:r/>
      <w:r/>
      <w:r>
        <w:t>③《The Real Story of the So-Called "Witches" of England》</w:t>
      </w:r>
      <w:r/>
      <w:r>
        <w:t>作者：Marion Gibson｜发表平台：Lit Hub｜</w:t>
      </w:r>
      <w:hyperlink r:id="rId11">
        <w:r>
          <w:rPr>
            <w:color w:val="0000EE"/>
            <w:u w:val="single"/>
          </w:rPr>
          <w:t>原文链接</w:t>
        </w:r>
      </w:hyperlink>
      <w:r/>
    </w:p>
    <w:p>
      <w:r/>
      <w:r>
        <w:t>历史学者吉布森讲述英格兰那些被称作"女巫"的女性的真实故事，剖析17世纪英国一场"致命的道德恐慌"如何演变为猎巫迫害。</w:t>
      </w:r>
      <w:r/>
      <w:r/>
      <w:r/>
      <w:r>
        <w:t>④《A Prophetic Classic About the Dangers of Tech is Back in Print》</w:t>
      </w:r>
      <w:r/>
      <w:r>
        <w:t>作者：数据源未载署名｜发表平台：Lit Hub｜</w:t>
      </w:r>
      <w:hyperlink r:id="rId12">
        <w:r>
          <w:rPr>
            <w:color w:val="0000EE"/>
            <w:u w:val="single"/>
          </w:rPr>
          <w:t>原文链接</w:t>
        </w:r>
      </w:hyperlink>
      <w:r/>
    </w:p>
    <w:p>
      <w:r/>
      <w:r>
        <w:t>保利娜·博苏克《Cyberselfish》首版26年后再版。专文观点：这部1990年代末批判硅谷自由意志主义的作品，"比它写作的时候更真实"。</w:t>
      </w:r>
      <w:r/>
      <w:r/>
      <w:r/>
      <w:r>
        <w:t>⑤《Why We are Suing the City of Los Angeles to Save Libraries》</w:t>
      </w:r>
      <w:r/>
      <w:r>
        <w:t>作者：数据源未载署名（文章作者为诉讼当事人）｜发表平台：Lit Hub｜</w:t>
      </w:r>
      <w:hyperlink r:id="rId13">
        <w:r>
          <w:rPr>
            <w:color w:val="0000EE"/>
            <w:u w:val="single"/>
          </w:rPr>
          <w:t>原文链接</w:t>
        </w:r>
      </w:hyperlink>
      <w:r/>
    </w:p>
    <w:p>
      <w:r/>
      <w:r>
        <w:t>一篇立场鲜明的一手陈述：为什么要起诉洛杉矶市政府来"拯救图书馆"——公共图书馆危机正成为美国书业最具行动性的公共议题之一。</w:t>
      </w:r>
      <w:r/>
      <w:r/>
      <w:r/>
      <w:r>
        <w:t>⑥《The Real Technofascists of Silicon Valley: Why Big Tech Oligarchs Hate Democracy》</w:t>
      </w:r>
      <w:r/>
      <w:r>
        <w:t>作者：数据源未载署名｜发表平台：Lit Hub｜</w:t>
      </w:r>
      <w:hyperlink r:id="rId14">
        <w:r>
          <w:rPr>
            <w:color w:val="0000EE"/>
            <w:u w:val="single"/>
          </w:rPr>
          <w:t>原文链接</w:t>
        </w:r>
      </w:hyperlink>
      <w:r/>
    </w:p>
    <w:p>
      <w:r/>
      <w:r>
        <w:t>直指硅谷寡头与民主制度的结构性张力，与本期《Cyberselfish》再版话题互为呼应，构成当下英语书圈的一波科技批判阅读潮。</w:t>
      </w:r>
      <w:r/>
      <w:r/>
      <w:r/>
      <w:r>
        <w:t>⑦《September's Best Reviewed Fiction》</w:t>
      </w:r>
      <w:r/>
      <w:r>
        <w:t>作者：Lit Hub 编辑部（数据源未载单篇署名）｜发表平台：Lit Hub｜</w:t>
      </w:r>
      <w:hyperlink r:id="rId15">
        <w:r>
          <w:rPr>
            <w:color w:val="0000EE"/>
            <w:u w:val="single"/>
          </w:rPr>
          <w:t>原文链接</w:t>
        </w:r>
      </w:hyperlink>
      <w:r/>
    </w:p>
    <w:p>
      <w:r/>
      <w:r>
        <w:t>聚合全美书评媒体口碑的月度虚构书单，9月新书口碑总览，是选书人的实用工具榜。</w:t>
      </w:r>
      <w:r/>
      <w:r/>
      <w:r/>
      <w:r>
        <w:t>⑧《September's Best Reviewed Nonfiction》</w:t>
      </w:r>
      <w:r/>
      <w:r>
        <w:t>作者：Lit Hub 编辑部（数据源未载单篇署名）｜发表平台：Lit Hub｜</w:t>
      </w:r>
      <w:hyperlink r:id="rId16">
        <w:r>
          <w:rPr>
            <w:color w:val="0000EE"/>
            <w:u w:val="single"/>
          </w:rPr>
          <w:t>原文链接</w:t>
        </w:r>
      </w:hyperlink>
      <w:r/>
    </w:p>
    <w:p>
      <w:r/>
      <w:r>
        <w:t>同上口径的非虚构版，覆盖9月政治、历史、回忆录等门类的口碑新书。</w:t>
      </w:r>
      <w:r/>
      <w:r/>
      <w:r/>
      <w:r>
        <w:t>⑨《A Reticent Eloquence: Colm Tóibín on the Poetry of Thom Gunn》</w:t>
      </w:r>
      <w:r/>
      <w:r>
        <w:t>作者：Colm Tóibín（科尔姆·托宾）｜发表平台：Lit Hub｜</w:t>
      </w:r>
      <w:hyperlink r:id="rId17">
        <w:r>
          <w:rPr>
            <w:color w:val="0000EE"/>
            <w:u w:val="single"/>
          </w:rPr>
          <w:t>原文链接</w:t>
        </w:r>
      </w:hyperlink>
      <w:r/>
    </w:p>
    <w:p>
      <w:r/>
      <w:r>
        <w:t>托宾论诗人汤姆·冈恩（Thom Gunn）：一篇"含蓄的雄辩"的诗人论诗人，本周文学评论侧口碑最好的一篇。</w:t>
      </w:r>
      <w:r/>
      <w:r/>
      <w:r/>
      <w:r>
        <w:t>⑩《Happy International Translation Day!》</w:t>
      </w:r>
      <w:r/>
      <w:r>
        <w:t>作者：Lit Hub 编辑部（数据源未载单篇署名）｜发表平台：Lit Hub｜</w:t>
      </w:r>
      <w:hyperlink r:id="rId18">
        <w:r>
          <w:rPr>
            <w:color w:val="0000EE"/>
            <w:u w:val="single"/>
          </w:rPr>
          <w:t>原文链接</w:t>
        </w:r>
      </w:hyperlink>
      <w:r/>
    </w:p>
    <w:p>
      <w:r/>
      <w:r>
        <w:t>9月30日国际翻译日专题，同期配合发布《10 Essential Ukrainian Reads, From Memoir to Novel》等译介书单，是观察英语世界翻译文学窗口的年度节点。</w:t>
      </w:r>
      <w:r/>
      <w:r/>
      <w:r/>
      <w:r/>
      <w:r/>
      <w:r/>
      <w:r>
        <w:t>四、热度播客十期（本周）</w:t>
      </w:r>
      <w:r/>
      <w:r>
        <w:t>取自美/英区榜单头部节目最近一周的单集（官方 RSS 核实播出日期与内容）</w:t>
      </w:r>
      <w:r/>
      <w:r/>
      <w:r>
        <w:t>①《Inside the Devastating Hack of the F.B.I.》</w:t>
      </w:r>
      <w:r/>
      <w:r>
        <w:t>节目：The Daily｜制作：The New York Times｜平台：Apple Podcasts / Spotify｜播出：9月30日</w:t>
      </w:r>
      <w:r/>
    </w:p>
    <w:p>
      <w:r/>
      <w:r>
        <w:t>十多年前美国政府人事记录被黑客窃取、官方誓言"绝不再犯"之后，类似的事再次发生——这次是FBI。网络安全记者 Dustin Volz 讲述攻击经过、幕后组织与失窃数据的可能去向。</w:t>
      </w:r>
      <w:r/>
      <w:r/>
      <w:r/>
      <w:r>
        <w:t>②《Short Stuff: The Retirement Curse》</w:t>
      </w:r>
      <w:r/>
      <w:r>
        <w:t>节目：Stuff You Should Know｜主持：Josh Clark &amp; Chuck Bryant｜制作：iHeartPodcasts｜平台：Apple Podcasts / Spotify｜播出：9月30日</w:t>
      </w:r>
      <w:r/>
    </w:p>
    <w:p>
      <w:r/>
      <w:r>
        <w:t>"退休诅咒"短篇：退休真的有损健康吗？如果不加预防，很可能如此——本集讲清风险与应对。</w:t>
      </w:r>
      <w:r/>
      <w:r/>
      <w:r/>
      <w:r>
        <w:t>③《Are Prediction Markets Gambling? A Lot Rides on the Answer.》</w:t>
      </w:r>
      <w:r/>
      <w:r>
        <w:t>节目：The Daily｜制作：The New York Times｜平台：Apple Podcasts / Spotify｜播出：9月29日</w:t>
      </w:r>
      <w:r/>
    </w:p>
    <w:p>
      <w:r/>
      <w:r>
        <w:t>Kalshi、Polymarket 等预测市场一年间爆红，如今面临法律挑战。科技记者 David Yaffe-Bellany 解析这场或将决定行业命运的诉讼。</w:t>
      </w:r>
      <w:r/>
      <w:r/>
      <w:r/>
      <w:r>
        <w:t>④《A Good Walk Ruined: The History of Golf》</w:t>
      </w:r>
      <w:r/>
      <w:r>
        <w:t>节目：Stuff You Should Know｜主持：Josh Clark &amp; Chuck Bryant｜制作：iHeartPodcasts｜平台：Apple Podcasts / Spotify｜播出：9月29日</w:t>
      </w:r>
      <w:r/>
    </w:p>
    <w:p>
      <w:r/>
      <w:r>
        <w:t>"好好一场散步被毁了"：高尔夫的起源虽扑朔迷离，但自苏格兰定型后，这项"最令人抓狂的运动"令几代人痴狂——一部早期高尔夫史。</w:t>
      </w:r>
      <w:r/>
      <w:r/>
      <w:r/>
      <w:r>
        <w:t>⑤《MURDERED: Dorothy "Toby" Tate》</w:t>
      </w:r>
      <w:r/>
      <w:r>
        <w:t>节目：Crime Junkie｜主持：Ashley Flowers｜制作：audiochuck｜平台：Apple Podcasts / Spotify｜播出：9月28日</w:t>
      </w:r>
      <w:r/>
    </w:p>
    <w:p>
      <w:r/>
      <w:r>
        <w:t>41岁的Toby Tate死于1983年一场入室盗窃，悬案在县警局档案柜里躺了40年。两名侦探重启调查后，保存至今的DNA证据让迷雾重现转机。</w:t>
      </w:r>
      <w:r/>
      <w:r/>
      <w:r/>
      <w:r>
        <w:t>⑥《"Seth Meyers"》</w:t>
      </w:r>
      <w:r/>
      <w:r>
        <w:t>节目：SmartLess｜主持：Jason Bateman、Sean Hayes &amp; Will Arnett｜平台：Apple Podcasts / Spotify｜播出：9月28日</w:t>
      </w:r>
      <w:r/>
    </w:p>
    <w:p>
      <w:r/>
      <w:r>
        <w:t>深夜脱口秀主持 Seth Meyers 做客："火上的铁"、括号里的松鼠、接受饼干——"微笑是无价的"，插科打诨一整集的名场面访谈。</w:t>
      </w:r>
      <w:r/>
      <w:r/>
      <w:r/>
      <w:r>
        <w:t>⑦《How to Stop Living Paycheck to Paycheck &amp; Finally Get Ahead》</w:t>
      </w:r>
      <w:r/>
      <w:r>
        <w:t>节目：The Mel Robbins Podcast｜主持：Mel Robbins｜平台：Apple Podcasts / Spotify｜播出：9月28日</w:t>
      </w:r>
      <w:r/>
    </w:p>
    <w:p>
      <w:r/>
      <w:r>
        <w:t>嘉宾为畅销书作者、理财教育者 Vivian Tu：无论当前收入几何都用得上的理财建议——"更难，不等于没有希望"，从月光到有余的实操路径。</w:t>
      </w:r>
      <w:r/>
      <w:r/>
      <w:r/>
      <w:r>
        <w:t>⑧《709. The Terror: The Execution of Marie Antoinette (Part 3)》</w:t>
      </w:r>
      <w:r/>
      <w:r>
        <w:t>节目：The Rest Is History（英区头部）｜主持：Tom Holland &amp; Dominic Sandbrook｜制作：Goalhanger｜平台：Apple Podcasts / Spotify｜播出：9月27日</w:t>
      </w:r>
      <w:r/>
    </w:p>
    <w:p>
      <w:r/>
      <w:r>
        <w:t>"恐怖统治"系列终章：曾经全欧洲最耀眼的玛丽·安托瓦内特，在国王被处决前后被囚一年多，最终于1793年10月16日走上断头台。</w:t>
      </w:r>
      <w:r/>
      <w:r/>
      <w:r/>
      <w:r>
        <w:t>⑨《Body Language Expert: 6 Psychological Tricks to Turn Awkwardness into Confidence》</w:t>
      </w:r>
      <w:r/>
      <w:r>
        <w:t>节目：The Mel Robbins Podcast｜主持：Mel Robbins（对话者：Vanessa Van Edwards）｜平台：Apple Podcasts / Spotify｜播出：9月26日</w:t>
      </w:r>
      <w:r/>
    </w:p>
    <w:p>
      <w:r/>
      <w:r>
        <w:t>行为研究者 Vanessa Van Edwards 带6个有科学依据的心理技巧返场重推：把社交尴尬转化为从容自信，号称该节目史上最具操作性的对话之一。</w:t>
      </w:r>
      <w:r/>
      <w:r/>
      <w:r/>
      <w:r>
        <w:t>⑩《708. The Terror: The Reign of Robespierre (Part 2)》</w:t>
      </w:r>
      <w:r/>
      <w:r>
        <w:t>节目：The Rest Is History｜主持：Tom Holland &amp; Dominic Sandbrook｜制作：Goalhanger｜平台：Apple Podcasts / Spotify｜播出：9月23日</w:t>
      </w:r>
      <w:r/>
    </w:p>
    <w:p>
      <w:r/>
      <w:r>
        <w:t>罗伯斯庇尔如何从外省无名之辈跃升为革命核心？一个反对暴力的洁癖者，为何成了恐怖统治的最大推手？法国大革命系列第二部。</w:t>
      </w:r>
      <w:r/>
      <w:r/>
      <w:r/>
      <w:r/>
      <w:r/>
      <w:r/>
      <w:r>
        <w:t>五、诺奖观察（2026 预测）</w:t>
      </w:r>
      <w:r/>
      <w:r>
        <w:t>🏅 文学奖</w:t>
      </w:r>
      <w:r/>
      <w:r/>
    </w:p>
    <w:p>
      <w:r/>
      <w:r>
        <w:rPr>
          <w:b/>
        </w:rPr>
        <w:t>博彩公司2026文学奖赔率总表发布</w:t>
      </w:r>
      <w:r>
        <w:t>——来源：Literary Hub，2026-09-29（《Here are the bookies' odds for the 2026 Nobel Prize in Literature.》，</w:t>
      </w:r>
      <w:hyperlink r:id="rId19">
        <w:r>
          <w:rPr>
            <w:color w:val="0000EE"/>
            <w:u w:val="single"/>
          </w:rPr>
          <w:t>原文链接（谷歌新闻跳转）</w:t>
        </w:r>
      </w:hyperlink>
      <w:r>
        <w:t>）。英语世界诺奖预测季的年度基准盘口已开，具体赔率排序以原文为准。</w:t>
      </w:r>
      <w:r/>
      <w:r/>
      <w:r/>
    </w:p>
    <w:p>
      <w:r/>
      <w:r>
        <w:rPr>
          <w:b/>
        </w:rPr>
        <w:t>"非亚裔女性领跑"</w:t>
      </w:r>
      <w:r>
        <w:t>——来源：조선일보（朝鲜日报），2026-09-29。该报援引盘口报道称，2026文学奖的领跑者集中于非亚裔女性作家（标题信息，具体名单数据源未载）。</w:t>
      </w:r>
      <w:r/>
      <w:r/>
      <w:r/>
    </w:p>
    <w:p>
      <w:r/>
      <w:r>
        <w:rPr>
          <w:b/>
        </w:rPr>
        <w:t>村上春树、玛格丽特·阿特伍德、陈雪重回预测视野</w:t>
      </w:r>
      <w:r>
        <w:t>——来源：아시아경제（亚洲经济），2026-09-29。报道标题点名：公布前夕，台湾作家陈雪（Chan Hsueh）、日本作家村上春树（Haruki Murakami）与加拿大作家玛格丽特·阿特伍德（Margaret Atwood）再度被频繁提及。</w:t>
      </w:r>
      <w:r/>
      <w:r/>
      <w:r/>
    </w:p>
    <w:p>
      <w:r/>
      <w:r>
        <w:rPr>
          <w:b/>
        </w:rPr>
        <w:t>哈米德·伊斯马伊洛夫被列入竞争者名单</w:t>
      </w:r>
      <w:r>
        <w:t>——来源：Zamin.uz，2026-09-30。乌兹别克语媒体提及流亡作家哈米德·伊斯马伊洛夫（Hamid Ismailov）为2026年诺奖竞争者之一。</w:t>
      </w:r>
      <w:r/>
      <w:r/>
      <w:r>
        <w:t>📊 经济学奖</w:t>
      </w:r>
      <w:r/>
      <w:r/>
    </w:p>
    <w:p>
      <w:r/>
      <w:r>
        <w:t>本期窗口内</w:t>
      </w:r>
      <w:r>
        <w:rPr>
          <w:b/>
        </w:rPr>
        <w:t>无经济学奖新预测</w:t>
      </w:r>
      <w:r>
        <w:t>：经济学奖源过去48小时仅1条，且实为</w:t>
      </w:r>
      <w:r>
        <w:rPr>
          <w:b/>
        </w:rPr>
        <w:t>和平奖</w:t>
      </w:r>
      <w:r>
        <w:t>预测（primetimer.com / CityNews Winnipeg，9月29—30日：加拿大总理马克·卡尼 Mark Carney 因对特朗普的强硬立场，在和平奖预测市场与"年度人物"讨论中被看好）；经济学圈 fallback 备选源过去48小时亦为空（0条），本期无选读文章可荐。文学奖预测见上，经济学奖动态下期跟进。</w:t>
      </w:r>
      <w:r/>
      <w:r/>
      <w:r/>
      <w:r/>
      <w:r/>
      <w:r/>
      <w:r>
        <w:t>六、国际版权贸易</w:t>
      </w:r>
      <w:r/>
      <w:r/>
    </w:p>
    <w:p>
      <w:r/>
      <w:r>
        <w:rPr>
          <w:b/>
        </w:rPr>
        <w:t>本期无成交可报</w:t>
      </w:r>
      <w:r>
        <w:t>：国际版权报道源（rights）过去48小时为空窗（0条有效条目），本报不做任何推断性补写。</w:t>
      </w:r>
      <w:r/>
    </w:p>
    <w:p>
      <w:r/>
      <w:r>
        <w:rPr>
          <w:b/>
        </w:rPr>
        <w:t>背景观察（非成交信息）</w:t>
      </w:r>
      <w:r>
        <w:t>：按行业惯例，10月中旬法兰克福书展前后是全球版权拍卖与预售的密集期；从本期英语圈动态看，秋季新书（迪亚斯《Ply》、麦圭恩《A Wooded Shore》等）与"9月最佳书评"书单正集中造势，预计书展前后 rights 市场将放量，本报将持续跟进（以上为惯例推断，具体动态待后续数据验证）。</w:t>
      </w:r>
      <w:r/>
      <w:r/>
      <w:r/>
      <w:r/>
      <w:r/>
      <w:r/>
      <w:r>
        <w:t>七、本期潜在选题</w:t>
      </w:r>
      <w:r/>
      <w:r>
        <w:t>基于本期已刊内容提炼 ｜ 读者画像：图书策划编辑 × 泛文化公众号供稿人（图书·自我提升方向）</w:t>
      </w:r>
      <w:r/>
      <w:r>
        <w:t>📕 引进图书选题</w:t>
      </w:r>
      <w:r/>
      <w:r/>
      <w:r>
        <w:t>《Theo of Golden》——年内16周登顶的虚构现象级</w:t>
      </w:r>
      <w:r/>
    </w:p>
    <w:p>
      <w:r/>
      <w:r>
        <w:t>选题角度：年内累计16周《纽约时报》联合虚构榜首、9月中旬仍在登顶，是2026年英语市场最持久的现象级畅销小说，长销体质适合中文市场做长线运营；可对标国内哲理寓言类畅销书线（对标销量待核实）。版权是否在售：待核实。</w:t>
      </w:r>
      <w:r/>
      <w:r>
        <w:t>依据：本期第二部分④</w:t>
      </w:r>
      <w:r/>
      <w:r/>
      <w:r/>
      <w:r>
        <w:t>《Ply》——普利策得主赫尔南·迪亚斯新小说</w:t>
      </w:r>
      <w:r/>
    </w:p>
    <w:p>
      <w:r/>
      <w:r>
        <w:t>选题角度：前作《Trust》获普利策奖，新作上市即获 Lit Hub 专文特写并引发"是否反乌托邦"的话题讨论，文学声量与话题度兼具，适合品牌性引进；中文版可借"反乌托邦之争"做营销由头。版权是否在售：待核实。</w:t>
      </w:r>
      <w:r/>
      <w:r>
        <w:t>依据：本期第三部分②</w:t>
      </w:r>
      <w:r/>
      <w:r/>
      <w:r/>
      <w:r>
        <w:t>《Cyberselfish》——26年后再版的硅谷批判经典</w:t>
      </w:r>
      <w:r/>
    </w:p>
    <w:p>
      <w:r/>
      <w:r>
        <w:t>选题角度：科技伦理/硅谷批判是国内非虚构持续热门赛道，本书"再版即热点"（Lit Hub 专文称其比26年前更贴近当下），可搭 AI 时代议题做引进，营销自带"预言成真"故事线。版权是否在售：待核实。</w:t>
      </w:r>
      <w:r/>
      <w:r>
        <w:t>依据：本期第三部分④（并参见第一部分"新书面世与再版"）</w:t>
      </w:r>
      <w:r/>
      <w:r/>
      <w:r>
        <w:t>✍️ 公众号文章选题</w:t>
      </w:r>
      <w:r/>
      <w:r/>
      <w:r>
        <w:t>《村上春树又上赔率榜了：诺奖前夜，博彩公司是怎么"猜"文学奖的？》</w:t>
      </w:r>
      <w:r/>
    </w:p>
    <w:p>
      <w:r/>
      <w:r>
        <w:t>核心角度：借 Lit Hub 年度赔率表与"村上/阿特伍德/陈雪重回视野"的报道，科普诺奖预测的赔率机制与"陪跑"现象，落到普通读者值不值得跟盘选书——图书热点+方法论双线。</w:t>
      </w:r>
      <w:r/>
      <w:r>
        <w:t>依据：本期第五部分文学奖第1、3条</w:t>
      </w:r>
      <w:r/>
      <w:r/>
      <w:r/>
      <w:r>
        <w:t>《退休真的会让人生锈吗？——"退休诅咒"与第二人生规划》</w:t>
      </w:r>
      <w:r/>
    </w:p>
    <w:p>
      <w:r/>
      <w:r>
        <w:t>核心角度：由 Stuff You Should Know 单集引入"退休诅咒"的健康研究，给读者一份"第二人生"的规划框架与延伸书单，正贴自我提升定位。</w:t>
      </w:r>
      <w:r/>
      <w:r>
        <w:t>依据：本期第四部分②</w:t>
      </w:r>
      <w:r/>
      <w:r/>
      <w:r/>
      <w:r>
        <w:t>《从月光到有余：理财教育者 Vivian Tu 的三堂课》</w:t>
      </w:r>
      <w:r/>
    </w:p>
    <w:p>
      <w:r/>
      <w:r>
        <w:t>核心角度：以 Mel Robbins 播客对谈为由头，提炼畅销理财书作者的实操建议（"更难不等于没希望"），配一份"普通人理财入门"书单——方法论+书单的自我提升文。</w:t>
      </w:r>
      <w:r/>
      <w:r>
        <w:t>依据：本期第四部分⑦</w:t>
      </w:r>
      <w:r/>
      <w:r/>
      <w:r/>
      <w:r/>
      <w:r/>
      <w:r/>
      <w:r>
        <w:t>📌 数据与口径说明（诚实框）</w:t>
      </w:r>
      <w:r/>
      <w:r/>
    </w:p>
    <w:p>
      <w:pPr>
        <w:pStyle w:val="ListBullet"/>
        <w:spacing w:line="240" w:lineRule="auto"/>
        <w:ind w:left="720"/>
      </w:pPr>
      <w:r/>
      <w:r>
        <w:t>《纽约时报》销量榜为</w:t>
      </w:r>
      <w:r>
        <w:rPr>
          <w:b/>
        </w:rPr>
        <w:t>周榜</w:t>
      </w:r>
      <w:r>
        <w:t>口径，本报告基于维基"全年榜首汇总表"（联合纸质+电子榜）：虚构榜最新可见至</w:t>
      </w:r>
      <w:r>
        <w:rPr>
          <w:b/>
        </w:rPr>
        <w:t>10月4日刊</w:t>
      </w:r>
      <w:r>
        <w:t>，非虚构榜首汇总仅见至</w:t>
      </w:r>
      <w:r>
        <w:rPr>
          <w:b/>
        </w:rPr>
        <w:t>8月30日刊</w:t>
      </w:r>
      <w:r>
        <w:t>，或存在滞后；</w:t>
      </w:r>
      <w:r/>
    </w:p>
    <w:p>
      <w:pPr>
        <w:pStyle w:val="ListBullet"/>
        <w:spacing w:line="240" w:lineRule="auto"/>
        <w:ind w:left="720"/>
      </w:pPr>
      <w:r/>
      <w:r>
        <w:t>"登顶周数"指位居榜首的榜期数，非完整在榜周数；各书内容简介与上市日期数据源未载者均已如实标注，未做补写；</w:t>
      </w:r>
      <w:r/>
    </w:p>
    <w:p>
      <w:pPr>
        <w:pStyle w:val="ListBullet"/>
        <w:spacing w:line="240" w:lineRule="auto"/>
        <w:ind w:left="720"/>
      </w:pPr>
      <w:r/>
      <w:r>
        <w:t>今日版权贸易源（rights）为空窗（0条），本期无成交可报；经济学奖预测源仅1条且实为和平奖报道，经济学圈 fallback 源亦为空（0条）；文学奖 fallback 源本期未启用（文学奖有新预测）；</w:t>
      </w:r>
      <w:r/>
    </w:p>
    <w:p>
      <w:pPr>
        <w:pStyle w:val="ListBullet"/>
        <w:spacing w:line="240" w:lineRule="auto"/>
        <w:ind w:left="720"/>
      </w:pPr>
      <w:r/>
      <w:r>
        <w:t>"热度"以公开榜单与主流媒体报道近似，各平台内部的播放/转发/购买数据无公开接口；</w:t>
      </w:r>
      <w:r/>
    </w:p>
    <w:p>
      <w:pPr>
        <w:pStyle w:val="ListBullet"/>
        <w:spacing w:line="240" w:lineRule="auto"/>
        <w:ind w:left="720"/>
      </w:pPr>
      <w:r/>
      <w:r>
        <w:t>播客单集均取自节目官方 RSS 核实的真实单集（含播出日期）；Lit Hub 热文链接均来自当日采集页面，部分文章单篇署名数据源未载；</w:t>
      </w:r>
      <w:r/>
    </w:p>
    <w:p>
      <w:pPr>
        <w:pStyle w:val="ListBullet"/>
        <w:spacing w:line="240" w:lineRule="auto"/>
        <w:ind w:left="720"/>
        <w:jc w:val="center"/>
      </w:pPr>
      <w:r/>
      <w:r>
        <w:t>本简报以英文世界源为主，后续可按需加入开卷/豆瓣中文周榜与 Spotify 榜单。</w:t>
      </w:r>
      <w:r/>
      <w:r/>
      <w:r/>
      <w:r>
        <w:t>大愚文化 · 图书信息简报 ｜ 每天早上7点，5分钟看懂全球书情</w:t>
      </w:r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thub.com/thomas-mcguane-is-writing-the-most-vital-literature-of-the-trump-era/" TargetMode="External"/><Relationship Id="rId10" Type="http://schemas.openxmlformats.org/officeDocument/2006/relationships/hyperlink" Target="https://lithub.com/hernan-diazs-new-novel-isnt-a-dystopia-trust-him/" TargetMode="External"/><Relationship Id="rId11" Type="http://schemas.openxmlformats.org/officeDocument/2006/relationships/hyperlink" Target="https://lithub.com/the-real-story-of-the-so-called-witches-of-england/" TargetMode="External"/><Relationship Id="rId12" Type="http://schemas.openxmlformats.org/officeDocument/2006/relationships/hyperlink" Target="https://lithub.com/a-prophetic-classic-about-the-dangers-of-tech-is-back-in-print/" TargetMode="External"/><Relationship Id="rId13" Type="http://schemas.openxmlformats.org/officeDocument/2006/relationships/hyperlink" Target="https://lithub.com/why-we-are-suing-the-city-of-los-angeles-to-save-libraries/" TargetMode="External"/><Relationship Id="rId14" Type="http://schemas.openxmlformats.org/officeDocument/2006/relationships/hyperlink" Target="https://lithub.com/the-real-technofascists-of-silicon-valley-why-big-tech-oligarchs-hate-democracy/" TargetMode="External"/><Relationship Id="rId15" Type="http://schemas.openxmlformats.org/officeDocument/2006/relationships/hyperlink" Target="https://lithub.com/septembers-best-reviewed-fiction-2/" TargetMode="External"/><Relationship Id="rId16" Type="http://schemas.openxmlformats.org/officeDocument/2006/relationships/hyperlink" Target="https://lithub.com/septembers-best-reviewed-nonfiction-2/" TargetMode="External"/><Relationship Id="rId17" Type="http://schemas.openxmlformats.org/officeDocument/2006/relationships/hyperlink" Target="https://lithub.com/a-reticent-eloquence-colm-toibin-on-the-poetry-of-thom-gunn/" TargetMode="External"/><Relationship Id="rId18" Type="http://schemas.openxmlformats.org/officeDocument/2006/relationships/hyperlink" Target="https://lithub.com/happy-international-translation-day/" TargetMode="External"/><Relationship Id="rId19" Type="http://schemas.openxmlformats.org/officeDocument/2006/relationships/hyperlink" Target="https://news.google.com/rss/articles/CBMijAFBVV95cUxPMTROTF91Vm1HX0hZbWxPUVNab2c3VTZ4eWlLSk1jc3YzSXFfSC1kMVM3LTJsTEdEbXBrSk9fUFNXelo2bVh0Um1iaHNVQnZ0Ml9kY1BwaXY4dDlxcmtKaVpjYjZXZE9RVWNxd1owRkxQZ25jSTN6T3Fvd1ZFa0FsUnVUbDhJZXNZbWlydA?oc=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