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2026年10月5日 星期一 ｜ 第020期</w:t>
      </w:r>
      <w:r/>
      <w:r/>
      <w:r/>
      <w:r/>
      <w:r>
        <w:t>一、今日文化热点（过去24小时 / 本周）</w:t>
      </w:r>
      <w:r/>
      <w:r/>
      <w:r>
        <w:t>🔥 最被讨论的书：秋季档冠军接力，约翰·格林下期榜已见顶</w:t>
      </w:r>
      <w:r/>
    </w:p>
    <w:p>
      <w:r/>
      <w:r>
        <w:t>朱迪·皮考特（Jodi Picoult）《Hollow Bones》（Ballantine）登上10月4日榜期《纽约时报》联合虚构榜</w:t>
      </w:r>
      <w:r>
        <w:rPr>
          <w:b/>
        </w:rPr>
        <w:t>第1名</w:t>
      </w:r>
      <w:r>
        <w:t>；而据榜首汇总维基表已提前更新的下期数据，约翰·格林（John Green）好莱坞题材新长篇《Hollywood, Ending》（Dutton）将拿下10月11日榜期虚构冠军，查尔斯·斯宾塞（Charles Spencer）回忆录《Swan Song》（Penguin Press）同期登顶非虚构。年内最强势的艾伦·利维（Allen Levi）《Theo of Golden》以16个榜首周领跑全年，最近一次登顶为9月13日榜期（详见第二部分⑤）。</w:t>
      </w:r>
      <w:r/>
      <w:r/>
      <w:r/>
      <w:r>
        <w:t>🏛 图书行业大事：诺奖季开启，洛杉矶图书馆界起诉市政府</w:t>
      </w:r>
      <w:r/>
    </w:p>
    <w:p>
      <w:r/>
      <w:r>
        <w:t>10月诺奖公布在即，过去48小时英语媒体的预测报道几乎都集中在</w:t>
      </w:r>
      <w:r>
        <w:rPr>
          <w:b/>
        </w:rPr>
        <w:t>和平奖</w:t>
      </w:r>
      <w:r>
        <w:t>：CBC（10月4日）讨论加拿大前总理卡尼入围的可能性；Bhaskar English与SBS（10月3日）称国际空间站被视为"全球合作的象征"、可能成为今年和平奖竞争者。文学奖与经济学奖方面暂无作者级新预测（见第五部分）。另据 Lit Hub 当日热文，图书馆界发文《Why We are Suing the City of Los Angeles to Save Libraries》，宣布起诉洛杉矶市政府以拯救公共图书馆体系，是当下最受关注的行业公共事件（见第三部分⑧）。</w:t>
      </w:r>
      <w:r/>
      <w:r/>
      <w:r/>
      <w:r>
        <w:t>📚 新书面世与预告：十月"新书月"全面开跑</w:t>
      </w:r>
      <w:r/>
    </w:p>
    <w:p>
      <w:r/>
      <w:r>
        <w:t>Lit Hub 当日集中发布十月书单：10本非虚构新作、7本本月诗集、10本儿童新书；赫尔南·迪亚斯（Hernan Diaz）新长篇《Ply》获头版作者特写，编辑明确强调"这不是一部反乌托邦——请信任他"；老将托马斯·麦圭恩（Thomas McGuane）新短篇集《A Wooded Shore》被书评人称为"特朗普时代最有活力的文学"；诗人詹姆斯·理查森（James Richardson）推出跨度55年的诗与格言选集《Within the Hour: Poems and Aphorisms, 1971-2026》。</w:t>
      </w:r>
      <w:r/>
      <w:r/>
      <w:r/>
      <w:r>
        <w:t>👤 作家动态：格里森姆上头部播客谈"金色时刻"</w:t>
      </w:r>
      <w:r/>
    </w:p>
    <w:p>
      <w:r/>
      <w:r>
        <w:t>约翰·格里森姆（John Grisham，全球销量近5亿册，据节目介绍）做客 The Mel Robbins Podcast 10月1日期，罕见地进行了一场关于人生转折"金色时刻"的私人对谈而非创作谈（见第四部分③）——他年初的榜首书《The Widow》见第二部分⑩。克里斯·洛克（Chris Rock）也在 The Daily 10月3日期谈"宽恕"与银幕外的自己，宣传新片《Misty Green》。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数据源：《纽约时报》联合（纸质+电子）虚构/非虚构榜首·维基汇总表（或滞后至月末）｜ 内容简介多为数据源未载，如实标注、不作杜撰</w:t>
      </w:r>
      <w:r/>
      <w:r/>
      <w:r>
        <w:t>① 虚构 ·《Hollow Bones》</w:t>
      </w:r>
      <w:r>
        <w:rPr>
          <w:color w:val="2C5F8A"/>
        </w:rPr>
        <w:t>最新榜期登顶</w:t>
      </w:r>
      <w:r/>
      <w:r>
        <w:t>作者：Jodi Picoult（朱迪·皮考特）｜出版社：Ballantine Books｜出版时间未载（首次登顶10月4日榜期，以此近似）</w:t>
      </w:r>
      <w:r/>
    </w:p>
    <w:p>
      <w:r/>
      <w:r>
        <w:t>10月4日榜期（最新一期）联合虚构榜第1名，本期最新的虚构冠军。内容简介数据源未载。</w:t>
      </w:r>
      <w:r/>
      <w:r/>
      <w:r/>
      <w:r>
        <w:t>② 非虚构 ·《The Perilous Fight》</w:t>
      </w:r>
      <w:r>
        <w:rPr>
          <w:color w:val="2C5F8A"/>
        </w:rPr>
        <w:t>最新榜期登顶</w:t>
      </w:r>
      <w:r/>
      <w:r>
        <w:t>作者：Colin Kaepernick（科林·卡佩尼克）with Nick Chiles｜出版社：Legacy Lit｜出版时间未载（首次登顶10月4日榜期，以此近似）</w:t>
      </w:r>
      <w:r/>
    </w:p>
    <w:p>
      <w:r/>
      <w:r>
        <w:t>10月4日榜期联合非虚构榜第1名，本期最新的非虚构冠军。内容简介数据源未载。</w:t>
      </w:r>
      <w:r/>
      <w:r/>
      <w:r/>
      <w:r>
        <w:t>③ 虚构 ·《Fury in Death》</w:t>
      </w:r>
      <w:r/>
      <w:r>
        <w:t>作者：J. D. Robb（J·D·罗布）｜出版社：St. Martin's Press｜出版时间未载（首次登顶9月27日榜期）</w:t>
      </w:r>
      <w:r/>
    </w:p>
    <w:p>
      <w:r/>
      <w:r>
        <w:t>9月27日榜期联合虚构榜第1名。这是该作者年内第二本登顶书——《Stolen in Death》曾拿下2月22日榜期虚构冠军。内容简介数据源未载。</w:t>
      </w:r>
      <w:r/>
      <w:r/>
      <w:r/>
      <w:r>
        <w:t>④ 虚构 ·《The Knave and The Moon》</w:t>
      </w:r>
      <w:r/>
      <w:r>
        <w:t>作者：Rachel Gillig（雷切尔·吉利）｜出版社：Orbit Books｜出版时间未载（首次登顶9月20日榜期）</w:t>
      </w:r>
      <w:r/>
    </w:p>
    <w:p>
      <w:r/>
      <w:r>
        <w:t>9月20日榜期联合虚构榜第1名。内容简介数据源未载。</w:t>
      </w:r>
      <w:r/>
      <w:r/>
      <w:r/>
      <w:r>
        <w:t>⑤ 虚构 ·《Theo of Golden》</w:t>
      </w:r>
      <w:r>
        <w:rPr>
          <w:color w:val="2C5F8A"/>
        </w:rPr>
        <w:t>年内16周登顶</w:t>
      </w:r>
      <w:r/>
      <w:r>
        <w:t>作者：Allen Levi（艾伦·利维）｜出版社：Atria Books｜出版时间未载（首次登顶3月1日榜期）</w:t>
      </w:r>
      <w:r/>
    </w:p>
    <w:p>
      <w:r/>
      <w:r>
        <w:t>2026年最强霸榜书：3月1日至9月13日间累计16个榜期位居联合虚构榜第1（其中6月28日至7月26日连续5周），是年内登顶周数最长的小说。内容简介数据源未载。</w:t>
      </w:r>
      <w:r/>
      <w:r/>
      <w:r/>
      <w:r>
        <w:t>⑥ 非虚构 ·《Regime Change》</w:t>
      </w:r>
      <w:r/>
      <w:r>
        <w:t>作者：Maggie Haberman &amp; Jonathan Swan（玛吉·哈伯曼 &amp; 乔纳森·斯旺）｜出版社：Simon &amp; Schuster｜出版时间未载（首次登顶7月12日榜期）</w:t>
      </w:r>
      <w:r/>
    </w:p>
    <w:p>
      <w:r/>
      <w:r>
        <w:t>7月12日至8月30日连续8个榜期联合非虚构榜第1，年内非虚构最强长销书。内容简介数据源未载。</w:t>
      </w:r>
      <w:r/>
      <w:r/>
      <w:r/>
      <w:r>
        <w:t>⑦ 非虚构 ·《The Counter Revolution》</w:t>
      </w:r>
      <w:r/>
      <w:r>
        <w:t>作者：Victor Davis Hanson（维克多·戴维斯·汉森）｜出版社：Basic Books｜出版时间未载（首次登顶9月27日榜期）</w:t>
      </w:r>
      <w:r/>
    </w:p>
    <w:p>
      <w:r/>
      <w:r>
        <w:t>9月27日榜期联合非虚构榜第1名。内容简介数据源未载。</w:t>
      </w:r>
      <w:r/>
      <w:r/>
      <w:r/>
      <w:r>
        <w:t>⑧ 非虚构 ·《This Is Me》</w:t>
      </w:r>
      <w:r/>
      <w:r>
        <w:t>作者：Hayden Panettiere（海登·帕内蒂尔）｜出版社：Grand Central Publishing｜出版时间未载（首次登顶9月6日榜期）</w:t>
      </w:r>
      <w:r/>
    </w:p>
    <w:p>
      <w:r/>
      <w:r>
        <w:t>9月6日与9月20日两个榜期联合非虚构榜第1。内容简介数据源未载。</w:t>
      </w:r>
      <w:r/>
      <w:r/>
      <w:r/>
      <w:r>
        <w:t>⑨ 非虚构 ·《Strangers: A Memoir of Marriage》</w:t>
      </w:r>
      <w:r/>
      <w:r>
        <w:t>作者：Belle Burden（贝尔·伯登）｜出版社：The Dial Press｜出版时间未载（首次登顶2月1日榜期）</w:t>
      </w:r>
      <w:r/>
    </w:p>
    <w:p>
      <w:r/>
      <w:r>
        <w:t>2月1日、4月12日至4月26日、5月10日、5月24日、6月28日共7个榜期非虚构第1，散布上半年，是年内最"抗跌"的回忆录。维基分类标注其为婚姻回忆录；详细内容数据源未载。</w:t>
      </w:r>
      <w:r/>
      <w:r/>
      <w:r/>
      <w:r>
        <w:t>⑩ 虚构 ·《The Widow》</w:t>
      </w:r>
      <w:r/>
      <w:r>
        <w:t>作者：John Grisham（约翰·格里森姆）｜出版社：Doubleday｜出版时间未载（首次登顶1月4日榜期）</w:t>
      </w:r>
      <w:r/>
    </w:p>
    <w:p>
      <w:r/>
      <w:r>
        <w:t>1月4日榜期联合虚构榜第1名，2026年第一本虚构冠军。作者本周做客 The Mel Robbins Podcast 谈"金色时刻"（见第四部分③）。内容简介数据源未载。</w:t>
      </w:r>
      <w:r/>
      <w:r/>
      <w:r/>
      <w:r/>
      <w:r/>
      <w:r/>
      <w:r>
        <w:t>三、热度文章十篇（今日）</w:t>
      </w:r>
      <w:r/>
      <w:r/>
      <w:r>
        <w:t>①《Do Smartphones Belong in Fiction?》</w:t>
      </w:r>
      <w:r/>
      <w:r>
        <w:t>对话者：Ankur Thakkar（安库尔·塔卡尔）｜发表平台：Lit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智能手机该不该出现在小说里？塔卡尔谈作家如何在书页上处理手机等当代科技——回避还是直面，是当下英语创作圈热议的技法话题。</w:t>
      </w:r>
      <w:r/>
      <w:r/>
      <w:r/>
      <w:r>
        <w:t>②《Thomas McGuane is Writing the Most Vital Literature of the Trump Era》</w:t>
      </w:r>
      <w:r/>
      <w:r>
        <w:t>作者：Ryan Chapman（瑞安·查普曼）｜发表平台：Lit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围绕老将托马斯·麦圭恩新近短篇集《A Wooded Shore》的人物特写，提出大胆论断：他正在写下"特朗普时代最有活力的文学"。</w:t>
      </w:r>
      <w:r/>
      <w:r/>
      <w:r/>
      <w:r>
        <w:t>③《Hernan Diaz's New Novel Isn't a Dystopia—Trust Him》</w:t>
      </w:r>
      <w:r/>
      <w:r>
        <w:t>作者：Eric Olson（埃里克·奥尔森）｜发表平台：Lit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迪亚斯新长篇《Ply》作者特写：标题玩了个双关——请"信任"（Trust）他，这部新作并非外界猜测的反乌托邦小说。秋季文学档最受关注的作者动态之一。</w:t>
      </w:r>
      <w:r/>
      <w:r/>
      <w:r/>
      <w:r>
        <w:t>④《The Real Story of the So-Called "Witches" of England》</w:t>
      </w:r>
      <w:r/>
      <w:r>
        <w:t>对话者：Marion Gibson（玛丽昂·吉布森）｜发表平台：Lit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吉布森重述17世纪英国"猎巫"的真实故事：一场以"女巫"之名的致命道德恐慌，被处决者的真实人生究竟如何。</w:t>
      </w:r>
      <w:r/>
      <w:r/>
      <w:r/>
      <w:r>
        <w:t>⑤《10 Great Nonfiction Titles to Enjoy in October》</w:t>
      </w:r>
      <w:r/>
      <w:r>
        <w:t>作者：Literary Hub 编辑部｜发表平台：Lit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十月非虚构新书精选，10本值得入手的新作，是秋季选书的现成参考目录。</w:t>
      </w:r>
      <w:r/>
      <w:r/>
      <w:r/>
      <w:r>
        <w:t>⑥《How the American Media Manipulated the Public to Support War in Iraq》</w:t>
      </w:r>
      <w:r/>
      <w:r>
        <w:t>作者：数据源未署名｜发表平台：Lit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复盘美国媒体如何引导公众支持伊拉克战争——媒介素养与宣传辨析题材的长文。</w:t>
      </w:r>
      <w:r/>
      <w:r/>
      <w:r/>
      <w:r>
        <w:t>⑦《"You Have to Love It." Brittany Cavallaro on Writing for Young Adults》</w:t>
      </w:r>
      <w:r/>
      <w:r>
        <w:t>对话者：Brittany Cavallaro（布rittany·卡瓦拉罗）｜发表平台：Lit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YA作家卡瓦拉罗谈青少年文学创作："你必须真心热爱它"——面向年轻读者写作的动机与耐力。</w:t>
      </w:r>
      <w:r/>
      <w:r/>
      <w:r/>
      <w:r>
        <w:t>⑧《Why We are Suing the City of Los Angeles to Save Libraries》</w:t>
      </w:r>
      <w:r/>
      <w:r>
        <w:t>作者：Lit Hub（数据源未署名）｜发表平台：Lit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图书馆界自述：为什么我们要起诉洛杉矶市政府来拯救图书馆。本期最重要的图书行业公共事件报道。</w:t>
      </w:r>
      <w:r/>
      <w:r/>
      <w:r/>
      <w:r>
        <w:t>⑨《The Literary Film &amp; TV You Need to Stream in October》</w:t>
      </w:r>
      <w:r/>
      <w:r>
        <w:t>作者：Literary Hub 编辑部｜发表平台：Lit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十月可流的"文学影视"清单：本月值得一看的改编与作家题材影视内容月度指南。</w:t>
      </w:r>
      <w:r/>
      <w:r/>
      <w:r/>
      <w:r>
        <w:t>⑩《James Richardson on Within the Hour: Poems and Aphorisms, 1971-2026》</w:t>
      </w:r>
      <w:r/>
      <w:r>
        <w:t>对话者：James Richardson（詹姆斯·理查森）｜发表平台：Lit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诗人亲谈跨度55年的诗与格言选集《Within the Hour》（1971-2026）——一部几乎覆盖整个创作生涯的自选全集。</w:t>
      </w:r>
      <w:r/>
      <w:r/>
      <w:r/>
      <w:r/>
      <w:r/>
      <w:r/>
      <w:r>
        <w:t>四、热度播客十期（近两周）</w:t>
      </w:r>
      <w:r/>
      <w:r>
        <w:t>取自美/英区榜单头部节目近两周更新的单集（官方 RSS 核实播出日期与内容）</w:t>
      </w:r>
      <w:r/>
      <w:r/>
      <w:r>
        <w:t>①《The Restaurant Industry Is Broken. Can It Be Fixed?》</w:t>
      </w:r>
      <w:r/>
      <w:r>
        <w:t>节目：The Daily｜制作：The New York Times｜平台：Apple Podcasts / Spotify｜播出：10月4日</w:t>
      </w:r>
      <w:r/>
    </w:p>
    <w:p>
      <w:r/>
      <w:r>
        <w:t>扫码点单、柜台取餐、软冰淇淋变多——这些不是潮流，而是餐馆老板在行业危机中的自救。纽约时报美食记者 Brett Anderson 解析餐饮业的病与药。</w:t>
      </w:r>
      <w:r/>
      <w:r/>
      <w:r/>
      <w:r>
        <w:t>②《Chris Rock Has Been Thinking About Forgiveness》</w:t>
      </w:r>
      <w:r/>
      <w:r>
        <w:t>节目：The Daily｜制作：The New York Times｜平台：Apple Podcasts / Spotify｜播出：10月3日</w:t>
      </w:r>
      <w:r/>
    </w:p>
    <w:p>
      <w:r/>
      <w:r>
        <w:t>喜剧演员克里斯·洛克谈什么是真正的友谊、什么让他夜不能寐，以及新片《Misty Green》。</w:t>
      </w:r>
      <w:r/>
      <w:r/>
      <w:r/>
      <w:r>
        <w:t>③《How One "Golden Moment" Can Transform Your Entire Life》</w:t>
      </w:r>
      <w:r/>
      <w:r>
        <w:t>节目：The Mel Robbins Podcast｜主持：Mel Robbins｜平台：Apple Podcasts / Spotify｜播出：10月1日</w:t>
      </w:r>
      <w:r/>
    </w:p>
    <w:p>
      <w:r/>
      <w:r>
        <w:t>全球销量近5亿册的约翰·格里森姆做客：不是一场传奇职业访谈，而是关于人生"金色时刻"——那个足以改写一生的转折点——的深度私人对话，与自我提升听众高度相关。</w:t>
      </w:r>
      <w:r/>
      <w:r/>
      <w:r/>
      <w:r>
        <w:t>④《Let's Thank Universal Pictures for Monster Movies!》</w:t>
      </w:r>
      <w:r/>
      <w:r>
        <w:t>节目：Stuff You Should Know｜主持：Josh Clark &amp; Chuck Bryant｜平台：Apple Podcasts / Spotify｜播出：10月1日</w:t>
      </w:r>
      <w:r/>
    </w:p>
    <w:p>
      <w:r/>
      <w:r>
        <w:t>你对吸血鬼、木乃伊、狼人和弗兰肯斯坦的全部想象，几乎都来自1930年代环球影业的一批电影——而且它们至今仍是影史佳作。万圣节前的应景知识长文。</w:t>
      </w:r>
      <w:r/>
      <w:r/>
      <w:r/>
      <w:r>
        <w:t>⑤《710. The Terror: Death at the Guillotine (Part 4)》</w:t>
      </w:r>
      <w:r/>
      <w:r>
        <w:t>节目：The Rest Is History｜主持：Tom Holland &amp; Dominic Sandbrook｜制作：Goalhanger｜平台：Apple Podcasts / Spotify｜播出：9月30日</w:t>
      </w:r>
      <w:r/>
    </w:p>
    <w:p>
      <w:r/>
      <w:r>
        <w:t>法国大革命"恐怖统治"系列第4集：丹东与罗伯斯庇尔路线之争、丹东被指控的那桩丑闻阴谋是否属实，以及一代革命巨擘如何走向断头台。</w:t>
      </w:r>
      <w:r/>
      <w:r/>
      <w:r/>
      <w:r>
        <w:t>⑥《Short Stuff: The Retirement Curse》</w:t>
      </w:r>
      <w:r/>
      <w:r>
        <w:t>节目：Stuff You Should Know｜主持：Josh Clark &amp; Chuck Bryant｜平台：Apple Podcasts / Spotify｜播出：9月30日</w:t>
      </w:r>
      <w:r/>
    </w:p>
    <w:p>
      <w:r/>
      <w:r>
        <w:t>"退休诅咒"：退休真的有害健康吗？不采取措施的话确实可能。短篇集聊聊退休如何伤害身心、又如何预防。</w:t>
      </w:r>
      <w:r/>
      <w:r/>
      <w:r/>
      <w:r>
        <w:t>⑦《"Seth Meyers"》</w:t>
      </w:r>
      <w:r/>
      <w:r>
        <w:t>节目：SmartLess｜主持：Jason Bateman、Sean Hayes &amp; Will Arnett｜平台：Apple Podcasts / Spotify｜播出：9月28日</w:t>
      </w:r>
      <w:r/>
    </w:p>
    <w:p>
      <w:r/>
      <w:r>
        <w:t>深夜脱口秀主持人塞斯·梅耶斯上桌："火上有很多烙铁"、括号里的松鼠、以及接受那块饼干。</w:t>
      </w:r>
      <w:r/>
      <w:r/>
      <w:r/>
      <w:r>
        <w:t>⑧《MURDERED: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41岁的 Toby Tate 被害案尘封数十年，直到两名侦探重启调查——40年后，1983年那场"入室盗窃致人死亡"的模糊图景逐渐清晰，保存至今的DNA证据给出了答案。</w:t>
      </w:r>
      <w:r/>
      <w:r/>
      <w:r/>
      <w:r>
        <w:t>⑨《How to Stop Living Paycheck to Paycheck &amp; Finally Get Ahead》</w:t>
      </w:r>
      <w:r/>
      <w:r>
        <w:t>节目：The Mel Robbins Podcast｜主持：Mel Robbins｜平台：Apple Podcasts / Spotify｜播出：9月28日</w:t>
      </w:r>
      <w:r/>
    </w:p>
    <w:p>
      <w:r/>
      <w:r>
        <w:t>"更难不等于没希望"：畅销书作者、理财教育者 Vivian Tu 讲月月光人群如何真正攒下钱、开始领先——无论你目前财务状况如何都适用的理财课。</w:t>
      </w:r>
      <w:r/>
      <w:r/>
      <w:r/>
      <w:r>
        <w:t>⑩《709. The Terror: The Execution of Marie Antoinette (Part 3)》</w:t>
      </w:r>
      <w:r/>
      <w:r>
        <w:t>节目：The Rest Is History｜主持：Tom Holland &amp; Dominic Sandbrook｜制作：Goalhanger｜平台：Apple Podcasts / Spotify｜播出：9月27日</w:t>
      </w:r>
      <w:r/>
    </w:p>
    <w:p>
      <w:r/>
      <w:r>
        <w:t>法国王后玛丽·安托瓦内特在国王被处决前后被囚一年多，处境如何？革命者为何在她生死问题上分裂？她最终如何面对1793年10月16日的断头台。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数据源：谷歌新闻聚合（过去48小时窗口）；诺奖各奖项将于10月陆续公布</w:t>
      </w:r>
      <w:r/>
      <w:r>
        <w:t xml:space="preserve"> ▪ 文学奖</w:t>
      </w:r>
      <w:r/>
      <w:r/>
    </w:p>
    <w:p>
      <w:r/>
      <w:r>
        <w:t>过去48小时窗口内</w:t>
      </w:r>
      <w:r>
        <w:rPr>
          <w:b/>
        </w:rPr>
        <w:t>无作者级新预测</w:t>
      </w:r>
      <w:r>
        <w:t>（无媒体或博彩网站给出具体被看好的作家名单与赔率）。唯一相关条目：Firstpost（10月3日）《Can anyone really predict the Nobel Literature prize winner?》——一篇讨论"诺奖文学奖究竟能否被预测"的观察文章，未列出任何热门人选。</w:t>
      </w:r>
      <w:r/>
    </w:p>
    <w:p>
      <w:r/>
      <w:r>
        <w:t>本期无诺奖新预测，选读一篇近期报道：National Post（10月3日）《Crisis in CanLit: Canada has a wealth of fiction writers. Its literary culture is holding them back》——文章提出一个尖锐判断：加拿大不缺优秀小说家，但本国的文学文化生态正在"拖住他们"；具体论证见原文。</w:t>
      </w:r>
      <w:r/>
      <w:r/>
      <w:r>
        <w:t xml:space="preserve"> ▪ 经济学奖</w:t>
      </w:r>
      <w:r/>
      <w:r/>
    </w:p>
    <w:p>
      <w:r/>
      <w:r>
        <w:t>过去48小时窗口内</w:t>
      </w:r>
      <w:r>
        <w:rPr>
          <w:b/>
        </w:rPr>
        <w:t>无经济学奖新预测</w:t>
      </w:r>
      <w:r>
        <w:t>。该窗口聚合到的两条报道（Bhaskar English、SBS，均为10月3日）实为和平奖内容：国际空间站被视为"全球合作象征"、或成2026年和平奖竞争者；特朗普、卡尼等亦被列入和平奖热门讨论。</w:t>
      </w:r>
      <w:r/>
    </w:p>
    <w:p>
      <w:r/>
      <w:r>
        <w:t>本期无诺奖新预测，选读一篇近期报道：Onmanorama（10月3日）《Key Events in Kerala: Book launch, screening of 'Shape of Momo', khadi exhibition on Oct 3》——印度喀拉拉邦的地方文化活动日历，列出10月3日的本地新书发布会、影片《Shape of Momo》放映与卡迪手织布展览。与经济学奖关联较弱，系按备用规则如实选载。</w:t>
      </w:r>
      <w:r/>
      <w:r/>
      <w:r/>
      <w:r/>
      <w:r/>
      <w:r/>
      <w:r>
        <w:t>六、国际版权贸易（过去48小时）</w:t>
      </w:r>
      <w:r/>
      <w:r>
        <w:t>数据源：谷歌新闻 rights/交易/拍卖话题聚合</w:t>
      </w:r>
      <w:r/>
      <w:r/>
    </w:p>
    <w:p>
      <w:r/>
      <w:r>
        <w:t>本期窗口（过去48小时）版权源返回</w:t>
      </w:r>
      <w:r>
        <w:rPr>
          <w:b/>
        </w:rPr>
        <w:t>0条有效条目</w:t>
      </w:r>
      <w:r>
        <w:t>：暂无新书或书稿提纲的拍卖/预售成交、价格档位或买方动态可报，相关题材热点亦无法从今日数据可靠提炼，如实说明、不作编造。</w:t>
      </w:r>
      <w:r/>
    </w:p>
    <w:p>
      <w:r/>
      <w:r>
        <w:t>两点观察（推断，待后续验证）：其一，本次窗口横跨周六、周日（10月3—4日），版权线周末沉寂属常见节奏；其二，按惯例法兰克福书展在10月中旬举行，若展前拍卖与预售下周升温，本简报将持续跟踪。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Golden》——年内16周登顶的年度现象级小说</w:t>
      </w:r>
      <w:r/>
    </w:p>
    <w:p>
      <w:r/>
      <w:r>
        <w:t>选题角度：年内登顶周数最长的虚构书（16个榜首周、横跨3月至9月），是数据上最硬的"口碑长销"信号；题材与卖点数据源未载，需先取原书评估；版权是否在售待核实。</w:t>
      </w:r>
      <w:r/>
      <w:r>
        <w:t>依据：本期第二部分⑤（NYT联合虚构榜年内16周登顶）</w:t>
      </w:r>
      <w:r/>
      <w:r/>
      <w:r/>
      <w:r>
        <w:t>《Ply》——赫尔南·迪亚斯新长篇</w:t>
      </w:r>
      <w:r/>
    </w:p>
    <w:p>
      <w:r/>
      <w:r>
        <w:t>选题角度：Lit Hub 头版特写强调"这不是反乌托邦"，说明市场关注与预期极高，是秋季文学档的确定性选题；可对标其前作《Trust》中文版的市场表现（待核实）。</w:t>
      </w:r>
      <w:r/>
      <w:r>
        <w:t>依据：本期第一部分"新书面世"、第三部分③</w:t>
      </w:r>
      <w:r/>
      <w:r/>
      <w:r/>
      <w:r>
        <w:t>《Within the Hour: Poems and Aphorisms, 1971-2026》——55年诗与格言自选集</w:t>
      </w:r>
      <w:r/>
    </w:p>
    <w:p>
      <w:r/>
      <w:r>
        <w:t>选题角度：格言体天然适配"图书+自我提升"读者群的碎片化阅读场景，诗集+金句双形态可做社交传播；体量适中、翻译成本可控（成本判断待核实）；版权状态待核实。</w:t>
      </w:r>
      <w:r/>
      <w:r>
        <w:t>依据：本期第三部分⑩</w:t>
      </w:r>
      <w:r/>
      <w:r/>
      <w:r>
        <w:t>✍️ 公众号文章选题</w:t>
      </w:r>
      <w:r/>
      <w:r/>
      <w:r>
        <w:t>《小说里到底该不该出现智能手机？当代作家的"技术尴尬"》</w:t>
      </w:r>
      <w:r/>
    </w:p>
    <w:p>
      <w:r/>
      <w:r>
        <w:t>核心角度：书评/创作观察——借 Lit Hub 热文梳理作家处理手机与互联网的几种植入方式，落到"阅读当代小说时如何辨认好的时代感"，兼顾书单推荐。</w:t>
      </w:r>
      <w:r/>
      <w:r>
        <w:t>依据：本期第三部分①</w:t>
      </w:r>
      <w:r/>
      <w:r/>
      <w:r/>
      <w:r>
        <w:t>《卖了快5亿册，他还在谈"金色时刻"：格里森姆最新访谈教我的3件事》</w:t>
      </w:r>
      <w:r/>
    </w:p>
    <w:p>
      <w:r/>
      <w:r>
        <w:t>核心角度：自我提升方法论——以播客对谈中"一个金色时刻足以改写人生"为主线，讲普通人如何识别并抓住自己的重启节点，兼谈长期主义创作。</w:t>
      </w:r>
      <w:r/>
      <w:r>
        <w:t>依据：本期第四部分③（The Mel Robbins Podcast 10月1日期）</w:t>
      </w:r>
      <w:r/>
      <w:r/>
      <w:r/>
      <w:r>
        <w:t>《提前退休反而伤身？"退休诅咒"与后半生的意义感书单》</w:t>
      </w:r>
      <w:r/>
    </w:p>
    <w:p>
      <w:r/>
      <w:r>
        <w:t>核心角度：生活话题+书单——从 Stuff You Should Know 的"退休诅咒"切入，讨论退出职场后的健康与意义感问题，给出一份"下半场人生"主题阅读清单。</w:t>
      </w:r>
      <w:r/>
      <w:r>
        <w:t>依据：本期第四部分⑥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，本期刊载最新10月4日榜期；维基汇总表已提前载有10月11日榜期冠军（约翰·格林、斯宾塞），系源表原样转述；</w:t>
      </w:r>
      <w:r/>
    </w:p>
    <w:p>
      <w:pPr>
        <w:pStyle w:val="ListBullet"/>
        <w:spacing w:line="240" w:lineRule="auto"/>
        <w:ind w:left="720"/>
      </w:pPr>
      <w:r/>
      <w:r>
        <w:t>畅销书</w:t>
      </w:r>
      <w:r>
        <w:rPr>
          <w:b/>
        </w:rPr>
        <w:t>内容简介与出版日期数据源基本未载</w:t>
      </w:r>
      <w:r>
        <w:t>，均如实标注、以首次登顶榜期近似，未作杜撰；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"热度"以公开榜单与主流媒体报道近似，各平台内部的播放/转发/购买数据无公开接口；播客单集均经节目官方 RSS 核实播出日期与内容；</w:t>
      </w:r>
      <w:r/>
    </w:p>
    <w:p>
      <w:pPr>
        <w:pStyle w:val="ListBullet"/>
        <w:spacing w:line="240" w:lineRule="auto"/>
        <w:ind w:left="720"/>
      </w:pPr>
      <w:r/>
      <w:r>
        <w:t>诺奖栏目来自谷歌新闻聚合（过去48小时窗口）：文学奖、经济学奖均无作者级新预测，已按备用规则各选读一篇近期报道；和平奖预测（国际空间站、卡尼等）仅作背景提及；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今日版权源（rights）返回0条</w:t>
      </w:r>
      <w:r>
        <w:t>，第六部分无成交可报；窗口横跨周末或为原因之一；</w:t>
      </w:r>
      <w:r/>
    </w:p>
    <w:p>
      <w:pPr>
        <w:pStyle w:val="ListBullet"/>
        <w:spacing w:line="240" w:lineRule="auto"/>
        <w:ind w:left="720"/>
        <w:jc w:val="center"/>
      </w:pPr>
      <w:r/>
      <w:r>
        <w:t>本期以英文世界源为主，正式日增可按需加入开卷/豆瓣中文周榜与 Spotify 榜单。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do-smartphones-belong-in-fiction/" TargetMode="External"/><Relationship Id="rId10" Type="http://schemas.openxmlformats.org/officeDocument/2006/relationships/hyperlink" Target="https://lithub.com/thomas-mcguane-is-writing-the-most-vital-literature-of-the-trump-era/" TargetMode="External"/><Relationship Id="rId11" Type="http://schemas.openxmlformats.org/officeDocument/2006/relationships/hyperlink" Target="https://lithub.com/hernan-diazs-new-novel-isnt-a-dystopia-trust-him/" TargetMode="External"/><Relationship Id="rId12" Type="http://schemas.openxmlformats.org/officeDocument/2006/relationships/hyperlink" Target="https://lithub.com/the-real-story-of-the-so-called-witches-of-england/" TargetMode="External"/><Relationship Id="rId13" Type="http://schemas.openxmlformats.org/officeDocument/2006/relationships/hyperlink" Target="https://lithub.com/10-great-nonfiction-titles-to-enjoy-in-october/" TargetMode="External"/><Relationship Id="rId14" Type="http://schemas.openxmlformats.org/officeDocument/2006/relationships/hyperlink" Target="https://lithub.com/how-the-american-media-manipulated-the-public-to-support-war-in-iraq/" TargetMode="External"/><Relationship Id="rId15" Type="http://schemas.openxmlformats.org/officeDocument/2006/relationships/hyperlink" Target="https://lithub.com/you-have-to-love-it-brittany-cavallaro-on-writing-for-young-adults/" TargetMode="External"/><Relationship Id="rId16" Type="http://schemas.openxmlformats.org/officeDocument/2006/relationships/hyperlink" Target="https://lithub.com/why-we-are-suing-the-city-of-los-angeles-to-save-libraries/" TargetMode="External"/><Relationship Id="rId17" Type="http://schemas.openxmlformats.org/officeDocument/2006/relationships/hyperlink" Target="https://lithub.com/the-literary-film-tv-you-need-to-stream-in-october-4/" TargetMode="External"/><Relationship Id="rId18" Type="http://schemas.openxmlformats.org/officeDocument/2006/relationships/hyperlink" Target="https://lithub.com/james-richardson-on-within-the-hour-poems-and-aphorisms-1971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