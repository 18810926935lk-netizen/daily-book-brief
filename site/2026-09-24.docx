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pPr>
        <w:jc w:val="center"/>
      </w:pPr>
      <w:r/>
      <w:r/>
      <w:r/>
      <w:r/>
      <w:r/>
      <w:r>
        <w:t>大愚文化 · 每日推送</w:t>
      </w:r>
      <w:r/>
      <w:r>
        <w:t>图书信息简报</w:t>
      </w:r>
      <w:r/>
      <w:r>
        <w:t>2026年9月24日 星期四 ｜ 第009期</w:t>
      </w:r>
      <w:r/>
      <w:r/>
      <w:r/>
      <w:r/>
      <w:r>
        <w:t>一、今日文化热点（过去24小时 / 本周）</w:t>
      </w:r>
      <w:r/>
      <w:r/>
      <w:r>
        <w:t>🔥 最被讨论的作家：约翰·格林携长篇新作回归</w:t>
      </w:r>
      <w:r/>
    </w:p>
    <w:p>
      <w:r/>
      <w:r>
        <w:t>约翰·格林（John Green）以好莱坞题材长篇小说《Hollywood, Ending》回归，今日在 Lit Hub 问卷栏目刷屏——他坦言要给自己"写得很糟的许可"（Gives Himself Permission to Suck）。同日其幽默随笔《The Conveniences I Used to Write a Book About Inconvenience (Definitely Not AI)》亦上热文榜，一天双文，是当日英语书圈最大话题。</w:t>
      </w:r>
      <w:r/>
      <w:r/>
      <w:r/>
      <w:r>
        <w:t>🏛 文坛大事：托卡尔丘克再获国际大奖</w:t>
      </w:r>
      <w:r/>
    </w:p>
    <w:p>
      <w:r/>
      <w:r>
        <w:t>据 Yahoo Finance（9月22日），波兰作家、诺贝尔文学奖得主奥尔加·托卡尔丘克（Olga Tokarczuk）获得</w:t>
      </w:r>
      <w:r>
        <w:rPr>
          <w:b/>
        </w:rPr>
        <w:t>2026年哈尔多尔·拉克司内斯国际文学奖</w:t>
      </w:r>
      <w:r>
        <w:t>（Halldór Laxness International Literary Prize）。另 Lit Hub 本周集中刊发乌克兰文学十书书单（Sasha Dovzhyk 撰）、阿连德创作访谈等，文学报道进入秋季密集档。</w:t>
      </w:r>
      <w:r/>
      <w:r/>
      <w:r/>
      <w:r>
        <w:t>📚 讨论热潮：言情破圈 × 自我提升超级畅销书</w:t>
      </w:r>
      <w:r/>
    </w:p>
    <w:p>
      <w:r/>
      <w:r>
        <w:t>Lit Hub 刊专文讨论冰球题材同志言情《Heated Rivalry》的现象级流行与"更包容的NHL"想象；另一篇热文则谈言情小说如何补上性教育缺席的空白。自我提升方面，Mel Robbins 播客官方口径披露《The Let Them Theory》已在全球</w:t>
      </w:r>
      <w:r>
        <w:rPr>
          <w:b/>
        </w:rPr>
        <w:t>售出超1000万册</w:t>
      </w:r>
      <w:r>
        <w:t>，仍是该品类第一长销书。</w:t>
      </w:r>
      <w:r/>
      <w:r/>
      <w:r/>
      <w:r>
        <w:t>👤 作家与话题动态：罗韦利谈思维陷阱，AI 之争再起</w:t>
      </w:r>
      <w:r/>
    </w:p>
    <w:p>
      <w:r/>
      <w:r>
        <w:t>物理学家卡洛·罗韦利（Carlo Rovelli）在 Lit Hub 访谈中谈"被困在自己概念框架里"的危险，与同日热文《数字注意力经济如何接管现实生活》形成呼应。AI 与文学的边界之争也在升温——《这台詹姆斯·鲍德温打字机算AI的正当用法吗？》引发讨论；巴勒斯坦裔诗人法迪·朱达（Fady Joudah）在种族灭绝语境下对语言与时间的沉思亦被重点评述。</w:t>
      </w:r>
      <w:r/>
      <w:r/>
      <w:r/>
      <w:r/>
      <w:r/>
      <w:r/>
      <w:r>
        <w:t>二、全球畅销十书（本周）</w:t>
      </w:r>
      <w:r/>
      <w:r>
        <w:t>数据源：《纽约时报》畅销榜各榜榜首及年内冠军书（维基汇总表，更新至8月30日榜期）｜ 榜单事实均据源表，简介源表未载者如实标注</w:t>
      </w:r>
      <w:r/>
      <w:r/>
      <w:r>
        <w:t>① 虚构 ·《Theo of Golden》</w:t>
      </w:r>
      <w:r>
        <w:rPr>
          <w:color w:val="2C5F8A"/>
        </w:rPr>
        <w:t>最新可得榜期(8/30)第1 · 年内14周登顶</w:t>
      </w:r>
      <w:r/>
      <w:r>
        <w:t>作者：Allen Levi（艾伦·利维）｜出版社：Atria Books｜出版时间：数据源未载（首次登顶为3月1日榜期，上市应不晚于此）</w:t>
      </w:r>
      <w:r/>
    </w:p>
    <w:p>
      <w:r/>
      <w:r>
        <w:t>2026年虚构榜绝对霸主：3月两度登顶、5月三连冠、6月底至7月五连冠、8月三度折桂，年内累计14周联合虚构榜（纸质+电子）第1。内容简介：数据源未载。</w:t>
      </w:r>
      <w:r/>
      <w:r/>
      <w:r/>
      <w:r>
        <w:t>② 非虚构 ·《Regime Change》</w:t>
      </w:r>
      <w:r>
        <w:rPr>
          <w:color w:val="2C5F8A"/>
        </w:rPr>
        <w:t>最新可得榜期(8/30)第1 · 连续8周登顶</w:t>
      </w:r>
      <w:r/>
      <w:r>
        <w:t>作者：Maggie Haberman &amp; Jonathan Swan（玛吉·哈伯曼 &amp; 乔纳森·斯旺）｜出版社：Simon &amp; Schuster｜出版时间：数据源未载（首次登顶为7月12日榜期）</w:t>
      </w:r>
      <w:r/>
    </w:p>
    <w:p>
      <w:r/>
      <w:r>
        <w:t>自7月12日榜期起连续8周占据联合非虚构榜首，是年内最长非虚构连冠。内容简介：数据源未载。</w:t>
      </w:r>
      <w:r/>
      <w:r/>
      <w:r/>
      <w:r>
        <w:t>③ 非虚构 ·《Strangers: A Memoir of Marriage》</w:t>
      </w:r>
      <w:r/>
      <w:r>
        <w:t>作者：Belle Burden（贝尔·伯登）｜出版社：The Dial Press｜出版时间：数据源未载（首次登顶为2月1日榜期）</w:t>
      </w:r>
      <w:r/>
    </w:p>
    <w:p>
      <w:r/>
      <w:r>
        <w:t>据维基页副标题可知为一部婚姻回忆录，年内先后7周登顶非虚构榜（2月、4月三连冠、5月两次、6月底一次），是 Regime Change 之前的最强非虚构长销书。</w:t>
      </w:r>
      <w:r/>
      <w:r/>
      <w:r/>
      <w:r>
        <w:t>④ 虚构 ·《The Housemaid》</w:t>
      </w:r>
      <w:r/>
      <w:r>
        <w:t>作者：Freida McFadden（弗里达·麦克法登）｜出版社：Grand Central Publishing｜出版时间：数据源未载</w:t>
      </w:r>
      <w:r/>
    </w:p>
    <w:p>
      <w:r/>
      <w:r>
        <w:t>年初连续3周（1月11—25日）联合虚构榜首。麦克法登是年内榜单存在感最强的类型作者：算上2月《Dear Debbie》（Poisoned Pen Press）、6月《The Divorce》（Poisoned Pen Press），年内已有三本不同小说先后登顶。</w:t>
      </w:r>
      <w:r/>
      <w:r/>
      <w:r/>
      <w:r>
        <w:t>⑤ 非虚构 ·《1929》</w:t>
      </w:r>
      <w:r/>
      <w:r>
        <w:t>作者：Andrew Ross Sorkin（安德鲁·罗斯·索尔金）｜出版社：Viking｜出版时间：数据源未载（首次登顶为1月11日榜期）</w:t>
      </w:r>
      <w:r/>
    </w:p>
    <w:p>
      <w:r/>
      <w:r>
        <w:t>年初连续3周（1月11—25日）非虚构榜首，与《The Housemaid》同期制霸双榜。内容简介：数据源未载。</w:t>
      </w:r>
      <w:r/>
      <w:r/>
      <w:r/>
      <w:r>
        <w:t>⑥ 非虚构 ·《Stripped Down》</w:t>
      </w:r>
      <w:r/>
      <w:r>
        <w:t>作者：Bunnie Xo｜出版社：Dey Street Books｜出版时间：数据源未载（首次登顶为3月8日榜期）</w:t>
      </w:r>
      <w:r/>
    </w:p>
    <w:p>
      <w:r/>
      <w:r>
        <w:t>年内3周登顶非虚构榜（3月8日、15日，4月5日）。内容简介：数据源未载。</w:t>
      </w:r>
      <w:r/>
      <w:r/>
      <w:r/>
      <w:r>
        <w:t>⑦ 非虚构 ·《The Invisible Coup》</w:t>
      </w:r>
      <w:r/>
      <w:r>
        <w:t>作者：Peter Schweizer（彼得·施魏泽）｜出版社：Harper｜出版时间：数据源未载（首次登顶为2月8日榜期）</w:t>
      </w:r>
      <w:r/>
    </w:p>
    <w:p>
      <w:r/>
      <w:r>
        <w:t>2月连续3周（8—22日）非虚构榜首。内容简介：数据源未载。</w:t>
      </w:r>
      <w:r/>
      <w:r/>
      <w:r/>
      <w:r>
        <w:t>⑧ 虚构 ·《Project Hail Mary》</w:t>
      </w:r>
      <w:r/>
      <w:r>
        <w:t>作者：Andy Weir（安迪·威尔）｜出版社：Ballantine Books｜出版时间：数据源未载</w:t>
      </w:r>
      <w:r/>
    </w:p>
    <w:p>
      <w:r/>
      <w:r>
        <w:t>4月5日、12日连续两周联合虚构榜首。内容简介：数据源未载。</w:t>
      </w:r>
      <w:r/>
      <w:r/>
      <w:r/>
      <w:r>
        <w:t>⑨ 虚构 ·《Ransom》</w:t>
      </w:r>
      <w:r>
        <w:rPr>
          <w:color w:val="2C5F8A"/>
        </w:rPr>
        <w:t>近期前冠军</w:t>
      </w:r>
      <w:r/>
      <w:r>
        <w:t>作者：Daniel Silva（丹尼尔·席尔瓦）｜出版社：Harper｜出版时间：数据源未载（登顶为8月2日榜期）</w:t>
      </w:r>
      <w:r/>
    </w:p>
    <w:p>
      <w:r/>
      <w:r>
        <w:t>8月2日榜期虚构榜首，打断《Theo of Golden》连冠一周。内容简介：数据源未载。</w:t>
      </w:r>
      <w:r/>
      <w:r/>
      <w:r/>
      <w:r>
        <w:t>⑩ 虚构 ·《Adversary to the Villain》</w:t>
      </w:r>
      <w:r>
        <w:rPr>
          <w:color w:val="2C5F8A"/>
        </w:rPr>
        <w:t>最近一位前冠军</w:t>
      </w:r>
      <w:r/>
      <w:r>
        <w:t>作者：Hannah Nicole Maehrer｜出版社：Red Tower Books｜出版时间：数据源未载（登顶为8月23日榜期）</w:t>
      </w:r>
      <w:r/>
    </w:p>
    <w:p>
      <w:r/>
      <w:r>
        <w:t>8月23日榜期虚构榜首，系该社年内第二本登顶小说（前有4月26日《Rites of the Starling》）。内容简介：数据源未载。</w:t>
      </w:r>
      <w:r/>
      <w:r/>
      <w:r/>
      <w:r/>
      <w:r/>
      <w:r/>
      <w:r>
        <w:t>三、热度文章十篇（本周）</w:t>
      </w:r>
      <w:r/>
      <w:r/>
      <w:r>
        <w:t>①《John Green Gives Himself Permission to Suck》</w:t>
      </w:r>
      <w:r/>
      <w:r>
        <w:t>对话者：John Green（约翰·格林，《Hollywood, Ending》作者）｜发表平台：Lit Hub（Lit Hub Questionnaire 栏目）｜</w:t>
      </w:r>
      <w:hyperlink r:id="rId9">
        <w:r>
          <w:rPr>
            <w:color w:val="0000EE"/>
            <w:u w:val="single"/>
          </w:rPr>
          <w:t>原文链接</w:t>
        </w:r>
      </w:hyperlink>
      <w:r/>
    </w:p>
    <w:p>
      <w:r/>
      <w:r>
        <w:t>格林借问卷栏目谈好莱坞题材新书与创作心态：先给自己"写得很糟"的许可，才有写好的可能。当日传播最广的一篇。</w:t>
      </w:r>
      <w:r/>
      <w:r/>
      <w:r/>
      <w:r>
        <w:t>②《Isabel Allende on Finding the Freedom to Write》</w:t>
      </w:r>
      <w:r/>
      <w:r>
        <w:t>对话者：Isabel Allende（伊莎贝尔·阿连德）｜发表平台：Lit Hub｜</w:t>
      </w:r>
      <w:hyperlink r:id="rId10">
        <w:r>
          <w:rPr>
            <w:color w:val="0000EE"/>
            <w:u w:val="single"/>
          </w:rPr>
          <w:t>原文链接</w:t>
        </w:r>
      </w:hyperlink>
      <w:r/>
    </w:p>
    <w:p>
      <w:r/>
      <w:r>
        <w:t>阿连德谈"找到写作的自由"，并披露名作《The House of the Spirits》（《幽灵之家》）最初只是一封写给祖父的信。</w:t>
      </w:r>
      <w:r/>
      <w:r/>
      <w:r/>
      <w:r>
        <w:t>③《How Heated Rivalry Imagines a More Inclusive NHL》</w:t>
      </w:r>
      <w:r/>
      <w:r>
        <w:t>作者：Daniel Gawthrop（丹尼尔·加索普）｜发表平台：Lit Hub｜</w:t>
      </w:r>
      <w:hyperlink r:id="rId11">
        <w:r>
          <w:rPr>
            <w:color w:val="0000EE"/>
            <w:u w:val="single"/>
          </w:rPr>
          <w:t>原文链接</w:t>
        </w:r>
      </w:hyperlink>
      <w:r/>
    </w:p>
    <w:p>
      <w:r/>
      <w:r>
        <w:t>解析冰球题材同志言情《Heated Rivalry》的爆发式流行：一部小说如何让职业冰球联盟的"包容性想象"落地。</w:t>
      </w:r>
      <w:r/>
      <w:r/>
      <w:r/>
      <w:r>
        <w:t>④《10 Essential Ukrainian Reads, From Memoir to Novel》</w:t>
      </w:r>
      <w:r/>
      <w:r>
        <w:t>作者：Sasha Dovzhyk（萨莎·多夫日克）｜发表平台：Lit Hub｜</w:t>
      </w:r>
      <w:hyperlink r:id="rId12">
        <w:r>
          <w:rPr>
            <w:color w:val="0000EE"/>
            <w:u w:val="single"/>
          </w:rPr>
          <w:t>原文链接</w:t>
        </w:r>
      </w:hyperlink>
      <w:r/>
    </w:p>
    <w:p>
      <w:r/>
      <w:r>
        <w:t>从回忆录到小说的乌克兰文学入门十书，推荐柳谢娅·乌克兰卡（Lesia Ukrainka）、维多利亚·阿梅利纳（Victoria Amelina）、奥列娜·斯佳日金娜（Olena Stiazhkina）等。</w:t>
      </w:r>
      <w:r/>
      <w:r/>
      <w:r/>
      <w:r>
        <w:t>⑤《Carlo Rovelli on the Dangers of Getting Trapped Inside Your Own Conceptual Framework》</w:t>
      </w:r>
      <w:r/>
      <w:r>
        <w:t>对话者：Carlo Rovelli（卡洛·罗韦利）｜发表平台：Lit Hub｜</w:t>
      </w:r>
      <w:hyperlink r:id="rId13">
        <w:r>
          <w:rPr>
            <w:color w:val="0000EE"/>
            <w:u w:val="single"/>
          </w:rPr>
          <w:t>原文链接</w:t>
        </w:r>
      </w:hyperlink>
      <w:r/>
    </w:p>
    <w:p>
      <w:r/>
      <w:r>
        <w:t>物理学家罗韦利谈认知危险：人如何被困在自己的概念框架里，以及跳出去的方法。</w:t>
      </w:r>
      <w:r/>
      <w:r/>
      <w:r/>
      <w:r>
        <w:t>⑥《How the Digital Attention Economy Has Taken Over Our Real-World Lives》</w:t>
      </w:r>
      <w:r/>
      <w:r>
        <w:t>作者：数据源未载署名｜发表平台：Lit Hub｜</w:t>
      </w:r>
      <w:hyperlink r:id="rId14">
        <w:r>
          <w:rPr>
            <w:color w:val="0000EE"/>
            <w:u w:val="single"/>
          </w:rPr>
          <w:t>原文链接</w:t>
        </w:r>
      </w:hyperlink>
      <w:r/>
    </w:p>
    <w:p>
      <w:r/>
      <w:r>
        <w:t>数字注意力经济如何一步步接管我们的现实生活——与罗韦利访谈同日刊发，构成"注意力危机"专题呼应。</w:t>
      </w:r>
      <w:r/>
      <w:r/>
      <w:r/>
      <w:r>
        <w:t>⑦《How Romance Novels Filled in the Gaps Left by Sex Ed》</w:t>
      </w:r>
      <w:r/>
      <w:r>
        <w:t>作者：数据源未载署名｜发表平台：Lit Hub｜</w:t>
      </w:r>
      <w:hyperlink r:id="rId15">
        <w:r>
          <w:rPr>
            <w:color w:val="0000EE"/>
            <w:u w:val="single"/>
          </w:rPr>
          <w:t>原文链接</w:t>
        </w:r>
      </w:hyperlink>
      <w:r/>
    </w:p>
    <w:p>
      <w:r/>
      <w:r>
        <w:t>作者以亲历讲述：言情小说如何补上性教育缺席留下的空白——言情品类价值讨论的代表性一篇。</w:t>
      </w:r>
      <w:r/>
      <w:r/>
      <w:r/>
      <w:r>
        <w:t>⑧《The True Story of the Actual First Shot Fired in the Civil War》</w:t>
      </w:r>
      <w:r/>
      <w:r>
        <w:t>作者：数据源未载署名｜发表平台：Lit Hub｜</w:t>
      </w:r>
      <w:hyperlink r:id="rId16">
        <w:r>
          <w:rPr>
            <w:color w:val="0000EE"/>
            <w:u w:val="single"/>
          </w:rPr>
          <w:t>原文链接</w:t>
        </w:r>
      </w:hyperlink>
      <w:r/>
    </w:p>
    <w:p>
      <w:r/>
      <w:r>
        <w:t>钩沉美国内战"真正第一枪"的史实，历史非虚构写作的示范文本。</w:t>
      </w:r>
      <w:r/>
      <w:r/>
      <w:r/>
      <w:r>
        <w:t>⑨《Fady Joudah's Meditation on Language and Time Under Genocide》</w:t>
      </w:r>
      <w:r/>
      <w:r>
        <w:t>作者：数据源未载署名｜发表平台：Lit Hub｜</w:t>
      </w:r>
      <w:hyperlink r:id="rId17">
        <w:r>
          <w:rPr>
            <w:color w:val="0000EE"/>
            <w:u w:val="single"/>
          </w:rPr>
          <w:t>原文链接</w:t>
        </w:r>
      </w:hyperlink>
      <w:r/>
    </w:p>
    <w:p>
      <w:r/>
      <w:r>
        <w:t>评巴勒斯坦裔诗人法迪·朱达（Fady Joudah）在种族灭绝语境下对语言与时间的沉思之作。</w:t>
      </w:r>
      <w:r/>
      <w:r/>
      <w:r/>
      <w:r>
        <w:t>⑩《Who Are MFA Workshops *Really* For?》</w:t>
      </w:r>
      <w:r/>
      <w:r>
        <w:t>作者：数据源未载署名｜发表平台：Lit Hub｜</w:t>
      </w:r>
      <w:hyperlink r:id="rId18">
        <w:r>
          <w:rPr>
            <w:color w:val="0000EE"/>
            <w:u w:val="single"/>
          </w:rPr>
          <w:t>原文链接</w:t>
        </w:r>
      </w:hyperlink>
      <w:r/>
    </w:p>
    <w:p>
      <w:r/>
      <w:r>
        <w:t>追问创意写作MFA工作坊究竟为谁而设——写作教育公平性讨论的最新一篇。</w:t>
      </w:r>
      <w:r/>
      <w:r/>
      <w:r/>
      <w:r/>
      <w:r/>
      <w:r/>
      <w:r>
        <w:t>四、热度播客十期（本周）</w:t>
      </w:r>
      <w:r/>
      <w:r>
        <w:t>取自美/英区榜单头部节目最近一周的单集（官方 RSS 核实播出日期与内容）</w:t>
      </w:r>
      <w:r/>
      <w:r/>
      <w:r>
        <w:t>①《Health Trackers Are Everywhere. Do Babies Need Them, Too?》</w:t>
      </w:r>
      <w:r/>
      <w:r>
        <w:t>节目：The Daily｜制作：The New York Times（出镜记者 Sapna Maheshwari）｜平台：Apple Podcasts / Spotify｜播出：9月23日</w:t>
      </w:r>
      <w:r/>
    </w:p>
    <w:p>
      <w:r/>
      <w:r>
        <w:t>健康手环、智能戒指之后，AI 加持的婴儿健康追踪成为新前沿。记者结合自家体验讨论：这些设备是在帮忙，还是徒增焦虑。</w:t>
      </w:r>
      <w:r/>
      <w:r/>
      <w:r/>
      <w:r>
        <w:t>②《Short Stuff: Mabon》</w:t>
      </w:r>
      <w:r/>
      <w:r>
        <w:t>节目：Stuff You Should Know｜主持：Josh Clark &amp; Chuck Bryant（iHeartPodcasts）｜平台：Apple Podcasts / Spotify｜播出：9月23日</w:t>
      </w:r>
      <w:r/>
    </w:p>
    <w:p>
      <w:r/>
      <w:r>
        <w:t>秋分节日 Mabon 常被称作"异教感恩节"，看似与万圣节一样古老，实际只有约50年历史——短篇栏目应景开讲。</w:t>
      </w:r>
      <w:r/>
      <w:r/>
      <w:r/>
      <w:r>
        <w:t>③《Trump Banned the Media. This Time, the Media Struck Back.》</w:t>
      </w:r>
      <w:r/>
      <w:r>
        <w:t>节目：The Daily｜制作：The New York Times（嘉宾：Zolan Kanno-Youngs、Michael M. Grynbaum）｜平台：Apple Podcasts / Spotify｜播出：9月22日</w:t>
      </w:r>
      <w:r/>
    </w:p>
    <w:p>
      <w:r/>
      <w:r>
        <w:t>总统任期里第一次，主要电视网络的镜头不再对准他——两位时报记者解析这场总统与媒体的正面交锋。</w:t>
      </w:r>
      <w:r/>
      <w:r/>
      <w:r/>
      <w:r>
        <w:t>④《Our Big Fat Dream Episode》</w:t>
      </w:r>
      <w:r/>
      <w:r>
        <w:t>节目：Stuff You Should Know｜主持：Josh Clark &amp; Chuck Bryant（iHeartPodcasts）｜平台：Apple Podcasts / Spotify｜播出：9月22日</w:t>
      </w:r>
      <w:r/>
    </w:p>
    <w:p>
      <w:r/>
      <w:r>
        <w:t>做过清明梦、夜惊、梦游、睡眠瘫痪，这期终于补上"梦本身"这一课——长销科普节目的填坑之作。</w:t>
      </w:r>
      <w:r/>
      <w:r/>
      <w:r/>
      <w:r>
        <w:t>⑤《Let Them: How to Handle Difficult People &amp; Take Back Your Peace and Power》</w:t>
      </w:r>
      <w:r/>
      <w:r>
        <w:t>节目：The Mel Robbins Podcast｜主持：Mel Robbins（梅尔·罗宾斯）｜平台：Apple Podcasts / Spotify｜播出：9月21日</w:t>
      </w:r>
      <w:r/>
    </w:p>
    <w:p>
      <w:r/>
      <w:r>
        <w:t>《The Let Them Theory》成为全球销量超1000万册的现象级畅销书（节目官方口径）后，被问最多的问题是：对亲近却让你失望的人怎么"Let Them"？本期正面作答。</w:t>
      </w:r>
      <w:r/>
      <w:r/>
      <w:r/>
      <w:r>
        <w:t>⑥《MURDERED: Marina Ramos》</w:t>
      </w:r>
      <w:r/>
      <w:r>
        <w:t>节目：Crime Junkie｜主持：Ashley Flowers（audiochuck）｜平台：Apple Podcasts / Spotify｜播出：9月21日</w:t>
      </w:r>
      <w:r/>
    </w:p>
    <w:p>
      <w:r/>
      <w:r>
        <w:t>1989年亚利桑那凶案，数十年后才确认受害者 Marina Ramos 的身份，而她随案失踪的两名幼子至今下落不明——真罪头部节目最新悬案。</w:t>
      </w:r>
      <w:r/>
      <w:r/>
      <w:r/>
      <w:r>
        <w:t>⑦《"Benny Blanco"》</w:t>
      </w:r>
      <w:r/>
      <w:r>
        <w:t>节目：SmartLess｜主持：Jason Bateman、Sean Hayes、Will Arnett｜平台：Apple Podcasts / Spotify（SiriusXM Podcasts+ 付费早一周）｜播出：9月21日</w:t>
      </w:r>
      <w:r/>
    </w:p>
    <w:p>
      <w:r/>
      <w:r>
        <w:t>音乐制作人 Benny Blanco 上船开聊：航海疯事、播后淋浴、早餐三明治与贴身衣物，插科打诨的一期。</w:t>
      </w:r>
      <w:r/>
      <w:r/>
      <w:r/>
      <w:r>
        <w:t>⑧《707. The Terror: How The French Revolution Collapsed Into Chaos (Part 1)》</w:t>
      </w:r>
      <w:r/>
      <w:r>
        <w:t>节目：The Rest Is History｜主持：Tom Holland &amp; Dominic Sandbrook（Goalhanger）｜平台：Apple Podcasts / Spotify｜播出：9月20日</w:t>
      </w:r>
      <w:r/>
    </w:p>
    <w:p>
      <w:r/>
      <w:r>
        <w:t>马拉遇刺如何引爆法国大革命的恐怖统治？派系缠斗如何步步升级？英区头部历史节目开讲"恐怖统治"新系列。</w:t>
      </w:r>
      <w:r/>
      <w:r/>
      <w:r/>
      <w:r>
        <w:t>⑨《Oprah Winfrey: How to Find Your Unique Purpose, Authentic Power, and Calling In Life》</w:t>
      </w:r>
      <w:r/>
      <w:r>
        <w:t>节目：The Mel Robbins Podcast｜主持：Mel Robbins（对话者：Oprah Winfrey）｜平台：Apple Podcasts / Spotify｜播出：9月17日</w:t>
      </w:r>
      <w:r/>
    </w:p>
    <w:p>
      <w:r/>
      <w:r>
        <w:t>罗宾斯对话仰望四十余年的偶像奥普拉：如何找到独属于自己的人生使命、真实力量与"天职"——自我提升品类的一期大师课。</w:t>
      </w:r>
      <w:r/>
      <w:r/>
      <w:r/>
      <w:r>
        <w:t>⑩《NYU Professor: Do This for 2 Weeks to Get Your Focus, Motivation, &amp; Life Back》</w:t>
      </w:r>
      <w:r/>
      <w:r>
        <w:t>节目：The Mel Robbins Podcast｜主持：Mel Robbins（对话者：纽约大学 Jonathan Haidt 教授）｜平台：Apple Podcasts / Spotify｜播出：9月14日</w:t>
      </w:r>
      <w:r/>
    </w:p>
    <w:p>
      <w:r/>
      <w:r>
        <w:t>海特讲"快多巴胺"如何侵蚀注意力、动机与心理健康，且对男孩与女孩影响迥异；节目提及 Meta 近期达成171亿美元里程碑式和解，时机敏感。</w:t>
      </w:r>
      <w:r/>
      <w:r/>
      <w:r/>
      <w:r/>
      <w:r/>
      <w:r/>
      <w:r>
        <w:t>五、诺奖观察（文学奖 / 经济学奖预测）</w:t>
      </w:r>
      <w:r/>
      <w:r>
        <w:t>数据源：谷歌新闻聚合的诺奖预测源（过去48小时窗口）｜ 诺奖尚未公布，以下为预测与动向汇总</w:t>
      </w:r>
      <w:r/>
      <w:r>
        <w:t>🏅 文学奖</w:t>
      </w:r>
      <w:r/>
    </w:p>
    <w:p>
      <w:r/>
      <w:r>
        <w:t>本期窗口（过去48小时）内</w:t>
      </w:r>
      <w:r>
        <w:rPr>
          <w:b/>
        </w:rPr>
        <w:t>无针对2026年诺贝尔文学奖的新预测或赔率更新</w:t>
      </w:r>
      <w:r>
        <w:t>，备选报道库（fallback）亦无条目。窗口内唯一一条文学圈动态选读如下（非诺奖预测，仅作文坛参考）：</w:t>
      </w:r>
      <w:r/>
      <w:r/>
      <w:r>
        <w:t>《Polish Nobel Laureate Olga Tokarczuk Awarded 2026 Halldór Laxness International Literary Prize》</w:t>
      </w:r>
      <w:r/>
      <w:r>
        <w:t>来源：Yahoo Finance（谷歌新闻聚合）｜日期：2026年9月22日｜</w:t>
      </w:r>
      <w:hyperlink r:id="rId19">
        <w:r>
          <w:rPr>
            <w:color w:val="0000EE"/>
            <w:u w:val="single"/>
          </w:rPr>
          <w:t>原文链接</w:t>
        </w:r>
      </w:hyperlink>
      <w:r/>
    </w:p>
    <w:p>
      <w:r/>
      <w:r>
        <w:t>波兰作家、2018年诺奖得主奥尔加·托卡尔丘克（Olga Tokarczuk）获颁2026年哈尔多尔·拉克司内斯国际文学奖。注：她已是诺奖得主，此消息不构成对2026年诺奖归属的预测信号。</w:t>
      </w:r>
      <w:r/>
      <w:r/>
      <w:r>
        <w:t>📊 经济学奖</w:t>
      </w:r>
      <w:r/>
      <w:r/>
    </w:p>
    <w:p>
      <w:r/>
      <w:r>
        <w:t>本期经济学奖预测源（过去48小时）</w:t>
      </w:r>
      <w:r>
        <w:rPr>
          <w:b/>
        </w:rPr>
        <w:t>0条</w:t>
      </w:r>
      <w:r>
        <w:t>，备选报道库亦为0条——今日该小节无有效数据，如实说明，不作编造。待源恢复后补报媒体与博彩公司对2026年诺贝尔经济学奖的预测动向。</w:t>
      </w:r>
      <w:r/>
      <w:r/>
      <w:r/>
      <w:r/>
      <w:r/>
      <w:r/>
      <w:r>
        <w:t>六、国际版权贸易</w:t>
      </w:r>
      <w:r/>
      <w:r>
        <w:t>数据源：谷歌新闻聚合的 rights 报道（过去48小时窗口）</w:t>
      </w:r>
      <w:r/>
    </w:p>
    <w:p>
      <w:r/>
      <w:r>
        <w:t>本期版权贸易源（rights）过去48小时</w:t>
      </w:r>
      <w:r>
        <w:rPr>
          <w:b/>
        </w:rPr>
        <w:t>0条</w:t>
      </w:r>
      <w:r>
        <w:t>（连续两个采集窗口均为空），今日无成交、拍卖或预售动态可报，如实说明，不编造交易。</w:t>
      </w:r>
      <w:r/>
      <w:r/>
      <w:r>
        <w:t>趋势观察（基于本期已刊榜单，非交易信息）</w:t>
      </w:r>
      <w:r/>
    </w:p>
    <w:p>
      <w:r/>
      <w:r>
        <w:t>从本期第二部分榜单事实看：BookTok 系厂牌仍在虚构榜持续输出冠军书——Red Tower Books 年内两度登顶（4月《Rites of the Starling》、8月《Adversary to the Villain》），Poisoned Pen Press 与 Grand Central 合计为麦克法登贡献三本冠军书。言情/悬疑品类的版权竞拍热度预计延续（此为推断，待 rights 源恢复后核实）。</w:t>
      </w:r>
      <w:r/>
      <w:r/>
      <w:r/>
      <w:r/>
      <w:r/>
      <w:r/>
      <w:r>
        <w:t>七、本期潜在选题</w:t>
      </w:r>
      <w:r/>
      <w:r>
        <w:t>基于本期已刊内容提炼 ｜ 读者画像：图书策划编辑 × 泛文化公众号供稿人（图书·自我提升方向）</w:t>
      </w:r>
      <w:r/>
      <w:r>
        <w:t>📕 引进图书选题</w:t>
      </w:r>
      <w:r/>
      <w:r/>
      <w:r>
        <w:t>《Hollywood, Ending》——约翰·格林好莱坞题材长篇新作</w:t>
      </w:r>
      <w:r/>
    </w:p>
    <w:p>
      <w:r/>
      <w:r>
        <w:t>选题角度：作者在中文世界有成熟读者盘（前作国内已有译介，销量待核实）；新书借 Lit Hub 问卷刷屏、"允许自己写糟"的创作话题自带传播点，适合引进+营销联动。版权是否在售待核实。</w:t>
      </w:r>
      <w:r/>
      <w:r>
        <w:t>依据：本期第一部分热点①、第三部分①</w:t>
      </w:r>
      <w:r/>
      <w:r/>
      <w:r/>
      <w:r>
        <w:t>《Strangers: A Memoir of Marriage》——年内7周非虚构榜首的婚姻回忆录</w:t>
      </w:r>
      <w:r/>
    </w:p>
    <w:p>
      <w:r/>
      <w:r>
        <w:t>选题角度：榜单已验证的长销力（7周登顶）+婚姻叙事在国内情感非虚构细分的稳定需求；可对标国内情感观察类畅销书（对标销量待核实）。版权状态待核实。</w:t>
      </w:r>
      <w:r/>
      <w:r>
        <w:t>依据：本期第二部分③</w:t>
      </w:r>
      <w:r/>
      <w:r/>
      <w:r/>
      <w:r>
        <w:t>《Heated Rivalry》——冰球同志言情爆款及其系列</w:t>
      </w:r>
      <w:r/>
    </w:p>
    <w:p>
      <w:r/>
      <w:r>
        <w:t>选题角度：Lit Hub 专文论证其"现象级流行+破圈意义"，体育竞技×言情是BookTok验证过的品类红利；国内竞技言情有读者基础（销量待核实）。该系列作者与版权信息数据源未载，待核实。</w:t>
      </w:r>
      <w:r/>
      <w:r>
        <w:t>依据：本期第三部分③（兼第一部分热点③）</w:t>
      </w:r>
      <w:r/>
      <w:r/>
      <w:r>
        <w:t>✍️ 公众号文章选题</w:t>
      </w:r>
      <w:r/>
      <w:r/>
      <w:r>
        <w:t>《约翰·格林的写作解药：先允许自己"写得很糟"》</w:t>
      </w:r>
      <w:r/>
    </w:p>
    <w:p>
      <w:r/>
      <w:r>
        <w:t>核心角度：借格林新书问卷谈完美主义与启动困难，落到普通人的写作/学习自救——书讯+方法论双线，贴合自我提升定位。</w:t>
      </w:r>
      <w:r/>
      <w:r>
        <w:t>依据：本期第三部分①</w:t>
      </w:r>
      <w:r/>
      <w:r/>
      <w:r/>
      <w:r>
        <w:t>《卖了1000万册的"Let Them"理论，最难用在亲人身上》</w:t>
      </w:r>
      <w:r/>
    </w:p>
    <w:p>
      <w:r/>
      <w:r>
        <w:t>核心角度：拆解该理论处理亲密关系的用法（播客本期正面回答的头号读者提问），方法论+场景案例，自带畅销书背书（节目口径销量1000万+）。</w:t>
      </w:r>
      <w:r/>
      <w:r>
        <w:t>依据：本期第四部分⑤</w:t>
      </w:r>
      <w:r/>
      <w:r/>
      <w:r/>
      <w:r>
        <w:t>《你的注意力正在被明码标价：一位物理学家和一个播客的提醒》</w:t>
      </w:r>
      <w:r/>
    </w:p>
    <w:p>
      <w:r/>
      <w:r>
        <w:t>核心角度：罗韦利"概念框架陷阱"+《数字注意力经济》一文+海特单期（快多巴胺如何劫持专注力），合成一篇"注意力自救"书单+方法论。</w:t>
      </w:r>
      <w:r/>
      <w:r>
        <w:t>依据：本期第三部分⑤⑥、第四部分⑩</w:t>
      </w:r>
      <w:r/>
      <w:r/>
      <w:r/>
      <w:r/>
      <w:r/>
      <w:r/>
      <w:r>
        <w:t>📌 数据与口径说明（诚实框）</w:t>
      </w:r>
      <w:r/>
      <w:r/>
    </w:p>
    <w:p>
      <w:pPr>
        <w:pStyle w:val="ListBullet"/>
        <w:spacing w:line="240" w:lineRule="auto"/>
        <w:ind w:left="720"/>
      </w:pPr>
      <w:r/>
      <w:r>
        <w:t>《纽约时报》等销量榜为</w:t>
      </w:r>
      <w:r>
        <w:rPr>
          <w:b/>
        </w:rPr>
        <w:t>周榜</w:t>
      </w:r>
      <w:r>
        <w:t>；本期刊载榜单事实来自维基汇总表（交叉验证），</w:t>
      </w:r>
      <w:r>
        <w:rPr>
          <w:b/>
        </w:rPr>
        <w:t>更新滞后至8月30日榜期</w:t>
      </w:r>
      <w:r>
        <w:t>，9月各周最新榜期尚未收录，名次以最新可得榜期为准；</w:t>
      </w:r>
      <w:r/>
    </w:p>
    <w:p>
      <w:pPr>
        <w:pStyle w:val="ListBullet"/>
        <w:spacing w:line="240" w:lineRule="auto"/>
        <w:ind w:left="720"/>
      </w:pPr>
      <w:r/>
      <w:r>
        <w:t>畅销书的内容简介与出版日期数据源多数未载，均已如实标注"数据源未载"；出版时间以首次登顶榜期近似并注明；</w:t>
      </w:r>
      <w:r/>
    </w:p>
    <w:p>
      <w:pPr>
        <w:pStyle w:val="ListBullet"/>
        <w:spacing w:line="240" w:lineRule="auto"/>
        <w:ind w:left="720"/>
      </w:pPr>
      <w:r/>
      <w:r>
        <w:t>今日诺奖经济学奖预测源与国际版权贸易（rights）源均为0条、文学预测源亦无预测类条目，相关小节已如实说明，未做任何编造；</w:t>
      </w:r>
      <w:r/>
    </w:p>
    <w:p>
      <w:pPr>
        <w:pStyle w:val="ListBullet"/>
        <w:spacing w:line="240" w:lineRule="auto"/>
        <w:ind w:left="720"/>
      </w:pPr>
      <w:r/>
      <w:r>
        <w:t>"热度"以公开榜单与主流媒体报道近似：文章取自 Lit Hub 当日热文清单（个别作者署名数据源未载已注明），播客单集均经节目官方 RSS 核实播出日期与内容；</w:t>
      </w:r>
      <w:r/>
    </w:p>
    <w:p>
      <w:pPr>
        <w:pStyle w:val="ListBullet"/>
        <w:spacing w:line="240" w:lineRule="auto"/>
        <w:ind w:left="720"/>
        <w:jc w:val="center"/>
      </w:pPr>
      <w:r/>
      <w:r>
        <w:t>本期暂以英文世界源为主，正式日增可按需加入开卷/豆瓣中文周榜与 Spotify 榜单。</w:t>
      </w:r>
      <w:r/>
      <w:r/>
      <w:r/>
      <w:r>
        <w:t>大愚文化 · 图书信息简报｜每天早上7点，5分钟看懂全球书情</w:t>
      </w:r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thub.com/john-green-gives-himself-permission-to-suck/" TargetMode="External"/><Relationship Id="rId10" Type="http://schemas.openxmlformats.org/officeDocument/2006/relationships/hyperlink" Target="https://lithub.com/isabel-allende-on-finding-the-freedom-to-write/" TargetMode="External"/><Relationship Id="rId11" Type="http://schemas.openxmlformats.org/officeDocument/2006/relationships/hyperlink" Target="https://lithub.com/how-heated-rivalry-imagines-a-more-inclusive-nhl/" TargetMode="External"/><Relationship Id="rId12" Type="http://schemas.openxmlformats.org/officeDocument/2006/relationships/hyperlink" Target="https://lithub.com/10-essential-ukrainian-reads-from-memoir-to-novel/" TargetMode="External"/><Relationship Id="rId13" Type="http://schemas.openxmlformats.org/officeDocument/2006/relationships/hyperlink" Target="https://lithub.com/carlo-rovelli-on-the-dangers-of-getting-trapped-inside-your-own-conceptual-framework/" TargetMode="External"/><Relationship Id="rId14" Type="http://schemas.openxmlformats.org/officeDocument/2006/relationships/hyperlink" Target="https://lithub.com/how-the-digital-attention-economy-has-taken-over-our-real-world-lives/" TargetMode="External"/><Relationship Id="rId15" Type="http://schemas.openxmlformats.org/officeDocument/2006/relationships/hyperlink" Target="https://lithub.com/how-romance-novels-filled-in-the-gaps-left-by-sex-ed/" TargetMode="External"/><Relationship Id="rId16" Type="http://schemas.openxmlformats.org/officeDocument/2006/relationships/hyperlink" Target="https://lithub.com/the-true-story-of-the-actual-first-shot-fired-in-the-civil-war/" TargetMode="External"/><Relationship Id="rId17" Type="http://schemas.openxmlformats.org/officeDocument/2006/relationships/hyperlink" Target="https://lithub.com/fady-joudahs-meditation-on-language-and-time-under-genocide/" TargetMode="External"/><Relationship Id="rId18" Type="http://schemas.openxmlformats.org/officeDocument/2006/relationships/hyperlink" Target="https://lithub.com/who-are-mfa-workshops-really-for/" TargetMode="External"/><Relationship Id="rId19" Type="http://schemas.openxmlformats.org/officeDocument/2006/relationships/hyperlink" Target="https://news.google.com/rss/articles/CBMipwFBVV95cUxNMjNWckhsaVdKNTNwanQ2UGRPb1AyZVdYSGJRYm9KU1VMTE9RbDZWR2JtS2xoNGpIWGRUc19BSkZWdDRUbF9YZHk1WUtadDZJVmYtLVBrWERlcG9uZlZMQkh4U1pRbHRqRWdnSnQwTi1hXzZaWnN5QjhRWkxwV2xKTTlFaW5uRlp2enFrV0JCNDdxdk5aSHJmbVF0VFdVTnZEcWRkR2FoNA?oc=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