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2026年10月12日 星期一 ｜ 第027期</w:t>
      </w:r>
      <w:r/>
      <w:r/>
      <w:r/>
      <w:r/>
      <w:r>
        <w:t>一、今日文化热点（过去24小时 / 本周）</w:t>
      </w:r>
      <w:r/>
      <w:r/>
      <w:r>
        <w:t>🔥 最被讨论的书：秋季档虚构榜首"三连换"</w:t>
      </w:r>
      <w:r/>
    </w:p>
    <w:p>
      <w:r/>
      <w:r>
        <w:t>约翰·格林（John Green）新作《Hollywood, Ending》（Dutton）在</w:t>
      </w:r>
      <w:r>
        <w:rPr>
          <w:b/>
        </w:rPr>
        <w:t>10月11日当周</w:t>
      </w:r>
      <w:r>
        <w:t>《纽约时报》联合（纸质+电子）虚构榜</w:t>
      </w:r>
      <w:r>
        <w:rPr>
          <w:b/>
        </w:rPr>
        <w:t>首次登榜即登顶</w:t>
      </w:r>
      <w:r>
        <w:t>；而据已先行见于汇总表的10月18日榜期，丽贝卡·亚罗斯（Rebecca Yarros）《Threshing Day》（Red Tower Books）将接棒登顶。加上再前一周登顶的朱迪·皮科尔特《Hollow Bones》，三周内虚构榜首三连换，秋季新书旺季火力全开。非虚构侧，查尔斯·斯宾塞回忆录《Swan Song》10月11日登顶，10月18日榜期将由史泰龙《The Steps》接棒。</w:t>
      </w:r>
      <w:r/>
      <w:r/>
      <w:r/>
      <w:r>
        <w:t>🏛 图书行业大事：法兰克福书展季 + 洛杉矶图书馆诉讼</w:t>
      </w:r>
      <w:r/>
    </w:p>
    <w:p>
      <w:r/>
      <w:r>
        <w:t>Lit Hub 刊发特写《One Night in Frankfurt》：一年一度的</w:t>
      </w:r>
      <w:r>
        <w:rPr>
          <w:b/>
        </w:rPr>
        <w:t>海因里希·玛丽亚·莱迪希-罗罗尔特翻译奖（Heinrich Maria Ledig-Rowohlt Translation Prize）晚宴</w:t>
      </w:r>
      <w:r>
        <w:t>在法兰克福举行——时值10月中旬法兰克福书展季，全球版权交易进入年度最密集窗口；《出版商周刊》"Book Deals"周专栏亦于10月11日更新（见第六部分）。另一边，一群作者与图书馆支持者在 Lit Hub 发文宣布</w:t>
      </w:r>
      <w:r>
        <w:rPr>
          <w:b/>
        </w:rPr>
        <w:t>起诉洛杉矶市政府以拯救图书馆</w:t>
      </w:r>
      <w:r>
        <w:t>，成为本周美国公共阅读空间议题的焦点。</w:t>
      </w:r>
      <w:r/>
      <w:r/>
      <w:r/>
      <w:r>
        <w:t>📚 新书面世与预告：名家新作密集开评</w:t>
      </w:r>
      <w:r/>
    </w:p>
    <w:p>
      <w:r/>
      <w:r>
        <w:t>本周 Lit Hub"最佳书评聚合"聚焦芭芭拉·金索沃（Barbara Kingsolver）、萨拉·佩里（Sarah Perry）、T. 杰罗尼莫·约翰逊（T. Geronimo Johnson）、纳撒尼尔·菲尔布里克（Nathaniel Philbrick）等人的新作；约翰逊新书《The Occidental Book of the Dead》的专访同期刊出。榜单侧，亚罗斯《Threshing Day》与史泰龙《The Steps》均为上市即登顶的新书。</w:t>
      </w:r>
      <w:r/>
      <w:r/>
      <w:r/>
      <w:r>
        <w:t>👤 作家动态：莱斯特50岁"不死"，阿伦特友谊重访</w:t>
      </w:r>
      <w:r/>
    </w:p>
    <w:p>
      <w:r/>
      <w:r>
        <w:t>《夜访吸血鬼》出版50周年，莉·巴杜戈（Leigh Bardugo）在 Lit Hub 谈安妮·莱斯笔下的莱斯特为何"不朽"、作者神话如何进入集体意识；罗杰·伯科维茨（Roger Berkowitz）重访汉娜·阿伦特与玛丽·麦卡锡长达数十年的友谊；另有重估西尔维娅·普拉斯作品中生死循环的新篇，以及悼亡主题的莉迪娅·米莱特访谈（均见第三部分）。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数据源：《纽约时报》联合（纸质+电子）虚构/非虚构周榜榜首及年内冠军书（维基汇总表交叉验证）；精装分榜本日未采集</w:t>
      </w:r>
      <w:r/>
      <w:r/>
      <w:r>
        <w:t>① 虚构 ·《Hollywood, Ending》</w:t>
      </w:r>
      <w:r>
        <w:rPr>
          <w:color w:val="2C5F8A"/>
        </w:rPr>
        <w:t>新科冠军 10/11榜期第1</w:t>
      </w:r>
      <w:r/>
      <w:r>
        <w:t>作者：John Green（约翰·格林）｜出版社：Dutton｜首次登顶：2026年10月11日榜期（出版时间数据源未载，以首登榜期近似）</w:t>
      </w:r>
      <w:r/>
    </w:p>
    <w:p>
      <w:r/>
      <w:r>
        <w:t>约翰·格林的最新小说，10月11日当周《纽约时报》联合虚构榜首次登榜即登顶。内容简介：数据源未载。</w:t>
      </w:r>
      <w:r/>
      <w:r/>
      <w:r/>
      <w:r>
        <w:t>② 非虚构 ·《Swan Song》</w:t>
      </w:r>
      <w:r>
        <w:rPr>
          <w:color w:val="2C5F8A"/>
        </w:rPr>
        <w:t>新科冠军 10/11榜期第1</w:t>
      </w:r>
      <w:r/>
      <w:r>
        <w:t>作者：Charles Spencer（查尔斯·斯宾塞，第九代斯宾塞伯爵）｜出版社：Penguin Press｜首次登顶：2026年10月11日榜期</w:t>
      </w:r>
      <w:r/>
    </w:p>
    <w:p>
      <w:r/>
      <w:r>
        <w:t>据维基条目归类为回忆录，登顶10月11日当周联合非虚构榜。内容简介：数据源未载。</w:t>
      </w:r>
      <w:r/>
      <w:r/>
      <w:r/>
      <w:r>
        <w:t>③ 虚构 ·《Theo of Golden》</w:t>
      </w:r>
      <w:r>
        <w:rPr>
          <w:color w:val="2C5F8A"/>
        </w:rPr>
        <w:t>年内16周登顶 年度冠军王</w:t>
      </w:r>
      <w:r/>
      <w:r>
        <w:t>作者：Allen Levi（艾伦·列维）｜出版社：Atria Books｜年内登顶：3月1日、8日、22日；5月10—24日；6月28日—7月26日；8月9—16日；8月30日—9月13日，共16周</w:t>
      </w:r>
      <w:r/>
    </w:p>
    <w:p>
      <w:r/>
      <w:r>
        <w:t>2026年《纽约时报》联合虚构榜登顶周数最多的书，从3月横跨到9月，长销曲线全年无出其右。内容简介：数据源未载。</w:t>
      </w:r>
      <w:r/>
      <w:r/>
      <w:r/>
      <w:r>
        <w:t>④ 虚构 ·《Hollow Bones》</w:t>
      </w:r>
      <w:r/>
      <w:r>
        <w:t>作者：Jodi Picoult（朱迪·皮科尔特）｜出版社：Ballantine Books｜首次登顶：2026年10月4日榜期</w:t>
      </w:r>
      <w:r/>
    </w:p>
    <w:p>
      <w:r/>
      <w:r>
        <w:t>皮科尔特新作，10月4日当周登顶联合虚构榜，是约翰·格林登顶前一周的冠军。内容简介：数据源未载。</w:t>
      </w:r>
      <w:r/>
      <w:r/>
      <w:r/>
      <w:r>
        <w:t>⑤ 非虚构 ·《The Perilous Fight》</w:t>
      </w:r>
      <w:r/>
      <w:r>
        <w:t>作者：Colin Kaepernick（科林·卡佩尼克）与 Nick Chiles（尼克·查尔斯）合著｜出版社：Legacy Lit｜首次登顶：2026年10月4日榜期</w:t>
      </w:r>
      <w:r/>
    </w:p>
    <w:p>
      <w:r/>
      <w:r>
        <w:t>10月4日当周联合非虚构榜冠军。内容简介：数据源未载。</w:t>
      </w:r>
      <w:r/>
      <w:r/>
      <w:r/>
      <w:r>
        <w:t>⑥ 虚构 ·《Threshing Day》</w:t>
      </w:r>
      <w:r>
        <w:rPr>
          <w:color w:val="2C5F8A"/>
        </w:rPr>
        <w:t>10/18榜期第1（先行发布）</w:t>
      </w:r>
      <w:r/>
      <w:r>
        <w:t>作者：Rebecca Yarros（丽贝卡·亚罗斯）｜出版社：Red Tower Books｜首次登顶：2026年10月18日榜期（该榜期已先行见于汇总表，抓取于10月10日）</w:t>
      </w:r>
      <w:r/>
    </w:p>
    <w:p>
      <w:r/>
      <w:r>
        <w:t>亚罗斯新作首次登榜即登顶。内容简介：数据源未载。</w:t>
      </w:r>
      <w:r/>
      <w:r/>
      <w:r/>
      <w:r>
        <w:t>⑦ 非虚构 ·《The Steps》</w:t>
      </w:r>
      <w:r>
        <w:rPr>
          <w:color w:val="2C5F8A"/>
        </w:rPr>
        <w:t>10/18榜期第1（先行发布）</w:t>
      </w:r>
      <w:r/>
      <w:r>
        <w:t>作者：Sylvester Stallone（西尔维斯特·史泰龙）｜出版社：William Morrow｜首次登顶：2026年10月18日榜期（先行见于汇总表）</w:t>
      </w:r>
      <w:r/>
    </w:p>
    <w:p>
      <w:r/>
      <w:r>
        <w:t>史泰龙的最新著作，将登顶10月18日当周联合非虚构榜。内容简介：数据源未载。</w:t>
      </w:r>
      <w:r/>
      <w:r/>
      <w:r/>
      <w:r>
        <w:t>⑧ 非虚构 ·《Regime Change》</w:t>
      </w:r>
      <w:r/>
      <w:r>
        <w:t>作者：Maggie Haberman &amp; Jonathan Swan（玛吉·哈伯曼 &amp; 乔纳森·斯旺）｜出版社：Simon &amp; Schuster｜登顶：2026年7月12日—8月30日连续8周</w:t>
      </w:r>
      <w:r/>
    </w:p>
    <w:p>
      <w:r/>
      <w:r>
        <w:t>年内非虚构最长连霸：连续8周占据联合非虚构榜首。内容简介：数据源未载。</w:t>
      </w:r>
      <w:r/>
      <w:r/>
      <w:r/>
      <w:r>
        <w:t>⑨ 非虚构 ·《Strangers: A Memoir of Marriage》</w:t>
      </w:r>
      <w:r/>
      <w:r>
        <w:t>作者：Belle Burden（贝尔·伯登）｜出版社：The Dial Press｜年内登顶：2月1日、4月12—26日、5月10日、5月24日、6月28日，共7周</w:t>
      </w:r>
      <w:r/>
    </w:p>
    <w:p>
      <w:r/>
      <w:r>
        <w:t>从书名看是一部婚姻主题回忆录，登顶周数分散贯穿全年，是年内最"长青"的非虚构之一。内容简介：数据源未载。</w:t>
      </w:r>
      <w:r/>
      <w:r/>
      <w:r/>
      <w:r>
        <w:t>⑩ 虚构 ·《The Housemaid》</w:t>
      </w:r>
      <w:r/>
      <w:r>
        <w:t>作者：Freida McFadden（弗蕾达·麦克法登）｜出版社：Grand Central Publishing｜登顶：2026年1月11—25日连续3周</w:t>
      </w:r>
      <w:r/>
    </w:p>
    <w:p>
      <w:r/>
      <w:r>
        <w:t>麦克法登年内共有三本不同小说登顶联合虚构榜——除本书外，《Dear Debbie》（2月15日榜期）与《The Divorce》（6月14日榜期）先后夺冠，是2026年"三冠"作者。内容简介：数据源未载。</w:t>
      </w:r>
      <w:r/>
      <w:r/>
      <w:r/>
      <w:r/>
      <w:r/>
      <w:r/>
      <w:r>
        <w:t>三、热度文章十篇（本周）</w:t>
      </w:r>
      <w:r/>
      <w:r/>
      <w:r>
        <w:t>①《What Should You Read Next? Here Are the Best Reviewed Books of the Week》</w:t>
      </w:r>
      <w:r/>
      <w:r>
        <w:t>作者：Literary Hub 编辑部｜发表平台：Lit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Lit Hub 旗舰周更栏目：聚合全美书评人本周最佳书评，本期聚焦芭芭拉·金索沃、萨拉·佩里、T. 杰罗尼莫·约翰逊、纳撒尼尔·菲尔布里克等人的新作，是英语书圈每周选书的"总目录"。</w:t>
      </w:r>
      <w:r/>
      <w:r/>
      <w:r/>
      <w:r>
        <w:t>②《Leigh Bardugo on 50 Years of Interview with the Vampire and the Immortality of Anne Rice's Lestat》</w:t>
      </w:r>
      <w:r/>
      <w:r>
        <w:t>作者：Leigh Bardugo（莉·巴杜戈）｜发表平台：Lit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《夜访吸血鬼》出版50周年：巴杜戈谈安妮·莱斯笔下的莱斯特为何"不朽"，以及"一个作者的神话说如何进入集体意识"——本周书圈纪念声量最高的文章。</w:t>
      </w:r>
      <w:r/>
      <w:r/>
      <w:r/>
      <w:r>
        <w:t>③《On Hannah Arendt and Mary McCarthy's Decades-Long Friendship》</w:t>
      </w:r>
      <w:r/>
      <w:r>
        <w:t>作者：Roger Berkowitz（罗杰·伯科维茨）｜发表平台：Lit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伯科维茨探看这位德裔美籍政治理论家常被忽视的一面：她与作家玛丽·麦卡锡长达数十年的友谊，一段以书信维系的智识之交。</w:t>
      </w:r>
      <w:r/>
      <w:r/>
      <w:r/>
      <w:r>
        <w:t>④《Lydia Millet on Writing a Double Novel of Grief and Loss》</w:t>
      </w:r>
      <w:r/>
      <w:r>
        <w:t>对话者：Lydia Millet（莉迪娅·米莱特，《Fair Ones》作者）；采写：Jane Ciabattari｜发表平台：Lit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米莱特谈如何写一部关于哀伤与失去的"双联小说"（double novel）——《Fair Ones》是其载体，本期讨论度最高的创作论访谈之一。</w:t>
      </w:r>
      <w:r/>
      <w:r/>
      <w:r/>
      <w:r>
        <w:t>⑤《T. Geronimo Johnson on Atlanta, White Supremacy, and The Occidental Book of the Dead》</w:t>
      </w:r>
      <w:r/>
      <w:r>
        <w:t>对话者：T. Geronimo Johnson（T. 杰罗尼莫·约翰逊）｜发表平台：Lit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约翰逊谈亚特兰大、白人至上主义与其新书《The Occidental Book of the Dead》——该书同时入选本周最佳书评聚合。</w:t>
      </w:r>
      <w:r/>
      <w:r/>
      <w:r/>
      <w:r>
        <w:t>⑥《From Dud to Delicious: Deesha Philyaw on Raising the Stakes in Fiction》</w:t>
      </w:r>
      <w:r/>
      <w:r>
        <w:t>对话者：Deesha Philyaw（迪莎·菲利奥）｜发表平台：Lit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从"无聊"到"美味"：菲利奥谈小说写作中如何抬高赌注、让故事张力升级——写作技法向读者与创作者都友好。</w:t>
      </w:r>
      <w:r/>
      <w:r/>
      <w:r/>
      <w:r>
        <w:t>⑦《One Night in Frankfurt: Scenes From the Incomparable Heinrich Maria Ledig-Rowohlt Translation Prize Dinner》</w:t>
      </w:r>
      <w:r/>
      <w:r>
        <w:t>作者：Lit Hub 特约撰稿（署名未载于数据源）｜发表平台：Lit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法兰克福现场特写：一年一度的莱迪希-罗罗尔特翻译奖晚宴，德语文学翻译界的年度盛事，时值法兰克福书展季，是观察国际文学交流的窗口。</w:t>
      </w:r>
      <w:r/>
      <w:r/>
      <w:r/>
      <w:r>
        <w:t>⑧《Why We are Suing the City of Los Angeles to Save Libraries》</w:t>
      </w:r>
      <w:r/>
      <w:r>
        <w:t>作者：Lit Hub 观点文章（署名未载于数据源）｜发表平台：Lit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一群作者与图书馆支持者自述为何要起诉洛杉矶市政府拯救图书馆——本周美国公共阅读空间议题最受关注的文章。</w:t>
      </w:r>
      <w:r/>
      <w:r/>
      <w:r/>
      <w:r>
        <w:t>⑨《Am I the Asshole For Ordering a Book at My Local Indie and Just... Not Picking It Up?》</w:t>
      </w:r>
      <w:r/>
      <w:r>
        <w:t>作者：Lit Hub 书业伦理专栏（署名未载于数据源）｜发表平台：Lit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在本地独立书店订了书却一直不去取，算不算"混蛋"？借读者来信聊独立书店的运营现实，社交平台转发度很高的轻话题。</w:t>
      </w:r>
      <w:r/>
      <w:r/>
      <w:r/>
      <w:r>
        <w:t>⑩《Revelations, Regret, Relief: Nine Books With Big Secrets》</w:t>
      </w:r>
      <w:r/>
      <w:r>
        <w:t>作者：Literary Hub 书单栏目｜发表平台：Lit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九本"藏有大秘密"的小说——关于揭露、悔恨与释然，一份直接可用的悬念叙事书单。</w:t>
      </w:r>
      <w:r/>
      <w:r/>
      <w:r/>
      <w:r/>
      <w:r/>
      <w:r/>
      <w:r>
        <w:t>四、热度播客十期（本周）</w:t>
      </w:r>
      <w:r/>
      <w:r>
        <w:t>取自美/英区榜单头部六档节目最近两周单集（官方 RSS 核实播出日期与内容）</w:t>
      </w:r>
      <w:r/>
      <w:r/>
      <w:r>
        <w:t>①《Celine Dion's Triumphant Return to the Stage》</w:t>
      </w:r>
      <w:r/>
      <w:r>
        <w:t>节目：The Daily｜制作：The New York Times｜平台：Apple Podcasts / Spotify｜播出：10月11日</w:t>
      </w:r>
      <w:r/>
    </w:p>
    <w:p>
      <w:r/>
      <w:r>
        <w:t>席琳·迪翁2022年宣布罹患僵人综合征——约百万分之一发病率的罕见神经疾病，2024年纪录片《我：席琳·迪翁》公开其抗争。如今她重返舞台，本集讲述这场流行乐坛的戏剧性复出。</w:t>
      </w:r>
      <w:r/>
      <w:r/>
      <w:r/>
      <w:r>
        <w:t>②《How to Stop Being Overlooked &amp; Start Getting What You Want With Top Business School Professor》</w:t>
      </w:r>
      <w:r/>
      <w:r>
        <w:t>节目：The Mel Robbins Podcast｜主持：Mel Robbins｜平台：Apple Podcasts / Spotify｜播出：10月10日</w:t>
      </w:r>
      <w:r/>
    </w:p>
    <w:p>
      <w:r/>
      <w:r>
        <w:t>埃默里大学戈伊苏埃塔商学院教授 Marina Cooley 开讲"注意力经济"：如何让你的工作、想法与贡献被看见——一门没人教的职场关键技能，与图书自我提升阅读高度契合。</w:t>
      </w:r>
      <w:r/>
      <w:r/>
      <w:r/>
      <w:r>
        <w:t>③《She's Been to Gaza. She Met With the Iranians. Now She Has a Warning.》</w:t>
      </w:r>
      <w:r/>
      <w:r>
        <w:t>节目：The Daily（The Interview 栏目）｜制作：The New York Times｜平台：Apple Podcasts / Spotify｜播出：10月10日</w:t>
      </w:r>
      <w:r/>
    </w:p>
    <w:p>
      <w:r/>
      <w:r>
        <w:t>红十字国际委员会主席米里亚娜·斯波利亚里奇（Mirjana Spoljaric）奔走于冲突双方之间，在节目中警告：这个交战中的世界正滑向失控。</w:t>
      </w:r>
      <w:r/>
      <w:r/>
      <w:r/>
      <w:r>
        <w:t>④《Selects: What's the deal with swing states?》</w:t>
      </w:r>
      <w:r/>
      <w:r>
        <w:t>节目：Stuff You Should Know｜主持：Josh Clark &amp; Chuck Bryant｜平台：Apple Podcasts / Spotify｜播出：10月10日（经典重播）</w:t>
      </w:r>
      <w:r/>
    </w:p>
    <w:p>
      <w:r/>
      <w:r>
        <w:t>选举季再度升温，SYSK 重播经典科普：到底是什么造就了"摇摆州"、其构成近年又发生了什么变化。</w:t>
      </w:r>
      <w:r/>
      <w:r/>
      <w:r/>
      <w:r>
        <w:t>⑤《The Ultimate Guide to Male Hormones &amp; Men's Health》</w:t>
      </w:r>
      <w:r/>
      <w:r>
        <w:t>节目：The Mel Robbins Podcast｜主持：Mel Robbins｜平台：Apple Podcasts / Spotify｜播出：10月8日</w:t>
      </w:r>
      <w:r/>
    </w:p>
    <w:p>
      <w:r/>
      <w:r>
        <w:t>节目开播以来首期男性健康专题：男性激素如何影响状态、身边的家人能做什么——由 Mel 想帮丈夫 Chris 的初衷而来，受众极广的一期。</w:t>
      </w:r>
      <w:r/>
      <w:r/>
      <w:r/>
      <w:r>
        <w:t>⑥《"Michael Douglas"》</w:t>
      </w:r>
      <w:r/>
      <w:r>
        <w:t>节目：SmartLess｜主持：Jason Bateman / Sean Hayes / Will Arnett｜平台：Apple Podcasts / Spotify｜播出：10月5日（最新一期新访；10月8日档期为2023年 Ben Affleck 旧集重发）</w:t>
      </w:r>
      <w:r/>
    </w:p>
    <w:p>
      <w:r/>
      <w:r>
        <w:t>奥斯卡影帝迈克尔·道格拉斯做客，聊从业与家庭、"工作与不工作"，以及节目一贯的"了解人类境况"式闲谈。</w:t>
      </w:r>
      <w:r/>
      <w:r/>
      <w:r/>
      <w:r>
        <w:t>⑦《712. The Terror: The Fall of Robespierre (Part 6)》</w:t>
      </w:r>
      <w:r/>
      <w:r>
        <w:t>节目：The Rest Is History（英区头部）｜主持：Tom Holland &amp; Dominic Sandbrook｜制作：Goalhanger｜平台：Apple Podcasts / Spotify｜播出：10月7日</w:t>
      </w:r>
      <w:r/>
    </w:p>
    <w:p>
      <w:r/>
      <w:r>
        <w:t>"恐怖统治"系列收官：1794年血腥为何登峰造极？谁在掌管法国？罗伯斯庇尔又如何被昔日盟友拖上断头台——法国大革命系列的终章。</w:t>
      </w:r>
      <w:r/>
      <w:r/>
      <w:r/>
      <w:r>
        <w:t>⑧《711. The Terror: Killing God (Part 5)》</w:t>
      </w:r>
      <w:r/>
      <w:r>
        <w:t>节目：The Rest Is History｜主持：Tom Holland &amp; Dominic Sandbrook｜制作：Goalhanger｜平台：Apple Podcasts / Spotify｜播出：10月4日</w:t>
      </w:r>
      <w:r/>
    </w:p>
    <w:p>
      <w:r/>
      <w:r>
        <w:t>恐怖统治最高潮时，罗伯斯庇尔为何举办盛大的"最高主宰节"？这场奇观透露了他怎样的心理与神性信仰——他真认为革命可以取代基督教的上帝吗？</w:t>
      </w:r>
      <w:r/>
      <w:r/>
      <w:r/>
      <w:r>
        <w:t>⑨《INFAMOUS: The Horsch House of Horrors》</w:t>
      </w:r>
      <w:r/>
      <w:r>
        <w:t>节目：Crime Junkie（美区头部罪案节目）｜主持：Ashley Flowers｜制作：audiochuck｜平台：Apple Podcasts / Spotify｜播出：10月5日</w:t>
      </w:r>
      <w:r/>
    </w:p>
    <w:p>
      <w:r/>
      <w:r>
        <w:t>费城自由钟附近一辆停着的车里传出女子求救声，调查员随即来到 Olney 社区一栋钉死的联排屋前——屋内所见疑点重重，数月后"真实"与"摆布"仍难分辨。</w:t>
      </w:r>
      <w:r/>
      <w:r/>
      <w:r/>
      <w:r>
        <w:t>⑩《MURDERED: Dorothy "Toby" Tate》</w:t>
      </w:r>
      <w:r/>
      <w:r>
        <w:t>节目：Crime Junkie｜主持：Ashley Flowers｜制作：audiochuck｜平台：Apple Podcasts / Spotify｜播出：9月28日</w:t>
      </w:r>
      <w:r/>
    </w:p>
    <w:p>
      <w:r/>
      <w:r>
        <w:t>41岁的 Toby Tate 遇害案尘封40年，直到两名警探重启调查，留存的DNA证据让1983年那桩入室盗窃杀人案的模糊图景逐渐清晰。</w:t>
      </w:r>
      <w:r/>
      <w:r/>
      <w:r/>
      <w:r/>
      <w:r/>
      <w:r/>
      <w:r>
        <w:t>五、诺奖观察（文学奖 / 经济学奖预测）</w:t>
      </w:r>
      <w:r/>
      <w:r/>
      <w:r>
        <w:t>文学奖</w:t>
      </w:r>
      <w:r/>
    </w:p>
    <w:p>
      <w:r/>
      <w:r>
        <w:t>本期无诺奖新预测。过去48小时，文学奖预测聚合源（data/nobel_lit.txt）条目数为0；按规范应启用的备用报道源（data/fallback_lit.txt）窗口内同样为0条，</w:t>
      </w:r>
      <w:r>
        <w:rPr>
          <w:b/>
        </w:rPr>
        <w:t>无可选读的近期报道</w:t>
      </w:r>
      <w:r>
        <w:t>。10月上旬历来是诺贝尔文学奖揭晓与预测高峰期，但本期数据未能捕获任何相关内容，无法核实2026年奖项是否已揭晓，亦不转述任何无来源的名单与赔率，待后续数据补充。</w:t>
      </w:r>
      <w:r/>
      <w:r/>
      <w:r/>
      <w:r>
        <w:t>经济学奖</w:t>
      </w:r>
      <w:r/>
    </w:p>
    <w:p>
      <w:r/>
      <w:r>
        <w:t>本期无诺奖新预测。经济学奖预测聚合源（data/nobel_econ.txt）与备用报道源（data/fallback_econ.txt）在过去48小时窗口内均为0条，</w:t>
      </w:r>
      <w:r>
        <w:rPr>
          <w:b/>
        </w:rPr>
        <w:t>无可选读的近期报道</w:t>
      </w:r>
      <w:r>
        <w:t>。同上，不作任何无来源的候选人转述，留待下期跟踪。</w:t>
      </w:r>
      <w:r/>
      <w:r/>
      <w:r/>
      <w:r/>
      <w:r/>
      <w:r/>
      <w:r>
        <w:t>六、国际版权贸易（rights / 拍卖 / 预售）</w:t>
      </w:r>
      <w:r/>
      <w:r/>
      <w:r>
        <w:t>《Book Deals: Week of October 12, 2026》</w:t>
      </w:r>
      <w:r/>
      <w:r>
        <w:t>来源：Publishers Weekly（《出版商周刊》）｜发布：2026年10月11日｜</w:t>
      </w:r>
      <w:hyperlink r:id="rId19">
        <w:r>
          <w:rPr>
            <w:color w:val="0000EE"/>
            <w:u w:val="single"/>
          </w:rPr>
          <w:t>原文链接（谷歌新闻跳转）</w:t>
        </w:r>
      </w:hyperlink>
      <w:r/>
    </w:p>
    <w:p>
      <w:r/>
      <w:r>
        <w:t>《出版商周刊》每周一期的美国书业成交专栏已更新（10月12日当周版），该专栏惯常披露新书与书稿提纲的拍卖/预售、买方（出版社/imprint）与代理方。需要说明：本期采集仅捕获标题与跳转链接，</w:t>
      </w:r>
      <w:r>
        <w:rPr>
          <w:b/>
        </w:rPr>
        <w:t>具体成交条目未能解析</w:t>
      </w:r>
      <w:r>
        <w:t>，为免失实不作转述。</w:t>
      </w:r>
      <w:r/>
      <w:r/>
      <w:r/>
      <w:r>
        <w:t>窗口观察：法兰克福书展季</w:t>
      </w:r>
      <w:r/>
    </w:p>
    <w:p>
      <w:r/>
      <w:r>
        <w:t>本期有效成交细节缺失，仅作背景观察：10月中旬为法兰克福书展季，Lit Hub 本周特写法兰克福莱迪希-罗罗尔特翻译奖晚宴（见第三部分⑦），亦印证全球出版人正密集聚集法兰克福。按往年惯例这是年度版权交易最密集的窗口，预计下周各媒体将集中释出书展期间成交报道，待下期数据补充核实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Golden》（Allen Levi，Atria）——年度现象级小说</w:t>
      </w:r>
      <w:r/>
    </w:p>
    <w:p>
      <w:r/>
      <w:r>
        <w:t>选题角度：年内16周登顶《纽约时报》联合虚构榜、从3月横跨到9月，是2026年登顶周数最多的书；"现象级长销"样本值得整体评估引进。（版权在售状态待核实）</w:t>
      </w:r>
      <w:r/>
      <w:r>
        <w:t>依据：本期第二部分③</w:t>
      </w:r>
      <w:r/>
      <w:r/>
      <w:r/>
      <w:r>
        <w:t>《Hollywood, Ending》（John Green，Dutton）——约翰·格林回归长篇</w:t>
      </w:r>
      <w:r/>
    </w:p>
    <w:p>
      <w:r/>
      <w:r>
        <w:t>选题角度：10月11日榜期首次登榜即登顶；作者在中文世界有成熟的既有读者基础（《无比美妙的痛苦》等），可按"作者品牌+成人向新作"双卖点评估。（中文版权状态待核实）</w:t>
      </w:r>
      <w:r/>
      <w:r>
        <w:t>依据：本期第二部分①、第一部分热点一</w:t>
      </w:r>
      <w:r/>
      <w:r/>
      <w:r/>
      <w:r>
        <w:t>《Threshing Day》（Rebecca Yarros，Red Tower Books）——头部浪漫奇幻作者新作</w:t>
      </w:r>
      <w:r/>
    </w:p>
    <w:p>
      <w:r/>
      <w:r>
        <w:t>选题角度：以《第四翼》（Fourth Wing）为中文读者熟知的亚罗斯，新作将登顶10月18日榜期；国内浪漫奇幻（romantasy）阅读线持续升温，头部作者新书是天然标的。（版权与国内对标线销量待核实）</w:t>
      </w:r>
      <w:r/>
      <w:r>
        <w:t>依据：本期第二部分⑥、第一部分热点一</w:t>
      </w:r>
      <w:r/>
      <w:r/>
      <w:r>
        <w:t>✍️ 公众号文章选题</w:t>
      </w:r>
      <w:r/>
      <w:r/>
      <w:r>
        <w:t>《约翰·格林新书首周登顶：我们为什么一直需要他》</w:t>
      </w:r>
      <w:r/>
    </w:p>
    <w:p>
      <w:r/>
      <w:r>
        <w:t>核心角度：借《Hollywood, Ending》上市即登顶的势头，回顾格林作品序列与读者成长轨迹，落到"从青春到成年，格林式阅读入口"的荐书逻辑。</w:t>
      </w:r>
      <w:r/>
      <w:r>
        <w:t>依据：本期第二部分①、第一部分热点一</w:t>
      </w:r>
      <w:r/>
      <w:r/>
      <w:r/>
      <w:r>
        <w:t>《总是被忽视？商学院教授的"被看见"清单》</w:t>
      </w:r>
      <w:r/>
    </w:p>
    <w:p>
      <w:r/>
      <w:r>
        <w:t>核心角度：从 Mel Robbins 单集（戈伊苏埃塔商学院教授谈注意力经济）提炼可操作方法论——如何让工作、想法与贡献被看见，配"自我展示/职场沟通"延伸书单，贴合自我提升定位。</w:t>
      </w:r>
      <w:r/>
      <w:r>
        <w:t>依据：本期第四部分②</w:t>
      </w:r>
      <w:r/>
      <w:r/>
      <w:r/>
      <w:r>
        <w:t>《在独立书店订了书却不去取，你算混蛋吗？》</w:t>
      </w:r>
      <w:r/>
    </w:p>
    <w:p>
      <w:r/>
      <w:r>
        <w:t>核心角度：以 Lit Hub"Am I the Asshole"读者来信为引，聊独立书店的生存现实与读者的"支持姿势"，轻量互动型选题，适合社群讨论。</w:t>
      </w:r>
      <w:r/>
      <w:r>
        <w:t>依据：本期第三部分⑨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：本期刊载联合（纸质+电子）虚构/非虚构榜，最新完整榜期为10月11日当周；10月18日榜期榜首（亚罗斯、史泰龙）已先行见于维基汇总表（数据抓取于10月10日），供提前参考；</w:t>
      </w:r>
      <w:r/>
    </w:p>
    <w:p>
      <w:pPr>
        <w:pStyle w:val="ListBullet"/>
        <w:spacing w:line="240" w:lineRule="auto"/>
        <w:ind w:left="720"/>
      </w:pPr>
      <w:r/>
      <w:r>
        <w:t>榜单数据来自维基"NYT number-one books 2026"汇总表（交叉验证，可能滞后至抓取时点）；"精装虚构/精装非虚构"分榜今日未采集；各书内容简介与出版时间数据源多未载，已如实标注，不作编造；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播客单集均取自节目官方 RSS 核实播出日期与内容，跨9月28日—10月11日；</w:t>
      </w:r>
      <w:r/>
    </w:p>
    <w:p>
      <w:pPr>
        <w:pStyle w:val="ListBullet"/>
        <w:spacing w:line="240" w:lineRule="auto"/>
        <w:ind w:left="720"/>
      </w:pPr>
      <w:r/>
      <w:r>
        <w:t>今日诺奖文学奖、经济学奖预测源及两个备用报道源在48小时窗口内均为0条，相关小节如实说明，未转述任何无来源预测；</w:t>
      </w:r>
      <w:r/>
    </w:p>
    <w:p>
      <w:pPr>
        <w:pStyle w:val="ListBullet"/>
        <w:spacing w:line="240" w:lineRule="auto"/>
        <w:ind w:left="720"/>
        <w:jc w:val="center"/>
      </w:pPr>
      <w:r/>
      <w:r>
        <w:t>今日版权源仅捕获1条标题级条目（《出版商周刊》Book Deals 周专栏），具体成交细节未能获取；法兰克福书展季为背景观察，待下期核实。</w:t>
      </w:r>
      <w:r/>
      <w:r/>
      <w:r/>
      <w:r>
        <w:t>大愚文化 · 图书信息简报（第027期）｜每天早上7点，5分钟看懂全球书情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what-should-you-read-next-here-are-the-best-reviewed-books-of-the-week-14/" TargetMode="External"/><Relationship Id="rId10" Type="http://schemas.openxmlformats.org/officeDocument/2006/relationships/hyperlink" Target="https://lithub.com/leigh-bardugo-on-50-years-of-interview-with-the-vampire-and-the-immortality-of-anne-rices-lestat/" TargetMode="External"/><Relationship Id="rId11" Type="http://schemas.openxmlformats.org/officeDocument/2006/relationships/hyperlink" Target="https://lithub.com/on-hannah-arendt-and-mary-mccarthys-decades-long-friendship/" TargetMode="External"/><Relationship Id="rId12" Type="http://schemas.openxmlformats.org/officeDocument/2006/relationships/hyperlink" Target="https://lithub.com/lydia-millet-on-writing-a-double-novel-of-grief-and-loss/" TargetMode="External"/><Relationship Id="rId13" Type="http://schemas.openxmlformats.org/officeDocument/2006/relationships/hyperlink" Target="https://lithub.com/t-geronimo-johnson-on-atlanta-white-supremacy-and-the-occidental-book-of-the-dead/" TargetMode="External"/><Relationship Id="rId14" Type="http://schemas.openxmlformats.org/officeDocument/2006/relationships/hyperlink" Target="https://lithub.com/from-dud-to-delicious-deesha-philyaw-on-raising-the-stakes-in-fiction/" TargetMode="External"/><Relationship Id="rId15" Type="http://schemas.openxmlformats.org/officeDocument/2006/relationships/hyperlink" Target="https://lithub.com/one-night-in-frankfurt-scenes-from-the-incomparable-heinrich-maria-ledig-rowohlt-translation-prize-dinner/" TargetMode="External"/><Relationship Id="rId16" Type="http://schemas.openxmlformats.org/officeDocument/2006/relationships/hyperlink" Target="https://lithub.com/why-we-are-suing-the-city-of-los-angeles-to-save-libraries/" TargetMode="External"/><Relationship Id="rId17" Type="http://schemas.openxmlformats.org/officeDocument/2006/relationships/hyperlink" Target="https://lithub.com/am-i-the-asshole-for-ordering-a-book-at-my-local-indie-and-just-not-picking-it-up/" TargetMode="External"/><Relationship Id="rId18" Type="http://schemas.openxmlformats.org/officeDocument/2006/relationships/hyperlink" Target="https://lithub.com/revelations-regret-relief-nine-books-with-big-secrets/" TargetMode="External"/><Relationship Id="rId19" Type="http://schemas.openxmlformats.org/officeDocument/2006/relationships/hyperlink" Target="https://news.google.com/rss/articles/CBMingFBVV95cUxOV3gxMmF6YmRIeFQ5WkVxNUpRcmdfMnlWSlQ3SXNSeG1HODRlTjdWV1MtaEZGTlRRTVBkdDF4QzJZUUdURlUxYlVUQVVDMjhMUFJkSEZINHIyVUhXdDJ3dUdJSGdUTTdGQ0d2Vi02VnlTUmdaZW9SeFlWb2pWR1lMY2s5TEc1U1FKS3dSR3JyYjNmckU4RUdnNzRnUXNuZw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