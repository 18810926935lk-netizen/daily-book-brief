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2026年10月15日 星期四 ｜ 第030期</w:t>
      </w:r>
      <w:r/>
      <w:r/>
      <w:r/>
      <w:r/>
      <w:r>
        <w:t>一、今日文化热点（过去24小时 / 本周）</w:t>
      </w:r>
      <w:r/>
      <w:r/>
      <w:r>
        <w:t>🔥 最热讨论：生成式AI正在"污染文学之井"</w:t>
      </w:r>
      <w:r/>
    </w:p>
    <w:p>
      <w:r/>
      <w:r>
        <w:t>Lit Hub 今日头条刊出 James Folta 的《Is It or Isn't It? How Generative AI is Poisoning the Literary Well For Everyone》——当"这是不是AI写的"成为悬在每篇作品头上的疑问，生成式AI正在毒化所有人的文学生态，作者主张对出版业的AI实验"守住防线"。同题呼应：《纽约时报》The Daily 播客10月13日单集《When A.I. Comes for Your Purpose in Life》探讨AI侵占赋予人生意义的工作。AI议题本周横跨书评圈与大众媒体，是当下最热的公共文化辩论。</w:t>
      </w:r>
      <w:r/>
      <w:r/>
      <w:r/>
      <w:r>
        <w:t>📚 榜单动态：Yarros 新作登顶，John Green 一周游</w:t>
      </w:r>
      <w:r/>
    </w:p>
    <w:p>
      <w:r/>
      <w:r>
        <w:t>丽贝卡·亚罗斯（Rebecca Yarros）新作《Threshing Day》（Red Tower Books）成为《纽约时报》联合虚构榜</w:t>
      </w:r>
      <w:r>
        <w:rPr>
          <w:b/>
        </w:rPr>
        <w:t>10月18日当周新科冠军</w:t>
      </w:r>
      <w:r>
        <w:t>，把上周刚登顶的约翰·格林（John Green）《Hollywood, Ending》挤下王座。非虚构方面，西尔维斯特·史泰龙回忆录《The Steps》新科登顶，此前一周榜首为查尔斯·斯宾塞《Swan Song》。年内最大赢家仍是艾伦·利维（Allen Levi）的《Theo of Golden》——已累计</w:t>
      </w:r>
      <w:r>
        <w:rPr>
          <w:b/>
        </w:rPr>
        <w:t>16周</w:t>
      </w:r>
      <w:r>
        <w:t>登顶联合虚构榜。</w:t>
      </w:r>
      <w:r/>
      <w:r/>
      <w:r/>
      <w:r>
        <w:t>🏛 图书行业大事：头部作者长约与诺奖季</w:t>
      </w:r>
      <w:r/>
    </w:p>
    <w:p>
      <w:r/>
      <w:r>
        <w:t>据《出版商周刊》10月13日报道，西蒙与舒斯特（Simon &amp; Schuster）与作者 H.M. Wolfe 以</w:t>
      </w:r>
      <w:r>
        <w:rPr>
          <w:b/>
        </w:rPr>
        <w:t>七位数美金</w:t>
      </w:r>
      <w:r>
        <w:t>续签出版协议（详见第六部分）。诺奖季亦有动静：36Kr 10月13日刊文梳理"2026年新晋诺奖得主"的50年研究历程（详见第五部分）。</w:t>
      </w:r>
      <w:r/>
      <w:r/>
      <w:r/>
      <w:r>
        <w:t>👤 作家动态：Garmus 谈新作，秋季书评季进入高峰</w:t>
      </w:r>
      <w:r/>
    </w:p>
    <w:p>
      <w:r/>
      <w:r>
        <w:t>《化学课》作者邦妮·加默斯（Bonnie Garmus）在 Lit Hub 访谈中谈新作——一部"关于诗人与诗歌的成长小说"；普利策奖得主亚当·约翰逊（Adam Johnson）谈"一个故事的多种讲法"；乌克兰作家 Oleksandr Mykhed 谈战时写作。秋季书评季全面开跑，本周 Lit Hub"最佳书评书"栏目聚焦芭芭拉·金索尔夫（Barbara Kingsolver）、莎拉·佩里（Sarah Perry）、纳撒尼尔·菲尔布里克（Nathaniel Philbrick）等新作。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数据源：《纽约时报》联合（纸质+电子）虚构/非虚构周榜榜首（维基榜首汇总表，最新榜期10月18日当周）｜ 本数据源未载各书内容简介，均如实标注</w:t>
      </w:r>
      <w:r/>
      <w:r/>
      <w:r>
        <w:t>① 虚构 ·《Threshing Day》</w:t>
      </w:r>
      <w:r>
        <w:rPr>
          <w:color w:val="2C5F8A"/>
        </w:rPr>
        <w:t>10月18日当周 新科冠军</w:t>
      </w:r>
      <w:r/>
      <w:r>
        <w:t>作者：Rebecca Yarros（丽贝卡·亚罗斯）｜出版社：Red Tower Books｜出版时间数据源未载（首次登顶为10月18日榜期，可近似为新书上市期）</w:t>
      </w:r>
      <w:r/>
    </w:p>
    <w:p>
      <w:r/>
      <w:r>
        <w:t>榜单事实：首登榜首即夺下10月18日当周联合虚构榜第1名。内容简介：数据源未载。</w:t>
      </w:r>
      <w:r/>
      <w:r/>
      <w:r/>
      <w:r>
        <w:t>② 非虚构 ·《The Steps》</w:t>
      </w:r>
      <w:r>
        <w:rPr>
          <w:color w:val="2C5F8A"/>
        </w:rPr>
        <w:t>10月18日当周 新科冠军</w:t>
      </w:r>
      <w:r/>
      <w:r>
        <w:t>作者：Sylvester Stallone（西尔维斯特·史泰龙）｜出版社：William Morrow｜出版时间数据源未载（首次登顶为10月18日榜期，可近似为新书上市期）</w:t>
      </w:r>
      <w:r/>
    </w:p>
    <w:p>
      <w:r/>
      <w:r>
        <w:t>榜单事实：影星史泰龙的非虚构新作，首登10月18日当周联合非虚构榜即登顶。内容简介：数据源未载。</w:t>
      </w:r>
      <w:r/>
      <w:r/>
      <w:r/>
      <w:r>
        <w:t>③ 虚构 ·《Hollywood, Ending》</w:t>
      </w:r>
      <w:r/>
      <w:r>
        <w:t>作者：John Green（约翰·格林）｜出版社：Dutton Books｜出版时间数据源未载（首次登顶为10月11日榜期）</w:t>
      </w:r>
      <w:r/>
    </w:p>
    <w:p>
      <w:r/>
      <w:r>
        <w:t>榜单事实：10月11日当周联合虚构榜冠军，本周被《Threshing Day》接棒。内容简介：数据源未载。</w:t>
      </w:r>
      <w:r/>
      <w:r/>
      <w:r/>
      <w:r>
        <w:t>④ 非虚构 ·《Swan Song》</w:t>
      </w:r>
      <w:r/>
      <w:r>
        <w:t>作者：Charles Spencer（查尔斯·斯宾塞，第九代斯宾塞伯爵）｜出版社：Penguin Press｜出版时间数据源未载（首次登顶为10月11日榜期）</w:t>
      </w:r>
      <w:r/>
    </w:p>
    <w:p>
      <w:r/>
      <w:r>
        <w:t>榜单事实：据榜单标注为回忆录，10月11日当周联合非虚构榜冠军，本周被《The Steps》接棒。内容简介：数据源未载。</w:t>
      </w:r>
      <w:r/>
      <w:r/>
      <w:r/>
      <w:r>
        <w:t>⑤ 虚构 ·《Theo of Golden》</w:t>
      </w:r>
      <w:r>
        <w:rPr>
          <w:color w:val="2C5F8A"/>
        </w:rPr>
        <w:t>年内16周冠军</w:t>
      </w:r>
      <w:r/>
      <w:r>
        <w:t>作者：Allen Levi（艾伦·利维）｜出版社：Atria Books｜出版时间数据源未载（年内最早登顶为3月1日榜期）</w:t>
      </w:r>
      <w:r/>
    </w:p>
    <w:p>
      <w:r/>
      <w:r>
        <w:t>榜单事实：2026年虚构榜绝对霸主——3月首登顶后五度回榜，最近一次登顶为9月13日当周，累计</w:t>
      </w:r>
      <w:r>
        <w:rPr>
          <w:b/>
        </w:rPr>
        <w:t>16周</w:t>
      </w:r>
      <w:r>
        <w:t>联合虚构榜冠军。内容简介：数据源未载。</w:t>
      </w:r>
      <w:r/>
      <w:r/>
      <w:r/>
      <w:r>
        <w:t>⑥ 非虚构 ·《Regime Change》</w:t>
      </w:r>
      <w:r/>
      <w:r>
        <w:t>作者：Maggie Haberman &amp; Jonathan Swan（玛吉·哈伯曼 &amp; 乔纳森·斯旺）｜出版社：Simon &amp; Schuster｜出版时间数据源未载（首次登顶为7月12日榜期）</w:t>
      </w:r>
      <w:r/>
    </w:p>
    <w:p>
      <w:r/>
      <w:r>
        <w:t>榜单事实：7月12日至8月30日连续</w:t>
      </w:r>
      <w:r>
        <w:rPr>
          <w:b/>
        </w:rPr>
        <w:t>8周</w:t>
      </w:r>
      <w:r>
        <w:t>联合非虚构榜冠军，是年内连续霸榜最长的非虚构书。内容简介：数据源未载。</w:t>
      </w:r>
      <w:r/>
      <w:r/>
      <w:r/>
      <w:r>
        <w:t>⑦ 非虚构 ·《Strangers: A Memoir of Marriage》</w:t>
      </w:r>
      <w:r/>
      <w:r>
        <w:t>作者：Belle Burden（贝尔·伯登）｜出版社：The Dial Press｜出版时间数据源未载（首次登顶为2月1日榜期）</w:t>
      </w:r>
      <w:r/>
    </w:p>
    <w:p>
      <w:r/>
      <w:r>
        <w:t>榜单事实：一部婚姻回忆录，年内</w:t>
      </w:r>
      <w:r>
        <w:rPr>
          <w:b/>
        </w:rPr>
        <w:t>7周</w:t>
      </w:r>
      <w:r>
        <w:t>非虚构登顶——2月首发夺冠后，4月至6月间四度回榜，长尾惊人。内容简介：数据源未载。</w:t>
      </w:r>
      <w:r/>
      <w:r/>
      <w:r/>
      <w:r>
        <w:t>⑧ 虚构 ·《The Housemaid》</w:t>
      </w:r>
      <w:r/>
      <w:r>
        <w:t>作者：Freida McFadden（弗里达·麦克法登）｜出版社：Grand Central Publishing｜出版时间数据源未载（首次登顶为1月11日榜期）</w:t>
      </w:r>
      <w:r/>
    </w:p>
    <w:p>
      <w:r/>
      <w:r>
        <w:t>榜单事实：1月11日至25日连续3周联合虚构榜冠军；麦克法登年内另有《Dear Debbie》《The Divorce》两度登顶，全年共5周冠军，是年内登顶次数最多的悬疑作家。内容简介：数据源未载。</w:t>
      </w:r>
      <w:r/>
      <w:r/>
      <w:r/>
      <w:r>
        <w:t>⑨ 非虚构 ·《1929》</w:t>
      </w:r>
      <w:r/>
      <w:r>
        <w:t>作者：Andrew Ross Sorkin（安德鲁·罗斯·索尔金）｜出版社：Viking｜出版时间数据源未载（首次登顶为1月11日榜期）</w:t>
      </w:r>
      <w:r/>
    </w:p>
    <w:p>
      <w:r/>
      <w:r>
        <w:t>榜单事实：1月11日至25日连续</w:t>
      </w:r>
      <w:r>
        <w:rPr>
          <w:b/>
        </w:rPr>
        <w:t>3周</w:t>
      </w:r>
      <w:r>
        <w:t>联合非虚构榜冠军，是年初非虚构最强新书。内容简介：数据源未载。</w:t>
      </w:r>
      <w:r/>
      <w:r/>
      <w:r/>
      <w:r>
        <w:t>⑩ 虚构 ·《Hollow Bones》</w:t>
      </w:r>
      <w:r/>
      <w:r>
        <w:t>作者：Jodi Picoult（朱迪·皮考特）｜出版社：Ballantine Books｜出版时间数据源未载（首次登顶为10月4日榜期）</w:t>
      </w:r>
      <w:r/>
    </w:p>
    <w:p>
      <w:r/>
      <w:r>
        <w:t>榜单事实：10月4日当周联合虚构榜冠军，近期曾任榜首的畅销名家新作。内容简介：数据源未载。</w:t>
      </w:r>
      <w:r/>
      <w:r/>
      <w:r/>
      <w:r/>
      <w:r/>
      <w:r/>
      <w:r>
        <w:t>三、热度文章十篇（今日）</w:t>
      </w:r>
      <w:r/>
      <w:r>
        <w:t>取自 Lit Hub 当日热文聚合（lithub.com）</w:t>
      </w:r>
      <w:r/>
      <w:r/>
      <w:r>
        <w:t>①《Is It or Isn't It? How Generative AI is Poisoning the Literary Well For Everyone》</w:t>
      </w:r>
      <w:r/>
      <w:r>
        <w:t>作者：James Folta｜发表平台：Lit Hub｜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"这到底是不是AI写的？"——当这个疑问悬在每部作品头上，生成式AI正在污染所有人的文学之井；副题"对AI实验守住防线"点明立场，是今日书圈讨论最凶的一篇。</w:t>
      </w:r>
      <w:r/>
      <w:r/>
      <w:r/>
      <w:r>
        <w:t>②《Why Frank O'Hara is Perfect For Introducing Poetry to Tweens》</w:t>
      </w:r>
      <w:r/>
      <w:r>
        <w:t>作者：Catherine Sawoski｜发表平台：Lit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为什么"纽约派"诗人弗兰克·奥哈拉是给初中生做诗歌启蒙的完美入口？作者谈如何把纽约派诗歌带进中学课堂。</w:t>
      </w:r>
      <w:r/>
      <w:r/>
      <w:r/>
      <w:r>
        <w:t>③《What Should You Read Next? Here Are the Best Reviewed Books of the Week》</w:t>
      </w:r>
      <w:r/>
      <w:r>
        <w:t>作者：Lit Hub 编辑部（栏目文章，具体作者数据源未载）｜发表平台：Lit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每周聚合全美书评的风向标栏目，本周聚焦 Barbara Kingsolver、Sarah Perry、T. Geronimo Johnson、Nathaniel Philbrick 等新书，是英语书圈选书的总目录。</w:t>
      </w:r>
      <w:r/>
      <w:r/>
      <w:r/>
      <w:r>
        <w:t>④《On Hannah Arendt and Mary McCarthy's Decades-Long Friendship》</w:t>
      </w:r>
      <w:r/>
      <w:r>
        <w:t>作者：Roger Berkowitz｜发表平台：Lit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梳理汉娜·阿伦特与玛丽·麦卡锡数十年的友谊，呈现这位德裔美籍政治思想家常被忽视的一面。</w:t>
      </w:r>
      <w:r/>
      <w:r/>
      <w:r/>
      <w:r>
        <w:t>⑤《The Work of Witnessing: On New Ukrainian Lit by Artur Dron, Andriy Lyubka, and Lena Lyagushonkova》</w:t>
      </w:r>
      <w:r/>
      <w:r>
        <w:t>作者：数据源未载｜发表平台：Lit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评介 Artur Dron、Andriy Lyubka、Lena Lyagushonkova 三位乌克兰作家的新作，谈战争语境下"见证"如何成为一种文学工作。</w:t>
      </w:r>
      <w:r/>
      <w:r/>
      <w:r/>
      <w:r>
        <w:t>⑥《Adam Johnson on the Many Ways To Tell a Single Story》</w:t>
      </w:r>
      <w:r/>
      <w:r>
        <w:t>对话者：Adam Johnson（亚当·约翰逊）｜发表平台：Lit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普利策小说奖得主谈"同一个故事可以有多少种讲法"——创作者如何在多种叙事路径中做选择。</w:t>
      </w:r>
      <w:r/>
      <w:r/>
      <w:r/>
      <w:r>
        <w:t>⑦《Bonnie Garmus on Writing a Coming-of-Age Novel of Poets and Poetry》</w:t>
      </w:r>
      <w:r/>
      <w:r>
        <w:t>对话者：Bonnie Garmus（邦妮·加默斯，《化学课》作者）｜发表平台：Lit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《化学课》作者谈新作创作过程：一部"关于诗人与诗歌"的成长小说是如何写成的。</w:t>
      </w:r>
      <w:r/>
      <w:r/>
      <w:r/>
      <w:r>
        <w:t>⑧《From Dud to Delicious: Deesha Philyaw on Raising the Stakes in Fiction》</w:t>
      </w:r>
      <w:r/>
      <w:r>
        <w:t>对话者：Deesha Philyaw（迪莎·菲利劳）｜发表平台：Lit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小说技巧课：如何把"平淡"抬升为"精彩"——谈虚构写作中提高叙事赌注（stakes）的具体方法。</w:t>
      </w:r>
      <w:r/>
      <w:r/>
      <w:r/>
      <w:r>
        <w:t>⑨《Writing in Times of War: Oleksandr Mykhed on Losing Ukrainian Books to Russian Bombs》</w:t>
      </w:r>
      <w:r/>
      <w:r>
        <w:t>对话者：Oleksandr Mykhed（奥列克桑德尔·米赫德，乌克兰作家）｜发表平台：Lit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乌克兰作家谈战时写作：那些被俄军炸弹毁掉的乌克兰书籍，以及一个写作者的失去与坚持。</w:t>
      </w:r>
      <w:r/>
      <w:r/>
      <w:r/>
      <w:r>
        <w:t>⑩《What Would Mr. Darcy Earn Today? And Other Jane Austen-Related Money Matters》</w:t>
      </w:r>
      <w:r/>
      <w:r>
        <w:t>作者：数据源未载｜发表平台：Lit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如果达西先生活在今天能挣多少钱？从收入换算聊简·奥斯汀作品里种种"钱"的趣事，轻松的旧经典读法。</w:t>
      </w:r>
      <w:r/>
      <w:r/>
      <w:r/>
      <w:r/>
      <w:r/>
      <w:r/>
      <w:r>
        <w:t>四、热度播客十期（本周）</w:t>
      </w:r>
      <w:r/>
      <w:r>
        <w:t>取自美/英区榜单头部节目池最近单集（官方 RSS 核实播出日期与内容）</w:t>
      </w:r>
      <w:r/>
      <w:r/>
      <w:r>
        <w:t>①《The U.S. Tried to Choke Russia's Energy Market. Then It Made a Diesel Deal.》</w:t>
      </w:r>
      <w:r/>
      <w:r>
        <w:t>节目：The Daily｜制作：The New York Times｜平台：Apple Podcasts / Spotify｜播出：10月14日</w:t>
      </w:r>
      <w:r/>
    </w:p>
    <w:p>
      <w:r/>
      <w:r>
        <w:t>特朗普宣布采购俄罗斯柴油并临时暂停部分制裁以压低国内油价——此前美国还试图掐住俄罗斯能源市场。这一急转弯震惊欧洲盟友，乌克兰批评其削弱了西方对俄筹码。</w:t>
      </w:r>
      <w:r/>
      <w:r/>
      <w:r/>
      <w:r>
        <w:t>②《When A.I. Comes for Your Purpose in Life》</w:t>
      </w:r>
      <w:r/>
      <w:r>
        <w:t>节目：The Daily｜制作：The New York Times｜平台：Apple Podcasts / Spotify｜播出：10月13日</w:t>
      </w:r>
      <w:r/>
    </w:p>
    <w:p>
      <w:r/>
      <w:r>
        <w:t>AI已从算不清算术进步到求解数学著名公开难题。康奈尔大学数学家 Steven Strogatz 谈目送AI接管"赋予人生意义的工作"时的兴奋与哀伤：如果机器包揽一切，人还会失去什么？</w:t>
      </w:r>
      <w:r/>
      <w:r/>
      <w:r/>
      <w:r>
        <w:t>③《Short Stuff: Currency Symbols》</w:t>
      </w:r>
      <w:r/>
      <w:r>
        <w:t>节目：Stuff You Should Know｜主持：Josh &amp; Chuck｜制作：iHeartPodcasts｜平台：Apple Podcasts / Spotify｜播出：10月14日</w:t>
      </w:r>
      <w:r/>
    </w:p>
    <w:p>
      <w:r/>
      <w:r>
        <w:t>短篇小栏目：$、£、€……世界各国货币符号背后都有什么来历？五分钟的冷知识快讲。</w:t>
      </w:r>
      <w:r/>
      <w:r/>
      <w:r/>
      <w:r>
        <w:t>④《Asteroooooid De-FENSE!》</w:t>
      </w:r>
      <w:r/>
      <w:r>
        <w:t>节目：Stuff You Should Know｜主持：Josh &amp; Chuck｜制作：iHeartPodcasts｜平台：Apple Podcasts / Spotify｜播出：10月13日</w:t>
      </w:r>
      <w:r/>
    </w:p>
    <w:p>
      <w:r/>
      <w:r>
        <w:t>数百万颗小行星高速绕行、每颗都"惦记着"撞地球——而地球手里有一张王牌：我们。聊人类的小行星防御方案。</w:t>
      </w:r>
      <w:r/>
      <w:r/>
      <w:r/>
      <w:r>
        <w:t>⑤《The Israeli Film Directors Pushing for a Reckoning in Their Home Country》</w:t>
      </w:r>
      <w:r/>
      <w:r>
        <w:t>节目：The Daily｜制作：The New York Times｜平台：Apple Podcasts / Spotify｜播出：10月12日</w:t>
      </w:r>
      <w:r/>
    </w:p>
    <w:p>
      <w:r/>
      <w:r>
        <w:t>纪录片《NAZA》调查以军在加沙战争中的手法，上月威尼斯电影节获创纪录起立鼓掌；数日后内塔尼亚胡提议立法撤销导演们的以色列国籍——本集听导演们亲述这场风波。</w:t>
      </w:r>
      <w:r/>
      <w:r/>
      <w:r/>
      <w:r>
        <w:t>⑥《MISSING: Gregory 'Keith' Mann Jr.》</w:t>
      </w:r>
      <w:r/>
      <w:r>
        <w:t>节目：Crime Junkie｜主持：Ashley Flowers｜制作：audiochuck｜平台：Apple Podcasts / Spotify｜播出：10月12日</w:t>
      </w:r>
      <w:r/>
    </w:p>
    <w:p>
      <w:r/>
      <w:r>
        <w:t>1997年5月，20岁的 Keith Mann 刚搬新居、入职新工作、订了婚；午夜后他独自出门赴一个无人能解释的约会，从此失踪——现场只留下一辆从车行借来的车。</w:t>
      </w:r>
      <w:r/>
      <w:r/>
      <w:r/>
      <w:r>
        <w:t>⑦《"Jessica Biel"》</w:t>
      </w:r>
      <w:r/>
      <w:r>
        <w:t>节目：SmartLess｜主持：Jason Bateman / Sean Hayes / Will Arnett｜平台：Apple Podcasts / Spotify｜播出：10月12日</w:t>
      </w:r>
      <w:r/>
    </w:p>
    <w:p>
      <w:r/>
      <w:r>
        <w:t>杰西卡·贝尔做客：森林浴、起立与坐下、多次惊喜连线，以及打沙袋的艺术——三人组的老牌插科打诨访谈。</w:t>
      </w:r>
      <w:r/>
      <w:r/>
      <w:r/>
      <w:r>
        <w:t>⑧《#1 Neuroscientist: After Listening to This, Your Brain Will Not be the Same》</w:t>
      </w:r>
      <w:r/>
      <w:r>
        <w:t>节目：The Mel Robbins Podcast｜主持：Mel Robbins｜平台：Apple Podcasts / Spotify｜播出：10月12日</w:t>
      </w:r>
      <w:r/>
    </w:p>
    <w:p>
      <w:r/>
      <w:r>
        <w:t>神经科学家、英属哥伦比亚大学 Brain Behaviour Lab 负责人 Dr. Lara Boyd 带来分步骤的"改写大脑"指南：任何年龄都能重塑大脑，而她投身此项研究另有个人缘由。</w:t>
      </w:r>
      <w:r/>
      <w:r/>
      <w:r/>
      <w:r>
        <w:t>⑨《How to Stop Being Overlooked &amp; Start Getting What You Want》</w:t>
      </w:r>
      <w:r/>
      <w:r>
        <w:t>节目：The Mel Robbins Podcast｜主持：Mel Robbins｜平台：Apple Podcasts / Spotify｜播出：10月10日</w:t>
      </w:r>
      <w:r/>
    </w:p>
    <w:p>
      <w:r/>
      <w:r>
        <w:t>Emory 大学商学院获奖教授 Marina Cooley 讲"没人教你的职场关键技能"：在注意力经济时代，如何让你的工作、想法和贡献被看见。</w:t>
      </w:r>
      <w:r/>
      <w:r/>
      <w:r/>
      <w:r>
        <w:t>⑩《713. King Arthur: The Once &amp; Future King (Part 1)》</w:t>
      </w:r>
      <w:r/>
      <w:r>
        <w:t>节目：The Rest Is History｜主持：Tom Holland &amp; Dominic Sandbrook｜制作：Goalhanger｜平台：Apple Podcasts / Spotify｜播出：10月11日</w:t>
      </w:r>
      <w:r/>
    </w:p>
    <w:p>
      <w:r/>
      <w:r>
        <w:t>亚瑟王系列开篇：不列颠最伟大神话背后的历史真相是什么？故事始于何时、何人？亚瑟的末日之战是否源自15世纪英格兰的史实？两位历史作家开讲英国史上最大的历史悬案之一。</w:t>
      </w:r>
      <w:r/>
      <w:r/>
      <w:r/>
      <w:r/>
      <w:r/>
      <w:r/>
      <w:r>
        <w:t>五、诺奖观察（文学奖 / 经济学奖）</w:t>
      </w:r>
      <w:r/>
      <w:r>
        <w:t>🏅 文学奖</w:t>
      </w:r>
      <w:r/>
    </w:p>
    <w:p>
      <w:r/>
      <w:r>
        <w:t>本期窗口（过去48小时）内，谷歌新闻聚合未捕获任何2026年诺贝尔文学奖新预测（0条）；按规范拟从备选报道库选读一篇近期媒体报道，但备选库本窗口亦为0条，</w:t>
      </w:r>
      <w:r>
        <w:rPr>
          <w:b/>
        </w:rPr>
        <w:t>今日无选读篇目</w:t>
      </w:r>
      <w:r>
        <w:t>。文学奖是否已公布、得主为谁，本简报数据源均未载，不作推断。</w:t>
      </w:r>
      <w:r/>
      <w:r>
        <w:t>📊 经济学奖</w:t>
      </w:r>
      <w:r/>
      <w:r/>
      <w:r>
        <w:t>《2026 New Nobel Laureates' 50-Year Research Journey: Exclusive Insights From Analyzing 15 Top-Cited Core Studies》</w:t>
      </w:r>
      <w:r/>
      <w:r>
        <w:t>来源：36Kr｜日期：2026年10月13日｜</w:t>
      </w:r>
      <w:hyperlink r:id="rId19">
        <w:r>
          <w:rPr>
            <w:color w:val="0000EE"/>
            <w:u w:val="single"/>
          </w:rPr>
          <w:t>原文链接</w:t>
        </w:r>
      </w:hyperlink>
      <w:r/>
    </w:p>
    <w:p>
      <w:r/>
      <w:r>
        <w:t>本窗口内唯一一条诺奖相关报道。从标题看，该文梳理"2026年新晋诺奖得主"长达50年的研究历程，并独家解析其15篇高被引核心论文——若得主已公布，此文属获奖者报道类。具体得主姓名、赔率及颁奖方公告细节数据源未载，本简报不作推断。</w:t>
      </w:r>
      <w:r/>
      <w:r/>
      <w:r/>
      <w:r/>
      <w:r/>
      <w:r/>
      <w:r>
        <w:t>六、国际版权贸易（近48小时）</w:t>
      </w:r>
      <w:r/>
      <w:r/>
      <w:r>
        <w:t>S&amp;S 与 H.M. Wolfe 七位数美金续约</w:t>
      </w:r>
      <w:r/>
      <w:r>
        <w:t>来源：Publishers Weekly｜日期：2026年10月13日｜</w:t>
      </w:r>
      <w:hyperlink r:id="rId20">
        <w:r>
          <w:rPr>
            <w:color w:val="0000EE"/>
            <w:u w:val="single"/>
          </w:rPr>
          <w:t>原文链接</w:t>
        </w:r>
      </w:hyperlink>
      <w:r/>
    </w:p>
    <w:p>
      <w:r/>
      <w:r>
        <w:t>据标题，西蒙与舒斯特（Simon &amp; Schuster）与作者 H.M. Wolfe 续签出版协议，金额达七位数美金（seven-figure）级别——大社以长约锁定已验证的头部作者。涉及书目、代理方等交易细节数据源未载。</w:t>
      </w:r>
      <w:r/>
      <w:r/>
    </w:p>
    <w:p>
      <w:r/>
      <w:r>
        <w:t>本窗口版权源仅此一条成交报道，拍卖/预售类消息缺席，暂难归纳题材冷热；待后续窗口补充观察。</w:t>
      </w:r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Ending》——约翰·格林回归长篇</w:t>
      </w:r>
      <w:r/>
    </w:p>
    <w:p>
      <w:r/>
      <w:r>
        <w:t>选题角度：约翰·格林在中文世界有成熟读者盘（青少年文学基本盘+成人跨界读者），新作10月11日当周即登顶联合虚构榜，首发热度已验证；可对标国内常青的青春文学/成长小说线。版权是否在售待核实；内容简介数据源未载，需先获取样书。</w:t>
      </w:r>
      <w:r/>
      <w:r>
        <w:t>依据：本期第二部分③（另见第一部分榜单动态）</w:t>
      </w:r>
      <w:r/>
      <w:r/>
      <w:r/>
      <w:r>
        <w:t>《Theo of Golden》——年内16周登顶的长销现象</w:t>
      </w:r>
      <w:r/>
    </w:p>
    <w:p>
      <w:r/>
      <w:r>
        <w:t>选题角度：年内累计16周冠军、五度回榜，口碑长尾罕见，适合作为"慢热长销型"引进样本评估；中文市场可对标的现象级长销小说销量数据待核实。版权状态待核实；内容简介数据源未载。</w:t>
      </w:r>
      <w:r/>
      <w:r>
        <w:t>依据：本期第二部分⑤</w:t>
      </w:r>
      <w:r/>
      <w:r/>
      <w:r/>
      <w:r>
        <w:t>《Threshing Day》——Rebecca Yarros 新科冠军</w:t>
      </w:r>
      <w:r/>
    </w:p>
    <w:p>
      <w:r/>
      <w:r>
        <w:t>选题角度：作者此前已有中文市场引进的系列作品（中文版销量待核实），新作上市即登顶，说明其读者基本盘仍在扩张；Red Tower Books 出品，romantasy 赛道热度延续。版权状态待核实；内容简介数据源未载。</w:t>
      </w:r>
      <w:r/>
      <w:r>
        <w:t>依据：本期第二部分①</w:t>
      </w:r>
      <w:r/>
      <w:r/>
      <w:r>
        <w:t>✍️ 公众号文章选题</w:t>
      </w:r>
      <w:r/>
      <w:r/>
      <w:r>
        <w:t>《当AI什么都能写，我们为什么还要自己读、自己写？》</w:t>
      </w:r>
      <w:r/>
    </w:p>
    <w:p>
      <w:r/>
      <w:r>
        <w:t>核心角度：以 James Folta 的"AI污染文学之井"与 The Daily 的"AI抢走人生意义"双源切入，落到普通读者的阅读与写作对意义感的价值——热点结合+方法论。</w:t>
      </w:r>
      <w:r/>
      <w:r>
        <w:t>依据：本期第三部分①、第四部分②</w:t>
      </w:r>
      <w:r/>
      <w:r/>
      <w:r/>
      <w:r>
        <w:t>《把诗讲给孩子听：从纽约派诗人奥哈拉开始》</w:t>
      </w:r>
      <w:r/>
    </w:p>
    <w:p>
      <w:r/>
      <w:r>
        <w:t>核心角度：借 Sawoski 的课堂实践讲诗歌启蒙——为什么"难懂"的现代诗反而适合初中生，给家长可操作的亲子共读诗歌入门法。</w:t>
      </w:r>
      <w:r/>
      <w:r>
        <w:t>依据：本期第三部分②</w:t>
      </w:r>
      <w:r/>
      <w:r/>
      <w:r/>
      <w:r>
        <w:t>《神经科学家说：任何年龄都能重塑你的大脑》</w:t>
      </w:r>
      <w:r/>
    </w:p>
    <w:p>
      <w:r/>
      <w:r>
        <w:t>核心角度：整理 Dr. Lara Boyd 单集里的"改写大脑"分步指南，做成可执行的习惯清单——贴合自我提升定位的干货文；可与"职场被看见"一期（第四部分⑨）组成合集。</w:t>
      </w:r>
      <w:r/>
      <w:r>
        <w:t>依据：本期第四部分⑧（可联动⑨）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（联合纸质+电子口径），本期刊载10月18日当周及此前各榜期，据维基榜首汇总表，可能存在滞后；</w:t>
      </w:r>
      <w:r/>
    </w:p>
    <w:p>
      <w:pPr>
        <w:pStyle w:val="ListBullet"/>
        <w:spacing w:line="240" w:lineRule="auto"/>
        <w:ind w:left="720"/>
      </w:pPr>
      <w:r/>
      <w:r>
        <w:t>畅销书条目的</w:t>
      </w:r>
      <w:r>
        <w:rPr>
          <w:b/>
        </w:rPr>
        <w:t>内容简介与精确出版日期数据源均未载</w:t>
      </w:r>
      <w:r>
        <w:t>，凡未载处已如实标注、以首登榜首榜期近似，不作编造；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播客单集取自6档头部节目官方 RSS（含播出日期），未含播放量数据；</w:t>
      </w:r>
      <w:r/>
    </w:p>
    <w:p>
      <w:pPr>
        <w:pStyle w:val="ListBullet"/>
        <w:spacing w:line="240" w:lineRule="auto"/>
        <w:ind w:left="720"/>
      </w:pPr>
      <w:r/>
      <w:r>
        <w:t>今日诺奖预测源异常：文学奖窗口0条、备选报道库亦0条，故文学奖小节无选读篇目；经济学奖源仅1条（36Kr，仅载标题），得主信息未载；</w:t>
      </w:r>
      <w:r/>
    </w:p>
    <w:p>
      <w:pPr>
        <w:pStyle w:val="ListBullet"/>
        <w:spacing w:line="240" w:lineRule="auto"/>
        <w:ind w:left="720"/>
      </w:pPr>
      <w:r/>
      <w:r>
        <w:t>版权源本窗口仅1条（Publishers Weekly），交易细节未载；</w:t>
      </w:r>
      <w:r/>
    </w:p>
    <w:p>
      <w:pPr>
        <w:pStyle w:val="ListBullet"/>
        <w:spacing w:line="240" w:lineRule="auto"/>
        <w:ind w:left="720"/>
        <w:jc w:val="center"/>
      </w:pPr>
      <w:r/>
      <w:r>
        <w:t>文章热度取自 Lit Hub 当日页面聚合，不代表全网热度。</w:t>
      </w:r>
      <w:r/>
      <w:r/>
      <w:r/>
      <w:r>
        <w:t>大愚文化 · 图书信息简报 ｜ 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is-it-or-isnt-it-how-generative-ai-is-poisoning-the-literary-well-for-everyone/" TargetMode="External"/><Relationship Id="rId10" Type="http://schemas.openxmlformats.org/officeDocument/2006/relationships/hyperlink" Target="https://lithub.com/why-frank-ohara-is-perfect-for-introducing-poetry-to-tweens/" TargetMode="External"/><Relationship Id="rId11" Type="http://schemas.openxmlformats.org/officeDocument/2006/relationships/hyperlink" Target="https://lithub.com/what-should-you-read-next-here-are-the-best-reviewed-books-of-the-week-14/" TargetMode="External"/><Relationship Id="rId12" Type="http://schemas.openxmlformats.org/officeDocument/2006/relationships/hyperlink" Target="https://lithub.com/on-hannah-arendt-and-mary-mccarthys-decades-long-friendship/" TargetMode="External"/><Relationship Id="rId13" Type="http://schemas.openxmlformats.org/officeDocument/2006/relationships/hyperlink" Target="https://lithub.com/the-work-of-witnessing-on-new-ukrainian-lit-by-artur-dron-andriy-lyubka-and-lena-lyagushonkova/" TargetMode="External"/><Relationship Id="rId14" Type="http://schemas.openxmlformats.org/officeDocument/2006/relationships/hyperlink" Target="https://lithub.com/adam-johnson-on-the-many-ways-to-tell-a-single-story/" TargetMode="External"/><Relationship Id="rId15" Type="http://schemas.openxmlformats.org/officeDocument/2006/relationships/hyperlink" Target="https://lithub.com/bonnie-garmus-on-writing-a-coming-of-age-novel-of-poets-and-poetry/" TargetMode="External"/><Relationship Id="rId16" Type="http://schemas.openxmlformats.org/officeDocument/2006/relationships/hyperlink" Target="https://lithub.com/from-dud-to-delicious-deesha-philyaw-on-raising-the-stakes-in-fiction/" TargetMode="External"/><Relationship Id="rId17" Type="http://schemas.openxmlformats.org/officeDocument/2006/relationships/hyperlink" Target="https://lithub.com/writing-in-times-of-war-oleksandr-mykhed-on-losing-ukrainian-books-to-russian-bombs/" TargetMode="External"/><Relationship Id="rId18" Type="http://schemas.openxmlformats.org/officeDocument/2006/relationships/hyperlink" Target="https://lithub.com/what-would-mr-darcy-earn-today-and-other-jane-austen-related-money-matters/" TargetMode="External"/><Relationship Id="rId19" Type="http://schemas.openxmlformats.org/officeDocument/2006/relationships/hyperlink" Target="https://news.google.com/rss/articles/CBMiU0FVX3lxTE14ZmVVVjIweG0yOGtnYnpFUWhpM2JFaWRFRkVaeG9XZTNaalMwQ2VOd0ZiWXRnUkhhNkVTTGNjVkIyYXpUWUc3X1UwYm8wWUlhMXFV?oc=5" TargetMode="External"/><Relationship Id="rId20" Type="http://schemas.openxmlformats.org/officeDocument/2006/relationships/hyperlink" Target="https://news.google.com/rss/articles/CBMi0gFBVV95cUxQVjV2TWo1QWlIckZXSUNOMmE1Rks1eG9BY2s2UXF4YVZ1Qy1IN2pWLS1tS1hmTUFWZ0tjSDhkdnY0UVBKZks1bGhuSHo0RWhHZk1fazltc3pGUmcwa3lnZTl4V01VdWs4NjZHRXdJYkw3elBpYkY5aXdyZG1yQ2VqQmJTeFNWQUtMTTV2UkdCVURPajVlRVZaMzFOS01WdnlKVExhYkRlZ3ZERFdDNEZsaVVhY2FZT2tsNnpwSzlwVGxTOTUxXzI2SlYtaWp3ZDdEQVE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