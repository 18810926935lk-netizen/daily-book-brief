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2026年9月30日 星期三 ｜ 第015期</w:t>
      </w:r>
      <w:r/>
      <w:r/>
      <w:r/>
      <w:r/>
      <w:r>
        <w:t>一、今日文化热点（过去24小时 / 本周）</w:t>
      </w:r>
      <w:r/>
      <w:r/>
      <w:r>
        <w:t>🔥 最被讨论的书：迪亚兹新长篇上市，"不是反乌托邦"</w:t>
      </w:r>
      <w:r/>
    </w:p>
    <w:p>
      <w:r/>
      <w:r>
        <w:t>普利策小说奖得主赫尔南·迪亚兹（Hernan Diaz，著有《信任》</w:t>
      </w:r>
      <w:r>
        <w:rPr>
          <w:i/>
        </w:rPr>
        <w:t>Trust</w:t>
      </w:r>
      <w:r>
        <w:t>）的新长篇进入秋季档，Lit Hub 当日热文头条即为专访《Hernan Diaz's New Novel Isn't a Dystopia—Trust Him》——他亲自回应读者对新作题材的猜测，强调"这不是一部反乌托邦小说"。（新作书名数据源未载，详见第三部分①）</w:t>
      </w:r>
      <w:r/>
      <w:r/>
      <w:r/>
      <w:r>
        <w:t>🏆 行业大事：诺贝尔文学奖开奖倒计时，博彩盘口密集更新</w:t>
      </w:r>
      <w:r/>
    </w:p>
    <w:p>
      <w:r/>
      <w:r>
        <w:t>诺奖文学奖通常于10月上旬公布，预测进入白热化：Lit Hub 于9月29日发布</w:t>
      </w:r>
      <w:r>
        <w:rPr>
          <w:b/>
        </w:rPr>
        <w:t>2026年文学奖博彩公司赔率盘点</w:t>
      </w:r>
      <w:r>
        <w:t>；韩媒报道村上春树（Haruki Murakami）、玛格丽特·阿特伍德（Margaret Atwood）等名字重回热议，另有"非亚裔女性作家领跑预测"之说。详见第五部分。</w:t>
      </w:r>
      <w:r/>
      <w:r/>
      <w:r/>
      <w:r>
        <w:t>📚 新书与再版：科技批判经典绝版26年后"预言成真"式回归</w:t>
      </w:r>
      <w:r/>
    </w:p>
    <w:p>
      <w:r/>
      <w:r>
        <w:t>保利娜·博索克（Paulina Borsook）写于26年前的硅谷批判经典《Cyberselfish》再版，Lit Hub 评价其"比写作当年更应景"（第三部分③）。同期，Lit Hub 推出秋季大部头选书流程图《Which Big Fall Book Should You Read?》（第三部分④），秋季选书季全面开跑。</w:t>
      </w:r>
      <w:r/>
      <w:r/>
      <w:r/>
      <w:r>
        <w:t>👤 作家动态：罗伯特·卡罗在 Instagram 直播" LBJ 传记写作进度"</w:t>
      </w:r>
      <w:r/>
    </w:p>
    <w:p>
      <w:r/>
      <w:r>
        <w:t>传记大师罗伯特·卡罗（Robert Caro，《权力掮客》与 LBJ 系列作者）开始在 Instagram 发布其下一卷 LBJ 传记的写作进展，书迷圈奔走相告（第三部分⑦）。另：Lit Hub 报道"图书馆员在2026年艾美奖上大获全胜"（具体获奖剧目数据源未载，第三部分⑥）。</w:t>
      </w:r>
      <w:r/>
      <w:r/>
      <w:r/>
      <w:r/>
      <w:r/>
      <w:r/>
      <w:r>
        <w:t>二、全球畅销十书</w:t>
      </w:r>
      <w:r/>
      <w:r>
        <w:t>数据源：《纽约时报》畅销榜榜首书维基汇总表（虚构榜收录至10月4日榜期，非虚构榜滞后至8月30日榜期）。今日数据源仅载榜单事实、未载各书内容简介，以下均如实标注，不作编造。</w:t>
      </w:r>
      <w:r/>
      <w:r/>
      <w:r>
        <w:t>① 虚构 ·《Hollow Bones》</w:t>
      </w:r>
      <w:r>
        <w:rPr>
          <w:color w:val="2C5F8A"/>
        </w:rPr>
        <w:t>最新榜期榜首</w:t>
      </w:r>
      <w:r/>
      <w:r>
        <w:t>作者：Jodi Picoult（朱迪·皮考特）｜出版社：Ballantine Books｜出版时间：数据源未载</w:t>
      </w:r>
      <w:r/>
    </w:p>
    <w:p>
      <w:r/>
      <w:r>
        <w:t>榜单事实：10月4日榜期《纽约时报》联合（纸质+电子）虚构榜</w:t>
      </w:r>
      <w:r>
        <w:rPr>
          <w:b/>
        </w:rPr>
        <w:t>第1名</w:t>
      </w:r>
      <w:r>
        <w:t>，是皮考特今年的秋季新作。内容简介：数据源未载。</w:t>
      </w:r>
      <w:r/>
      <w:r/>
      <w:r/>
      <w:r>
        <w:t>② 虚构 ·《Fury in Death》</w:t>
      </w:r>
      <w:r>
        <w:rPr>
          <w:color w:val="2C5F8A"/>
        </w:rPr>
        <w:t>9月27日榜期榜首</w:t>
      </w:r>
      <w:r/>
      <w:r>
        <w:t>作者：J.D. Robb（J.D.罗布）｜出版社：St. Martin's Press｜出版时间：数据源未载</w:t>
      </w:r>
      <w:r/>
    </w:p>
    <w:p>
      <w:r/>
      <w:r>
        <w:t>榜单事实：9月27日榜期联合虚构榜</w:t>
      </w:r>
      <w:r>
        <w:rPr>
          <w:b/>
        </w:rPr>
        <w:t>第1名</w:t>
      </w:r>
      <w:r>
        <w:t>；这是 J.D.罗布年内第二本登顶之作（2月22日榜期《Stolen in Death》亦曾夺冠）。内容简介：数据源未载。</w:t>
      </w:r>
      <w:r/>
      <w:r/>
      <w:r/>
      <w:r>
        <w:t>③ 虚构 ·《The Knave and The Moon》</w:t>
      </w:r>
      <w:r>
        <w:rPr>
          <w:color w:val="2C5F8A"/>
        </w:rPr>
        <w:t>9月20日榜期登顶</w:t>
      </w:r>
      <w:r/>
      <w:r>
        <w:t>作者：Rachel Gillig（雷切尔·吉利）｜出版社：Orbit Books｜出版时间：数据源未载</w:t>
      </w:r>
      <w:r/>
    </w:p>
    <w:p>
      <w:r/>
      <w:r>
        <w:t>榜单事实：9月20日榜期联合虚构榜</w:t>
      </w:r>
      <w:r>
        <w:rPr>
          <w:b/>
        </w:rPr>
        <w:t>第1名</w:t>
      </w:r>
      <w:r>
        <w:t>，上市即登顶的今秋奇幻新作。内容简介：数据源未载。</w:t>
      </w:r>
      <w:r/>
      <w:r/>
      <w:r/>
      <w:r>
        <w:t>④ 虚构 ·《Theo of Golden》</w:t>
      </w:r>
      <w:r>
        <w:rPr>
          <w:color w:val="2C5F8A"/>
        </w:rPr>
        <w:t>年内16周榜首</w:t>
      </w:r>
      <w:r/>
      <w:r>
        <w:t>作者：Allen Levi（艾伦·利维）｜出版社：Atria Books｜出版时间：数据源未载</w:t>
      </w:r>
      <w:r/>
    </w:p>
    <w:p>
      <w:r/>
      <w:r>
        <w:t>榜单事实：2026年联合虚构榜</w:t>
      </w:r>
      <w:r>
        <w:rPr>
          <w:b/>
        </w:rPr>
        <w:t>累计16周</w:t>
      </w:r>
      <w:r>
        <w:t>登顶（3月起数轮连庄，最近一次为9月13日榜期），是年内所有榜单的"霸榜王"。内容简介：数据源未载。</w:t>
      </w:r>
      <w:r/>
      <w:r/>
      <w:r/>
      <w:r>
        <w:t>⑤ 非虚构 ·《Regime Change》</w:t>
      </w:r>
      <w:r>
        <w:rPr>
          <w:color w:val="2C5F8A"/>
        </w:rPr>
        <w:t>连续8周榜首</w:t>
      </w:r>
      <w:r/>
      <w:r>
        <w:t>作者：Maggie Haberman &amp; Jonathan Swan（玛吉·哈伯曼 &amp; 乔纳森·斯旺）｜出版社：Simon &amp; Schuster｜出版时间：数据源未载（首次登顶为7月12日榜期）</w:t>
      </w:r>
      <w:r/>
    </w:p>
    <w:p>
      <w:r/>
      <w:r>
        <w:t>榜单事实：7月12日至8月30日榜期</w:t>
      </w:r>
      <w:r>
        <w:rPr>
          <w:b/>
        </w:rPr>
        <w:t>连续8周</w:t>
      </w:r>
      <w:r>
        <w:t>联合非虚构榜首，为年内非虚构最长连冠（非虚构榜汇总目前更新至8月30日）。内容简介：数据源未载。</w:t>
      </w:r>
      <w:r/>
      <w:r/>
      <w:r/>
      <w:r>
        <w:t>⑥ 非虚构 ·《Strangers: A Memoir of Marriage》</w:t>
      </w:r>
      <w:r>
        <w:rPr>
          <w:color w:val="2C5F8A"/>
        </w:rPr>
        <w:t>年内累计6周榜首</w:t>
      </w:r>
      <w:r/>
      <w:r>
        <w:t>作者：Belle Burden（贝尔·伯登）｜出版社：The Dial Press｜出版时间：数据源未载（首次登顶为2月1日榜期）</w:t>
      </w:r>
      <w:r/>
    </w:p>
    <w:p>
      <w:r/>
      <w:r>
        <w:t>榜单事实：婚姻回忆录，年内数轮登顶联合非虚构榜（2月、4月三连、5月、6月），</w:t>
      </w:r>
      <w:r>
        <w:rPr>
          <w:b/>
        </w:rPr>
        <w:t>累计6周</w:t>
      </w:r>
      <w:r>
        <w:t>榜首，是今年非虚构亚军长销书。内容简介：数据源未载。</w:t>
      </w:r>
      <w:r/>
      <w:r/>
      <w:r/>
      <w:r>
        <w:t>⑦ 虚构 ·《The Housemaid》</w:t>
      </w:r>
      <w:r>
        <w:rPr>
          <w:color w:val="2C5F8A"/>
        </w:rPr>
        <w:t>3周榜首</w:t>
      </w:r>
      <w:r/>
      <w:r>
        <w:t>作者：Freida McFadden（弗里达·麦克法登）｜出版社：Grand Central Publishing｜出版时间：数据源未载</w:t>
      </w:r>
      <w:r/>
    </w:p>
    <w:p>
      <w:r/>
      <w:r>
        <w:t>榜单事实：1月连庄3周联合虚构榜首。更值得注意的是作者统治力——麦克法登年内已有</w:t>
      </w:r>
      <w:r>
        <w:rPr>
          <w:b/>
        </w:rPr>
        <w:t>三本不同的书</w:t>
      </w:r>
      <w:r>
        <w:t>登顶（《The Housemaid》《Dear Debbie》《The Divorce》），合计5个冠军周。内容简介：数据源未载。</w:t>
      </w:r>
      <w:r/>
      <w:r/>
      <w:r/>
      <w:r>
        <w:t>⑧ 虚构 ·《Adversary to the Villain》</w:t>
      </w:r>
      <w:r>
        <w:rPr>
          <w:color w:val="2C5F8A"/>
        </w:rPr>
        <w:t>8月23日榜期登顶</w:t>
      </w:r>
      <w:r/>
      <w:r>
        <w:t>作者：Hannah Nicole Maehrer（汉娜·妮可·梅勒）｜出版社：Red Tower Books｜出版时间：数据源未载</w:t>
      </w:r>
      <w:r/>
    </w:p>
    <w:p>
      <w:r/>
      <w:r>
        <w:t>榜单事实：8月23日榜期联合虚构榜</w:t>
      </w:r>
      <w:r>
        <w:rPr>
          <w:b/>
        </w:rPr>
        <w:t>第1名</w:t>
      </w:r>
      <w:r>
        <w:t>，出版于 romantasy（浪漫奇幻）重镇 Red Tower Books，代表该品类持续冲击榜首的势头。内容简介：数据源未载。</w:t>
      </w:r>
      <w:r/>
      <w:r/>
      <w:r/>
      <w:r>
        <w:t>⑨ 虚构 ·《Ransom》</w:t>
      </w:r>
      <w:r>
        <w:rPr>
          <w:color w:val="2C5F8A"/>
        </w:rPr>
        <w:t>8月2日榜期登顶</w:t>
      </w:r>
      <w:r/>
      <w:r>
        <w:t>作者：Daniel Silva（丹尼尔·席尔瓦）｜出版社：Harper｜出版时间：数据源未载</w:t>
      </w:r>
      <w:r/>
    </w:p>
    <w:p>
      <w:r/>
      <w:r>
        <w:t>榜单事实：8月2日榜期联合虚构榜</w:t>
      </w:r>
      <w:r>
        <w:rPr>
          <w:b/>
        </w:rPr>
        <w:t>第1名</w:t>
      </w:r>
      <w:r>
        <w:t>，悬疑名家席尔瓦年内的冠军周。内容简介：数据源未载。</w:t>
      </w:r>
      <w:r/>
      <w:r/>
      <w:r/>
      <w:r>
        <w:t>⑩ 非虚构 ·《1929》</w:t>
      </w:r>
      <w:r>
        <w:rPr>
          <w:color w:val="2C5F8A"/>
        </w:rPr>
        <w:t>年初3周榜首</w:t>
      </w:r>
      <w:r/>
      <w:r>
        <w:t>作者：Andrew Ross Sorkin（安德鲁·罗斯·索尔金）｜出版社：Viking｜出版时间：数据源未载</w:t>
      </w:r>
      <w:r/>
    </w:p>
    <w:p>
      <w:r/>
      <w:r>
        <w:t>榜单事实：1月11日至25日连续</w:t>
      </w:r>
      <w:r>
        <w:rPr>
          <w:b/>
        </w:rPr>
        <w:t>3周</w:t>
      </w:r>
      <w:r>
        <w:t>联合非虚构榜首，是年初最强的非虚构新书。内容简介：数据源未载。</w:t>
      </w:r>
      <w:r/>
      <w:r/>
      <w:r/>
      <w:r/>
      <w:r/>
      <w:r/>
      <w:r>
        <w:t>三、热度文章十篇</w:t>
      </w:r>
      <w:r/>
      <w:r/>
      <w:r>
        <w:t>①《Hernan Diaz's New Novel Isn't a Dystopia—Trust Him》</w:t>
      </w:r>
      <w:r/>
      <w:r>
        <w:t>对话者：Hernan Diaz（赫尔南·迪亚兹）｜发表平台：Lit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普利策奖得主迪亚兹谈新长篇：外界猜测他写了一部反乌托邦，他本人逐一回应——"相信我，不是"。今秋文学访谈中讨论度最高的一篇。</w:t>
      </w:r>
      <w:r/>
      <w:r/>
      <w:r/>
      <w:r>
        <w:t>②《The Real Story of the So-Called "Witches" of England》</w:t>
      </w:r>
      <w:r/>
      <w:r>
        <w:t>作者：Marion Gibson（玛丽昂·吉布森）｜发表平台：Lit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历史学者吉布森重述17世纪英国"猎巫"狂潮：所谓女巫背后的致命道德恐慌，以及被指控者真实的人生。</w:t>
      </w:r>
      <w:r/>
      <w:r/>
      <w:r/>
      <w:r>
        <w:t>③《A Prophetic Classic About the Dangers of Tech is Back in Print》</w:t>
      </w:r>
      <w:r/>
      <w:r>
        <w:t>涉及著作：Paulina Borsook《Cyberselfish》｜发表平台：Lit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26年前批判硅谷自由意志主义的《Cyberselfish》绝版多年后重新上架——在AI时代重读，书中的预言比写作当时更"应景"。</w:t>
      </w:r>
      <w:r/>
      <w:r/>
      <w:r/>
      <w:r>
        <w:t>④《Which Big Fall Book Should You Read?》</w:t>
      </w:r>
      <w:r/>
      <w:r>
        <w:t>作者：Lit Hub 编辑部（署名数据源未载）｜发表平台：Lit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秋季大部头太多读不完？Lit Hub 用一张流程图帮你决定今秋该读哪本重磅新书——选书方法论的可玩样本。</w:t>
      </w:r>
      <w:r/>
      <w:r/>
      <w:r/>
      <w:r>
        <w:t>⑤《What Gertrude Stein, T. S. Eliot and Joan Didion Really Meant With Their Most Famous Aphorisms》</w:t>
      </w:r>
      <w:r/>
      <w:r>
        <w:t>作者：数据源未载｜发表平台：Lit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斯坦因、艾略特、狄迪恩那些被引用到磨损的名句， originally 到底是什么意思？一次"名句考古"。</w:t>
      </w:r>
      <w:r/>
      <w:r/>
      <w:r/>
      <w:r>
        <w:t>⑥《Librarians won big at the 2026 Emmys.》</w:t>
      </w:r>
      <w:r/>
      <w:r>
        <w:t>来源：Lit Hub 新闻栏目（The Hub）｜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图书馆员题材在2026年艾美奖上大获全胜——图书与图书馆文化溢出到影视圈的信号（具体获奖剧目数据源未载）。</w:t>
      </w:r>
      <w:r/>
      <w:r/>
      <w:r/>
      <w:r>
        <w:t>⑦《Attention LBJ nerds: Robert Caro is posting book updates on Instagram.》</w:t>
      </w:r>
      <w:r/>
      <w:r>
        <w:t>来源：Lit Hub 新闻栏目（The Hub）｜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传记大师罗伯特·卡罗开通 Instagram 更新 LBJ 传记下一卷的写作进展——"卡罗学派"读者的年度事件。</w:t>
      </w:r>
      <w:r/>
      <w:r/>
      <w:r/>
      <w:r>
        <w:t>⑧《Why Ghosts Are Haunting Us in 2026 (For Real)》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为什么2026年的文学与流行文化里幽灵遍地？一篇关于"幽灵叙事回潮"的趋势观察。</w:t>
      </w:r>
      <w:r/>
      <w:r/>
      <w:r/>
      <w:r>
        <w:t>⑨《Remembering Grazia Deledda, the Sardinian Nobel Prize-Winner We Should All Be Reading》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重温撒丁岛作家、1926年诺贝尔文学奖得主格拉齐亚·黛莱达——诺奖开奖季前的一份"冷门得主讲义"。</w:t>
      </w:r>
      <w:r/>
      <w:r/>
      <w:r/>
      <w:r>
        <w:t>⑩《How Romance Novels Filled in the Gaps Left by Sex Ed》</w:t>
      </w:r>
      <w:r/>
      <w:r>
        <w:t>作者：数据源未载｜发表平台：Lit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言情小说如何补上了性教育缺席留下的空白——类型文学的社会功能随笔，言情读者群的共鸣之作。</w:t>
      </w:r>
      <w:r/>
      <w:r/>
      <w:r/>
      <w:r/>
      <w:r/>
      <w:r/>
      <w:r>
        <w:t>四、热度播客十期</w:t>
      </w:r>
      <w:r/>
      <w:r>
        <w:t>取自美/英区榜单头部六档节目最近两周的单集（节目官方 RSS 核实播出日期与内容）</w:t>
      </w:r>
      <w:r/>
      <w:r/>
      <w:r>
        <w:t>①《Are Prediction Markets Gambling? A Lot Rides on the Answer.》</w:t>
      </w:r>
      <w:r/>
      <w:r>
        <w:t>节目：The Daily｜制作：The New York Times｜平台：Apple Podcasts / Spotify｜播出：9月29日</w:t>
      </w:r>
      <w:r/>
    </w:p>
    <w:p>
      <w:r/>
      <w:r>
        <w:t>Kalshi、Polymarket 等预测市场过去一年大热。NYT 科技记者 David Yaffe-Bellany 解析这些平台面临的司法挑战——判决将决定它们的存亡。</w:t>
      </w:r>
      <w:r/>
      <w:r/>
      <w:r/>
      <w:r>
        <w:t>②《A Good Walk Ruined: The History of Golf》</w:t>
      </w:r>
      <w:r/>
      <w:r>
        <w:t>节目：Stuff You Should Know｜主持：Josh Clark &amp; Chuck Bryant｜平台：Apple Podcasts 等（Omny 分发）｜播出：9月29日</w:t>
      </w:r>
      <w:r/>
    </w:p>
    <w:p>
      <w:r/>
      <w:r>
        <w:t>"一场好散步的毁灭"——高尔夫在苏格兰定型后，如何变成"史上最令人抓狂的运动"的早期简史。</w:t>
      </w:r>
      <w:r/>
      <w:r/>
      <w:r/>
      <w:r>
        <w:t>③《MURDERED: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41岁的 Toby Tate 被杀案在档案箱里躺了几十年，直到两名侦探重启调查——40年后，保存至今的DNA证据让1983年那场"入室盗窃变命案"的真相浮出水面。</w:t>
      </w:r>
      <w:r/>
      <w:r/>
      <w:r/>
      <w:r>
        <w:t>④《"Seth Meyers"》</w:t>
      </w:r>
      <w:r/>
      <w:r>
        <w:t>节目：SmartLess｜主持：Jason Bateman、Sean Hayes、Will Arnett｜平台：Apple Podcasts / Spotify｜播出：9月28日</w:t>
      </w:r>
      <w:r/>
    </w:p>
    <w:p>
      <w:r/>
      <w:r>
        <w:t>深夜脱口秀主持人 Seth Meyers 做客：手头一堆项目、括号里的松鼠，以及"微笑是无价的"——喜剧人闲聊类头部节目最新一期。</w:t>
      </w:r>
      <w:r/>
      <w:r/>
      <w:r/>
      <w:r>
        <w:t>⑤《How to Stop Living Paycheck to Paycheck &amp; Finally Get Ahead》</w:t>
      </w:r>
      <w:r/>
      <w:r>
        <w:t>节目：The Mel Robbins Podcast｜主持：Mel Robbins（梅尔·罗宾斯）｜嘉宾：Vivian Tu｜平台：Apple Podcasts / Spotify｜播出：9月28日</w:t>
      </w:r>
      <w:r/>
    </w:p>
    <w:p>
      <w:r/>
      <w:r>
        <w:t>"更难不等于没希望"——畅销书作者、理财教育者 Vivian Tu 带来面向所有人的实用理财建议，自我提升类听众所称的"必听级"一期。</w:t>
      </w:r>
      <w:r/>
      <w:r/>
      <w:r/>
      <w:r>
        <w:t>⑥《The Best TV Shows of the 21st Century》</w:t>
      </w:r>
      <w:r/>
      <w:r>
        <w:t>节目：The Daily｜制作：The New York Times｜平台：Apple Podcasts / Spotify｜播出：9月27日</w:t>
      </w:r>
      <w:r/>
    </w:p>
    <w:p>
      <w:r/>
      <w:r>
        <w:t>NYT 邀请台前幕后业内人士票选21世纪最佳剧集——从"大众精品剧时代"的开端讲到今天，剧迷与图书编辑都值得听的流行文化盘点。</w:t>
      </w:r>
      <w:r/>
      <w:r/>
      <w:r/>
      <w:r>
        <w:t>⑦《709. The Terror: The Execution of Marie Antoinette (Part 3)》</w:t>
      </w:r>
      <w:r/>
      <w:r>
        <w:t>节目：The Rest Is History｜主持：Tom Holland &amp; Dominic Sandbrook｜制作：Goalhanger｜平台：Apple Podcasts / Spotify｜播出：9月27日</w:t>
      </w:r>
      <w:r/>
    </w:p>
    <w:p>
      <w:r/>
      <w:r>
        <w:t>"恐怖统治"系列终章：玛丽·安托瓦内特被囚一年多的真实处境、革命派围绕她生死的分裂，以及1793年10月16日她如何走向断头台。</w:t>
      </w:r>
      <w:r/>
      <w:r/>
      <w:r/>
      <w:r>
        <w:t>⑧《Body Language Expert: 6 Psychological Tricks to Turn Awkwardness into Confidence》</w:t>
      </w:r>
      <w:r/>
      <w:r>
        <w:t>节目：The Mel Robbins Podcast｜主持：Mel Robbins｜嘉宾：Vanessa Van Edwards｜平台：Apple Podcasts / Spotify｜播出：9月26日</w:t>
      </w:r>
      <w:r/>
    </w:p>
    <w:p>
      <w:r/>
      <w:r>
        <w:t>行为研究者 Van Edwards 带回六个有科学依据的心理学技巧，帮你把社交尴尬转化为自信、魅力与影响力——本节目史上最"实操"的对话之一。</w:t>
      </w:r>
      <w:r/>
      <w:r/>
      <w:r/>
      <w:r>
        <w:t>⑨《708. The Terror: The Reign of Robespierre (Part 2)》</w:t>
      </w:r>
      <w:r/>
      <w:r>
        <w:t>节目：The Rest Is History｜主持：Tom Holland &amp; Dominic Sandbrook｜制作：Goalhanger｜平台：Apple Podcasts / Spotify｜播出：9月23日</w:t>
      </w:r>
      <w:r/>
    </w:p>
    <w:p>
      <w:r/>
      <w:r>
        <w:t>罗伯斯庇尔如何从外省无名之辈跃升为法国大革命的核心人物？一个厌恶暴力、一丝不苟的人，为何成了流血恐怖的主要推手？</w:t>
      </w:r>
      <w:r/>
      <w:r/>
      <w:r/>
      <w:r>
        <w:t>⑩《MURDERED: Marina Ramos》</w:t>
      </w:r>
      <w:r/>
      <w:r>
        <w:t>节目：Crime Junkie｜主持：Ashley Flowers｜制作：audiochuck｜平台：Apple Podcasts / Spotify｜播出：9月21日</w:t>
      </w:r>
      <w:r/>
    </w:p>
    <w:p>
      <w:r/>
      <w:r>
        <w:t>1989年亚利桑那州一具无名女尸，数十年后确认身份为 Marina Ramos——她的两个孩子随她一同消失。谜团已解开数块，但最大问题仍在：凶手是谁？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数据源：谷歌新闻聚合（过去48小时窗口）｜诺奖文学奖通常10月上旬公布，本期为开奖前最后一轮预测密集期</w:t>
      </w:r>
      <w:r/>
      <w:r>
        <w:t>🏅 文学奖：村上春树、阿特伍德重回盘口焦点</w:t>
      </w:r>
      <w:r/>
      <w:r/>
    </w:p>
    <w:p>
      <w:r/>
      <w:r>
        <w:t xml:space="preserve">· </w:t>
      </w:r>
      <w:r>
        <w:rPr>
          <w:b/>
        </w:rPr>
        <w:t>博彩公司赔率总盘点</w:t>
      </w:r>
      <w:r>
        <w:t>——Literary Hub（9月29日）发布《Here are the bookies' odds for the 2026 Nobel Prize in Literature.》，汇总各大博彩公司对今年文学奖得主的赔率（具体赔率数字数据源未载，需见原文）。这是英语书圈最权威的年度盘口汇总。</w:t>
      </w:r>
      <w:r/>
    </w:p>
    <w:p>
      <w:r/>
      <w:r>
        <w:t xml:space="preserve">· </w:t>
      </w:r>
      <w:r>
        <w:rPr>
          <w:b/>
        </w:rPr>
        <w:t>"非亚裔女性作家领跑"</w:t>
      </w:r>
      <w:r>
        <w:t>——韩国《朝鲜日报》（조선일보，9月29日）报道，本届文学奖预测的焦点集中在非亚洲裔的女性作家身上（具体人名数据源未载）。</w:t>
      </w:r>
      <w:r/>
    </w:p>
    <w:p>
      <w:r/>
      <w:r>
        <w:t xml:space="preserve">· </w:t>
      </w:r>
      <w:r>
        <w:rPr>
          <w:b/>
        </w:rPr>
        <w:t>老名字回潮</w:t>
      </w:r>
      <w:r>
        <w:t>——韩国《亚洲经济》（아시아경제，9月29日）盘点点名：村上春树（Haruki Murakami）、玛格丽特·阿特伍德（Margaret Atwood）与 Chan Hsueh（中文译名待核实）重新进入开奖前的热议名单。</w:t>
      </w:r>
      <w:r/>
    </w:p>
    <w:p>
      <w:r/>
      <w:r>
        <w:t>· 延伸阅读：Lit Hub 同日刊发重温1926年得主黛莱达的长文（见第三部分⑨），恰可作为"百年前的得主"与今年盘口的对照。</w:t>
      </w:r>
      <w:r/>
      <w:r/>
      <w:r>
        <w:t>📊 经济学奖：本期无新预测，备用源亦无条目</w:t>
      </w:r>
      <w:r/>
      <w:r/>
    </w:p>
    <w:p>
      <w:r/>
      <w:r>
        <w:t>过去48小时窗口内，谷歌新闻聚合</w:t>
      </w:r>
      <w:r>
        <w:rPr>
          <w:b/>
        </w:rPr>
        <w:t>未捕获任何2026年诺贝尔经济学奖预测报道</w:t>
      </w:r>
      <w:r>
        <w:t>；备用报道源（经济学圈近期报道）窗口内同样为0条，无可选读文章。本节今日如实留白，不作编造；经济学奖历年与文学奖同期于10月揭晓，后续版本持续跟踪。</w:t>
      </w:r>
      <w:r/>
      <w:r/>
      <w:r>
        <w:t>备录：同窗口内另有多条</w:t>
      </w:r>
      <w:r>
        <w:rPr>
          <w:b/>
        </w:rPr>
        <w:t>和平奖</w:t>
      </w:r>
      <w:r>
        <w:t>预测市场报道（如 primetimer 与《国家邮报》称 Mark Carney 在预测市场领先 Donald Trump），不属本节文学奖/经济学奖范围，仅存目。</w:t>
      </w:r>
      <w:r/>
      <w:r/>
      <w:r/>
      <w:r/>
      <w:r/>
      <w:r>
        <w:t>六、国际版权贸易</w:t>
      </w:r>
      <w:r/>
      <w:r>
        <w:t>数据源：谷歌新闻聚合 rights/交易/拍卖报道（过去48小时窗口）</w:t>
      </w:r>
      <w:r/>
      <w:r/>
    </w:p>
    <w:p>
      <w:r/>
      <w:r>
        <w:t>今日版权源窗口内</w:t>
      </w:r>
      <w:r>
        <w:rPr>
          <w:b/>
        </w:rPr>
        <w:t>无有效成交条目</w:t>
      </w:r>
      <w:r>
        <w:t>（items: 0）——没有可核实的拍卖、预售或价格档位报道，本节如实说明，不编造交易。</w:t>
      </w:r>
      <w:r/>
    </w:p>
    <w:p>
      <w:r/>
      <w:r>
        <w:t>窗口冷清背景下的两点观察（基于本期已刊信息，非成交报道）：其一，法兰克福书展按惯例于10月中旬举行，本周恰逢诺奖开奖与秋季新书高峰叠加，按往年惯例即将进入国际版权拍卖活跃期（惯例性判断，供参考）；其二，本期可见的市场热点信号包括秋季重磅文学书上市（迪亚兹新作，第三部分①）与现象级长销书（年内16周冠军《Theo of Golden》，第二部分④）。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Golden》——年内16周的"霸榜王"小说</w:t>
      </w:r>
      <w:r/>
    </w:p>
    <w:p>
      <w:r/>
      <w:r>
        <w:t>选题角度：3月至9月数轮连庄、累计16周虚构榜首，是典型的口碑长跑型畅销书，适合中文市场培育型引进；国内中文对标书与销量情况待核实，版权在售状态待核实。</w:t>
      </w:r>
      <w:r/>
      <w:r>
        <w:t>依据：本期第二部分④</w:t>
      </w:r>
      <w:r/>
      <w:r/>
      <w:r/>
      <w:r>
        <w:t>《Cyberselfish》——26年后"预言成真"再版的科技批判经典</w:t>
      </w:r>
      <w:r/>
    </w:p>
    <w:p>
      <w:r/>
      <w:r>
        <w:t>选题角度：AI 时代重读硅谷批判旧著，天然带"当年的预言全部应验"营销钩子，可对标国内科技反思类书单（对标书销量待核实）；再版方与授权状态数据源未载，待核实。</w:t>
      </w:r>
      <w:r/>
      <w:r>
        <w:t>依据：本期第三部分③</w:t>
      </w:r>
      <w:r/>
      <w:r/>
      <w:r/>
      <w:r>
        <w:t>玛丽昂·吉布森的英国猎巫史新作——女性史+道德恐慌题材</w:t>
      </w:r>
      <w:r/>
    </w:p>
    <w:p>
      <w:r/>
      <w:r>
        <w:t>选题角度：17世纪猎巫恐慌兼具女性史与群体心理两条畅销线索，国内已有撒勒姆猎巫题材先例可对标（原书书名与版权状态数据源未载，待核实）。</w:t>
      </w:r>
      <w:r/>
      <w:r>
        <w:t>依据：本期第三部分②</w:t>
      </w:r>
      <w:r/>
      <w:r/>
      <w:r>
        <w:t>✍️ 公众号文章选题</w:t>
      </w:r>
      <w:r/>
      <w:r/>
      <w:r>
        <w:t>《诺奖下周开奖：村上春树、阿特伍德……博彩盘口到底怎么看》</w:t>
      </w:r>
      <w:r/>
    </w:p>
    <w:p>
      <w:r/>
      <w:r>
        <w:t>核心角度：热点+书单双线——科普诺奖盘口怎么读，顺势整理被点名作家的代表作阅读顺序，开奖后可无缝续写。</w:t>
      </w:r>
      <w:r/>
      <w:r>
        <w:t>依据：本期第五部分文学奖小节；延伸素材见第三部分⑨（黛莱达）</w:t>
      </w:r>
      <w:r/>
      <w:r/>
      <w:r/>
      <w:r>
        <w:t>《秋季新书太多读不完？把选书做成一张流程图》</w:t>
      </w:r>
      <w:r/>
    </w:p>
    <w:p>
      <w:r/>
      <w:r>
        <w:t>核心角度：方法论文——借 Lit Hub 流程图文章的玩法，教读者按阅读目的（通勤/深读/自我提升）搭建自己的选书决策树，附可复用模板。</w:t>
      </w:r>
      <w:r/>
      <w:r>
        <w:t>依据：本期第三部分④</w:t>
      </w:r>
      <w:r/>
      <w:r/>
      <w:r/>
      <w:r>
        <w:t>《月光族自救：从一期爆火播客聊理财入门该读什么》</w:t>
      </w:r>
      <w:r/>
    </w:p>
    <w:p>
      <w:r/>
      <w:r>
        <w:t>核心角度：热点结合+书单——由 Mel Robbins 播客请来 Vivian Tu 谈"摆脱月光"切入，落一份给普通人的理财与自我提升入门书单框架。</w:t>
      </w:r>
      <w:r/>
      <w:r>
        <w:t>依据：本期第四部分⑤（播客单集）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；今日维基汇总表虚构榜收录至</w:t>
      </w:r>
      <w:r>
        <w:rPr>
          <w:b/>
        </w:rPr>
        <w:t>10月4日榜期</w:t>
      </w:r>
      <w:r>
        <w:t>（该榜期数据已于9月下旬释出），非虚构榜滞后至</w:t>
      </w:r>
      <w:r>
        <w:rPr>
          <w:b/>
        </w:rPr>
        <w:t>8月30日榜期</w:t>
      </w:r>
      <w:r>
        <w:t>，"过去24小时销量"实质为最新可得周榜口径；</w:t>
      </w:r>
      <w:r/>
    </w:p>
    <w:p>
      <w:pPr>
        <w:pStyle w:val="ListBullet"/>
        <w:spacing w:line="240" w:lineRule="auto"/>
        <w:ind w:left="720"/>
      </w:pPr>
      <w:r/>
      <w:r>
        <w:t>今日数据源对畅销书</w:t>
      </w:r>
      <w:r>
        <w:rPr>
          <w:b/>
        </w:rPr>
        <w:t>未载内容简介与出版日期</w:t>
      </w:r>
      <w:r>
        <w:t>，第二部分均如实标注"数据源未载"，未作任何编造；出版时间以首次登顶榜期近似处均已注明；</w:t>
      </w:r>
      <w:r/>
    </w:p>
    <w:p>
      <w:pPr>
        <w:pStyle w:val="ListBullet"/>
        <w:spacing w:line="240" w:lineRule="auto"/>
        <w:ind w:left="720"/>
      </w:pPr>
      <w:r/>
      <w:r>
        <w:t>文章"热度"以 Lit Hub 当日热文位次近似，播客"热度"以美/英区头部节目池近似，各平台内部播放/转发数据无公开接口；播客单集均经节目官方 RSS 核实播出日期；</w:t>
      </w:r>
      <w:r/>
    </w:p>
    <w:p>
      <w:pPr>
        <w:pStyle w:val="ListBullet"/>
        <w:spacing w:line="240" w:lineRule="auto"/>
        <w:ind w:left="720"/>
      </w:pPr>
      <w:r/>
      <w:r>
        <w:t>今日</w:t>
      </w:r>
      <w:r>
        <w:rPr>
          <w:b/>
        </w:rPr>
        <w:t>诺奖经济学奖源与备用源、版权贸易源</w:t>
      </w:r>
      <w:r>
        <w:t>窗口内均为0条，相应小节已如实留白说明；文学奖预测的具体赔率数字数据源未载；</w:t>
      </w:r>
      <w:r/>
    </w:p>
    <w:p>
      <w:pPr>
        <w:pStyle w:val="ListBullet"/>
        <w:spacing w:line="240" w:lineRule="auto"/>
        <w:ind w:left="720"/>
        <w:jc w:val="center"/>
      </w:pPr>
      <w:r/>
      <w:r>
        <w:t>韩媒报道中的作家名"Chan Hsueh"中文译名待核实；本期以英文世界源为主，后续可按需加入开卷/豆瓣中文周榜。</w:t>
      </w:r>
      <w:r/>
      <w:r/>
      <w:r/>
      <w:r>
        <w:t>大愚文化 · 图书信息简报 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hernan-diazs-new-novel-isnt-a-dystopia-trust-him/" TargetMode="External"/><Relationship Id="rId10" Type="http://schemas.openxmlformats.org/officeDocument/2006/relationships/hyperlink" Target="https://lithub.com/the-real-story-of-the-so-called-witches-of-england/" TargetMode="External"/><Relationship Id="rId11" Type="http://schemas.openxmlformats.org/officeDocument/2006/relationships/hyperlink" Target="https://lithub.com/a-prophetic-classic-about-the-dangers-of-tech-is-back-in-print/" TargetMode="External"/><Relationship Id="rId12" Type="http://schemas.openxmlformats.org/officeDocument/2006/relationships/hyperlink" Target="https://lithub.com/which-big-fall-book-should-you-read-6/" TargetMode="External"/><Relationship Id="rId13" Type="http://schemas.openxmlformats.org/officeDocument/2006/relationships/hyperlink" Target="https://lithub.com/what-gertrude-stein-t-s-eliot-and-joan-didion-really-meant-with-their-most-famous-aphorisms/" TargetMode="External"/><Relationship Id="rId14" Type="http://schemas.openxmlformats.org/officeDocument/2006/relationships/hyperlink" Target="https://lithub.com/librarians-won-big-at-the-2026-emmys/" TargetMode="External"/><Relationship Id="rId15" Type="http://schemas.openxmlformats.org/officeDocument/2006/relationships/hyperlink" Target="https://lithub.com/attention-lbj-nerds-robert-caro-is-posting-book-updates-on-instagram/" TargetMode="External"/><Relationship Id="rId16" Type="http://schemas.openxmlformats.org/officeDocument/2006/relationships/hyperlink" Target="https://lithub.com/why-ghosts-are-haunting-us-in-2026-for-real/" TargetMode="External"/><Relationship Id="rId17" Type="http://schemas.openxmlformats.org/officeDocument/2006/relationships/hyperlink" Target="https://lithub.com/remembering-grazia-deledda-the-sardinian-nobel-prize-winner-we-should-all-be-reading/" TargetMode="External"/><Relationship Id="rId18" Type="http://schemas.openxmlformats.org/officeDocument/2006/relationships/hyperlink" Target="https://lithub.com/how-romance-novels-filled-in-the-gaps-left-by-sex-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