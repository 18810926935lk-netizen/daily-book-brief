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2026年10月4日 星期日 ｜ 第019期</w:t>
      </w:r>
      <w:r/>
      <w:r/>
      <w:r/>
      <w:r/>
      <w:r>
        <w:t>一、今日文化热点（过去24小时 / 本周）</w:t>
      </w:r>
      <w:r/>
      <w:r/>
      <w:r>
        <w:t>🔥 最被讨论的书：皮考特登顶本周、约翰·格林已锁定下周</w:t>
      </w:r>
      <w:r/>
    </w:p>
    <w:p>
      <w:r/>
      <w:r>
        <w:t>10月4日榜期《纽约时报》联合（纸质+电子）榜：虚构榜首为朱迪·皮考特（Jodi Picoult）新作《Hollow Bones》（Ballantine），非虚构榜首为科林·卡佩尼克（Colin Kaepernick）与人合著的《The Perilous Fight》。更受关注的是提前发布的10月11日榜期：约翰·格林（John Green）新长篇《Hollywood, Ending》与查尔斯·斯宾塞（Charles Spencer）回忆录《Swan Song》分别登顶虚构、非虚构。文学圈热议的另一本书是赫尔南·迪亚兹（Hernan Diaz）新作《Ply》——他在 Lit Hub 侧写中回应"这不是一部反乌托邦小说"。</w:t>
      </w:r>
      <w:r/>
      <w:r/>
      <w:r/>
      <w:r>
        <w:t>🏛 图书行业大事：洛杉矶图书馆保卫战进入诉讼阶段</w:t>
      </w:r>
      <w:r/>
    </w:p>
    <w:p>
      <w:r/>
      <w:r>
        <w:t>Lit Hub 今日刊出署名文章《Why We are Suing the City of Los Angeles to Save Libraries》，由起诉方亲述为何要状告洛杉矶市政府以拯救公共图书馆——图书馆存续危机正成为美国书业的公共议题。另，诺贝尔奖新闻周期本周被和平奖"太空候选"话题占据（详见第五部分），文学奖预测反而落空。</w:t>
      </w:r>
      <w:r/>
      <w:r/>
      <w:r/>
      <w:r>
        <w:t>📚 新书面世与预告：十月书单季全面开跑</w:t>
      </w:r>
      <w:r/>
    </w:p>
    <w:p>
      <w:r/>
      <w:r>
        <w:t>Lit Hub 集中发布十月选书：十月非虚构十书、十月新童书十种、本月七本诗集；诗人詹姆斯·理查森（James Richardson）跨度五十五年的自选集《Within the Hour: Poems and Aphorisms, 1971-2026》引读同期刊出；佛罗里达写作新选集《All This Beauty》公布封面。</w:t>
      </w:r>
      <w:r/>
      <w:r/>
      <w:r/>
      <w:r>
        <w:t>👤 作家动态：格里森姆谈"黄金时刻"，麦圭恩获盛赞</w:t>
      </w:r>
      <w:r/>
    </w:p>
    <w:p>
      <w:r/>
      <w:r>
        <w:t>约翰·格里森姆（John Grisham，作品全球销量近5亿册）做客 The Mel Robbins Podcast，谈"一个黄金时刻如何改变一生"与人生新篇章；克里斯·洛克（Chris Rock）上 The Daily 谈宽恕、友谊与新片《Misty Green》。老作家托马斯·麦圭恩（Thomas McGuane）的新故事集《A Wooded Shore》被 Ryan Chapman 誉为"特朗普时代最有活力的文学"。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数据源：《纽约时报》联合（纸质+电子）虚构/非虚构榜各榜期榜首（维基汇总表）。表内仅载书名/作者/出版社与榜期，各书内容简介与上市日期</w:t>
      </w:r>
      <w:r>
        <w:rPr>
          <w:b/>
        </w:rPr>
        <w:t>数据源未载</w:t>
      </w:r>
      <w:r>
        <w:t>，上榜时间以首次登顶榜期近似。</w:t>
      </w:r>
      <w:r/>
      <w:r/>
      <w:r>
        <w:t>① 虚构 ·《Hollow Bones》</w:t>
      </w:r>
      <w:r>
        <w:rPr>
          <w:color w:val="2C5F8A"/>
        </w:rPr>
        <w:t>10-04榜期 第1名</w:t>
      </w:r>
      <w:r/>
      <w:r>
        <w:t>作者：Jodi Picoult（朱迪·皮考特）｜出版社：Ballantine Books｜首次登顶榜期：2026-10-04（上市时间数据源未载）</w:t>
      </w:r>
      <w:r/>
    </w:p>
    <w:p>
      <w:r/>
      <w:r>
        <w:t>本期最新榜期联合虚构榜榜首。内容简介：数据源未载。</w:t>
      </w:r>
      <w:r/>
      <w:r/>
      <w:r/>
      <w:r>
        <w:t>② 非虚构 ·《The Perilous Fight》</w:t>
      </w:r>
      <w:r>
        <w:rPr>
          <w:color w:val="2C5F8A"/>
        </w:rPr>
        <w:t>10-04榜期 第1名</w:t>
      </w:r>
      <w:r/>
      <w:r>
        <w:t>作者：Colin Kaepernick（科林·卡佩尼克）与 Nick Chiles｜出版社：Legacy Lit｜首次登顶榜期：2026-10-04（上市时间数据源未载）</w:t>
      </w:r>
      <w:r/>
    </w:p>
    <w:p>
      <w:r/>
      <w:r>
        <w:t>本期最新榜期联合非虚构榜榜首。内容简介：数据源未载。</w:t>
      </w:r>
      <w:r/>
      <w:r/>
      <w:r/>
      <w:r>
        <w:t>③ 虚构 ·《Hollywood, Ending》</w:t>
      </w:r>
      <w:r>
        <w:rPr>
          <w:color w:val="2C5F8A"/>
        </w:rPr>
        <w:t>10-11榜期 第1名（提前发布）</w:t>
      </w:r>
      <w:r/>
      <w:r>
        <w:t>作者：John Green（约翰·格林）｜出版社：Dutton Books｜首次登顶榜期：2026-10-11（上市时间数据源未载）</w:t>
      </w:r>
      <w:r/>
    </w:p>
    <w:p>
      <w:r/>
      <w:r>
        <w:t>《纽约时报》下周榜期（维基表已收录）联合虚构榜首——约翰·格林回归长篇即空降冠军。内容简介：数据源未载。</w:t>
      </w:r>
      <w:r/>
      <w:r/>
      <w:r/>
      <w:r>
        <w:t>④ 非虚构 ·《Swan Song》</w:t>
      </w:r>
      <w:r>
        <w:rPr>
          <w:color w:val="2C5F8A"/>
        </w:rPr>
        <w:t>10-11榜期 第1名（提前发布）</w:t>
      </w:r>
      <w:r/>
      <w:r>
        <w:t>作者：Charles Spencer（查尔斯·斯宾塞伯爵）｜出版社：Penguin Press｜首次登顶榜期：2026-10-11（上市时间数据源未载）</w:t>
      </w:r>
      <w:r/>
    </w:p>
    <w:p>
      <w:r/>
      <w:r>
        <w:t>下周榜期联合非虚构榜首。内容简介：数据源未载。</w:t>
      </w:r>
      <w:r/>
      <w:r/>
      <w:r/>
      <w:r>
        <w:t>⑤ 虚构 ·《Theo of Golden》</w:t>
      </w:r>
      <w:r>
        <w:rPr>
          <w:color w:val="2C5F8A"/>
        </w:rPr>
        <w:t>年内16周冠军 年度登顶第一</w:t>
      </w:r>
      <w:r/>
      <w:r>
        <w:t>作者：Allen Levi（艾伦·列维）｜出版社：Atria Books｜首次登顶榜期：2026-03-01，末次登顶2026-09-13（上市时间数据源未载）</w:t>
      </w:r>
      <w:r/>
    </w:p>
    <w:p>
      <w:r/>
      <w:r>
        <w:t>年内《纽约时报》联合虚构榜登顶周数最多的书：3月初登顶后数度连庄，6月底至7月更连霸五周，是2026年现象级长销小说。内容简介：数据源未载。</w:t>
      </w:r>
      <w:r/>
      <w:r/>
      <w:r/>
      <w:r>
        <w:t>⑥ 非虚构 ·《Regime Change》</w:t>
      </w:r>
      <w:r>
        <w:rPr>
          <w:color w:val="2C5F8A"/>
        </w:rPr>
        <w:t>年内8周冠军</w:t>
      </w:r>
      <w:r/>
      <w:r>
        <w:t>作者：Maggie Haberman（玛吉·哈伯曼）&amp; Jonathan Swan（乔纳森·斯旺）｜出版社：Simon &amp; Schuster｜首次登顶榜期：2026-07-12，连续在位至8-30榜期</w:t>
      </w:r>
      <w:r/>
    </w:p>
    <w:p>
      <w:r/>
      <w:r>
        <w:t>两位白宫报道名记合著，7月中旬起连续八周占据联合非虚构榜首，是年内非虚构第二强霸榜书。内容简介：数据源未载。</w:t>
      </w:r>
      <w:r/>
      <w:r/>
      <w:r/>
      <w:r>
        <w:t>⑦ 非虚构 ·《Strangers: A Memoir of Marriage》</w:t>
      </w:r>
      <w:r>
        <w:rPr>
          <w:color w:val="2C5F8A"/>
        </w:rPr>
        <w:t>年内7周冠军</w:t>
      </w:r>
      <w:r/>
      <w:r>
        <w:t>作者：Belle Burden（贝尔·伯登）｜出版社：The Dial Press｜登顶榜期：2-01、4-12/19/26、5-10、5-24、6-28</w:t>
      </w:r>
      <w:r/>
    </w:p>
    <w:p>
      <w:r/>
      <w:r>
        <w:t>婚姻主题回忆录，2月初登顶后数度回榜再登顶，年内合计七周非虚构冠军，长销韧性突出。内容简介：数据源未载。</w:t>
      </w:r>
      <w:r/>
      <w:r/>
      <w:r/>
      <w:r>
        <w:t>⑧ 虚构 ·《Fury in Death》</w:t>
      </w:r>
      <w:r>
        <w:rPr>
          <w:color w:val="2C5F8A"/>
        </w:rPr>
        <w:t>9-27榜期 第1名</w:t>
      </w:r>
      <w:r/>
      <w:r>
        <w:t>作者：J. D. Robb｜出版社：St. Martin's Press｜首次登顶榜期：2026-09-27（上市时间数据源未载）</w:t>
      </w:r>
      <w:r/>
    </w:p>
    <w:p>
      <w:r/>
      <w:r>
        <w:t>"Death"系列最新作，也是 J. D. Robb 年内第二次登顶（2月《Stolen in Death》曾登顶2-22榜期）。内容简介：数据源未载。</w:t>
      </w:r>
      <w:r/>
      <w:r/>
      <w:r/>
      <w:r>
        <w:t>⑨ 非虚构 ·《The Counter Revolution》</w:t>
      </w:r>
      <w:r>
        <w:rPr>
          <w:color w:val="2C5F8A"/>
        </w:rPr>
        <w:t>9-27榜期 第1名</w:t>
      </w:r>
      <w:r/>
      <w:r>
        <w:t>作者：Victor Davis Hanson（维克托·戴维斯·汉森）｜出版社：Basic Books｜首次登顶榜期：2026-09-27（上市时间数据源未载）</w:t>
      </w:r>
      <w:r/>
    </w:p>
    <w:p>
      <w:r/>
      <w:r>
        <w:t>上期（9-27）联合非虚构榜首，被本周卡佩尼克新书接棒。内容简介：数据源未载。</w:t>
      </w:r>
      <w:r/>
      <w:r/>
      <w:r/>
      <w:r>
        <w:t>⑩ 虚构 ·《The Knave and the Moon》</w:t>
      </w:r>
      <w:r>
        <w:rPr>
          <w:color w:val="2C5F8A"/>
        </w:rPr>
        <w:t>9-20榜期 第1名</w:t>
      </w:r>
      <w:r/>
      <w:r>
        <w:t>作者：Rachel Gillig（雷切尔·吉利）｜出版社：Orbit Books｜首次登顶榜期：2026-09-20（上市时间数据源未载）</w:t>
      </w:r>
      <w:r/>
    </w:p>
    <w:p>
      <w:r/>
      <w:r>
        <w:t>9月20日榜期联合虚构榜首，上榜不久即被后浪接力，但仍是近期奇幻板块的冠军书。内容简介：数据源未载。</w:t>
      </w:r>
      <w:r/>
      <w:r/>
      <w:r/>
      <w:r/>
      <w:r/>
      <w:r/>
      <w:r>
        <w:t>三、热度文章十篇（当日）</w:t>
      </w:r>
      <w:r/>
      <w:r/>
      <w:r>
        <w:t>①《Do Smartphones Belong in Fiction?》</w:t>
      </w:r>
      <w:r/>
      <w:r>
        <w:t>对话者：Ankur Thakkar（安库尔·塔卡尔）｜发表平台：Lit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智能手机该不该走进小说？作家塔卡尔谈"在纸面上驾驭科技"——当代写作者绕不开的场景难题，今日 Lit Hub 头部热议稿。</w:t>
      </w:r>
      <w:r/>
      <w:r/>
      <w:r/>
      <w:r>
        <w:t>②《Hernan Diaz's New Novel Isn't a Dystopia—Trust Him》</w:t>
      </w:r>
      <w:r/>
      <w:r>
        <w:t>作者：Eric Olson（埃里克·奥尔森）｜发表平台：Lit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迪亚兹新作《Ply》的人物侧写：面对"这是不是反乌托邦小说"的追问，作家本人的回应耐人寻味。秋季文学访谈中最受关注的一篇。</w:t>
      </w:r>
      <w:r/>
      <w:r/>
      <w:r/>
      <w:r>
        <w:t>③《Thomas McGuane is Writing the Most Vital Literature of the Trump Era》</w:t>
      </w:r>
      <w:r/>
      <w:r>
        <w:t>作者：Ryan Chapman（瑞安·查普曼）｜发表平台：Lit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查普曼评麦圭恩新故事集《A Wooded Shore》，并给出一个大胆判断：这位老作家正写下"特朗普时代最有活力的文学"。</w:t>
      </w:r>
      <w:r/>
      <w:r/>
      <w:r/>
      <w:r>
        <w:t>④《The Real Story of the So-Called "Witches" of England》</w:t>
      </w:r>
      <w:r/>
      <w:r>
        <w:t>对话者：Marion Gibson（马里昂·吉布森）｜发表平台：Lit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吉布森讲述17世纪英国"猎巫"这场致命道德恐慌中，被称作"女巫"者的真实故事——历史非虚构题材的引读之作。</w:t>
      </w:r>
      <w:r/>
      <w:r/>
      <w:r/>
      <w:r>
        <w:t>⑤《10 Great Nonfiction Titles to Enjoy in October》</w:t>
      </w:r>
      <w:r/>
      <w:r>
        <w:t>作者：Lit Hub 编辑部｜发表平台：Lit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十月值得读的十本非虚构新书，秋季选书的实用入口。</w:t>
      </w:r>
      <w:r/>
      <w:r/>
      <w:r/>
      <w:r>
        <w:t>⑥《"You Have to Love It." Brittany Cavallaro on Writing for Young Adults》</w:t>
      </w:r>
      <w:r/>
      <w:r>
        <w:t>对话者：Brittany Cavallaro（布里特妮·卡瓦拉罗）｜发表平台：Lit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YA 作家卡瓦拉罗谈青少年文学创作："你必须真心热爱它"——热爱与职业化如何共存。</w:t>
      </w:r>
      <w:r/>
      <w:r/>
      <w:r/>
      <w:r>
        <w:t>⑦《10 Essential Ukrainian Reads, From Memoir to Novel》</w:t>
      </w:r>
      <w:r/>
      <w:r>
        <w:t>作者：Lit Hub 编辑部｜发表平台：Lit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从回忆录到小说的十本乌克兰必读书单，理解当下语境的基础阅读地图。</w:t>
      </w:r>
      <w:r/>
      <w:r/>
      <w:r/>
      <w:r>
        <w:t>⑧《Beyond MLK: On the Women Who Made the March on Washington》</w:t>
      </w:r>
      <w:r/>
      <w:r>
        <w:t>作者：Lit Hub 撰稿人｜发表平台：Lit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聚焦1963年"向华盛顿进军"背后被遮蔽的女性组织者，与同日刊出的"早期民权运动中的女性"五书单互为呼应。</w:t>
      </w:r>
      <w:r/>
      <w:r/>
      <w:r/>
      <w:r>
        <w:t>⑨《James Richardson on Within the Hour: Poems and Aphorisms, 1971-2026》</w:t>
      </w:r>
      <w:r/>
      <w:r>
        <w:t>对话者：James Richardson（詹姆斯·理查森）｜发表平台：Lit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理查森谈横跨1971—2026年的诗文自选集：五十五年创作生涯的自我整理，诗歌读者本周不可错过。</w:t>
      </w:r>
      <w:r/>
      <w:r/>
      <w:r/>
      <w:r>
        <w:t>⑩《Why We are Suing the City of Los Angeles to Save Libraries》</w:t>
      </w:r>
      <w:r/>
      <w:r>
        <w:t>作者：诉讼发起方（署名文章）｜发表平台：Lit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起诉洛杉矶市政府以拯救图书馆的行动自述——美国公共图书馆危机的最新一手材料。</w:t>
      </w:r>
      <w:r/>
      <w:r/>
      <w:r/>
      <w:r/>
      <w:r/>
      <w:r/>
      <w:r>
        <w:t>四、热度播客十期（本周）</w:t>
      </w:r>
      <w:r/>
      <w:r>
        <w:t>取自美/英区榜单头部节目最近更新的单集（官方 RSS 核实）</w:t>
      </w:r>
      <w:r/>
      <w:r/>
      <w:r>
        <w:t>①《Chris Rock Has Been Thinking About Forgiveness》</w:t>
      </w:r>
      <w:r/>
      <w:r>
        <w:t>节目：The Daily（访谈栏目）｜制作：The New York Times｜平台：Apple Podcasts / Spotify｜播出：10月3日</w:t>
      </w:r>
      <w:r/>
    </w:p>
    <w:p>
      <w:r/>
      <w:r>
        <w:t>克里斯·洛克谈何为真正的友谊、什么让他夜不能寐，以及新片《Misty Green》——喜剧人的一次严肃自我剖白。</w:t>
      </w:r>
      <w:r/>
      <w:r/>
      <w:r/>
      <w:r>
        <w:t>②《The Firestorm Over a Rape Allegation at Cornell》</w:t>
      </w:r>
      <w:r/>
      <w:r>
        <w:t>节目：The Daily｜制作：The New York Times｜平台：Apple Podcasts / Spotify｜播出：10月2日</w:t>
      </w:r>
      <w:r/>
    </w:p>
    <w:p>
      <w:r/>
      <w:r>
        <w:t>康奈尔大学一起校园性侵指控震动全美并引爆"同意"议题的全国争论，《纽约时报》调查记者 Debra Kamin 梳理已知事实。</w:t>
      </w:r>
      <w:r/>
      <w:r/>
      <w:r/>
      <w:r>
        <w:t>③《MURDERED: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1983年一起"入室盗窃变凶案"尘封四十年，两名警探重查旧档，保存至今的DNA证据让模糊的画面终于聚焦——冷案破解叙事的最新样本。</w:t>
      </w:r>
      <w:r/>
      <w:r/>
      <w:r/>
      <w:r>
        <w:t>④《MURDERED: Marina Ramos》</w:t>
      </w:r>
      <w:r/>
      <w:r>
        <w:t>节目：Crime Junkie｜主持：Ashley Flowers｜制作：audiochuck｜平台：Apple Podcasts / Spotify｜播出：9月21日</w:t>
      </w:r>
      <w:r/>
    </w:p>
    <w:p>
      <w:r/>
      <w:r>
        <w:t>1989年亚利桑那州一具无名女尸，数十年后才被确认身份——她的两个幼子也随之失踪。谜团解开数块，凶手仍未知。</w:t>
      </w:r>
      <w:r/>
      <w:r/>
      <w:r/>
      <w:r>
        <w:t>⑤《710. The Terror: Death at the Guillotine (Part 4)》</w:t>
      </w:r>
      <w:r/>
      <w:r>
        <w:t>节目：The Rest Is History｜主持：Tom Holland &amp; Dominic Sandbrook｜制作：Goalhanger｜平台：Apple Podcasts / Spotify｜播出：9月30日</w:t>
      </w:r>
      <w:r/>
    </w:p>
    <w:p>
      <w:r/>
      <w:r>
        <w:t>法国大革命"恐怖统治"系列第4集：丹东与罗伯斯庇尔路线之争、丹东被指控的丑闻阴谋，以及他走上断头台的结局。</w:t>
      </w:r>
      <w:r/>
      <w:r/>
      <w:r/>
      <w:r>
        <w:t>⑥《709. The Terror: The Execution of Marie Antoinette (Part 3)》</w:t>
      </w:r>
      <w:r/>
      <w:r>
        <w:t>节目：The Rest Is History｜主持：Tom Holland &amp; Dominic Sandbrook｜制作：Goalhanger｜平台：Apple Podcasts / Spotify｜播出：9月27日</w:t>
      </w:r>
      <w:r/>
    </w:p>
    <w:p>
      <w:r/>
      <w:r>
        <w:t>末代王后被囚一年余的处境、革命阵营对她命运的分歧，直至1793年10月16日断头台前的最后时刻。</w:t>
      </w:r>
      <w:r/>
      <w:r/>
      <w:r/>
      <w:r>
        <w:t>⑦《"Seth Meyers"》</w:t>
      </w:r>
      <w:r/>
      <w:r>
        <w:t>节目：SmartLess｜主持：Jason Bateman、Sean Hayes、Will Arnett｜平台：Apple Podcasts / Spotify（SiriusXM Podcasts+ 提前一周）｜播出：9月28日</w:t>
      </w:r>
      <w:r/>
    </w:p>
    <w:p>
      <w:r/>
      <w:r>
        <w:t>深夜脱口秀主持人塞斯·梅耶斯做客：闲聊式访谈的老牌样本，"微笑无价"。</w:t>
      </w:r>
      <w:r/>
      <w:r/>
      <w:r/>
      <w:r>
        <w:t>⑧《How One "Golden Moment" Can Transform Your Entire Life》</w:t>
      </w:r>
      <w:r/>
      <w:r>
        <w:t>节目：The Mel Robbins Podcast｜主持：Mel Robbins｜平台：Apple Podcasts / Spotify｜播出：10月1日</w:t>
      </w:r>
      <w:r/>
    </w:p>
    <w:p>
      <w:r/>
      <w:r>
        <w:t>格里森姆（作品全球销量近5亿册）罕见地进行一场"非职业访谈"：不谈传奇生涯，谈人生何时可以开始写新的一章——本期播客圈与书圈的交叉热点。</w:t>
      </w:r>
      <w:r/>
      <w:r/>
      <w:r/>
      <w:r>
        <w:t>⑨《How to Stop Living Paycheck to Paycheck &amp; Finally Get Ahead》</w:t>
      </w:r>
      <w:r/>
      <w:r>
        <w:t>节目：The Mel Robbins Podcast｜主持：Mel Robbins｜平台：Apple Podcasts / Spotify｜播出：9月28日</w:t>
      </w:r>
      <w:r/>
    </w:p>
    <w:p>
      <w:r/>
      <w:r>
        <w:t>畅销书作家、理财教育者 Vivian Tu 讲"月光族如何破局"：更难不等于没希望——个人财务自我提升类的高热度单集。</w:t>
      </w:r>
      <w:r/>
      <w:r/>
      <w:r/>
      <w:r>
        <w:t>⑩《Let's Thank Universal Pictures for Monster Movies!》</w:t>
      </w:r>
      <w:r/>
      <w:r>
        <w:t>节目：Stuff You Should Know｜主持：Josh Clark &amp; Chuck Bryant｜制作：iHeartPodcasts｜平台：Apple Podcasts / Spotify｜播出：10月1日</w:t>
      </w:r>
      <w:r/>
    </w:p>
    <w:p>
      <w:r/>
      <w:r>
        <w:t>你想到吸血鬼、木乃伊、狼人、弗兰肯斯坦时脑中的形象，几乎全部来自1930年代环球影业的一批怪物片——万圣节前的应景冷知识。</w:t>
      </w:r>
      <w:r/>
      <w:r/>
      <w:r/>
      <w:r/>
      <w:r/>
      <w:r/>
      <w:r>
        <w:t>五、诺奖观察（文学奖 / 经济学奖预测）</w:t>
      </w:r>
      <w:r/>
      <w:r/>
      <w:r>
        <w:t>🖋 文学奖</w:t>
      </w:r>
      <w:r/>
    </w:p>
    <w:p>
      <w:r/>
      <w:r>
        <w:t>本期无诺奖文学奖新预测。过去48小时的诺奖聚合源被和平奖与化学奖报道占满：国际空间站被专家称为"全球合作的象征"、成为和平奖非常规候选（Bhaskar English，10-03；Boston Herald，10-02），特朗普与加拿大总理卡尼（Mark Carney）亦被列入和平奖候选讨论（SBS，10-03；The Indian Express，10-02）；化学奖预测见 Chemical &amp; Engineering News（10-02）。文学奖预测窗口落空，如实说明。</w:t>
      </w:r>
      <w:r/>
    </w:p>
    <w:p>
      <w:r/>
      <w:r>
        <w:rPr>
          <w:b/>
        </w:rPr>
        <w:t>选读一篇近期报道：</w:t>
      </w:r>
      <w:r>
        <w:t>《Crisis in CanLit: Canada has a wealth of fiction writers. Its literary culture is holding them back》（国家邮报 National Post，2026-10-03）——加拿大文学界的一篇自省之作：文章认为加拿大并不缺有才华的小说家，拖累他们的是本土的文学文化生态。对跟踪英语文学动态的读者，这是观察"诺奖之外"各国文学生态的切入口。</w:t>
      </w:r>
      <w:r/>
      <w:r/>
      <w:r/>
      <w:r>
        <w:t>📊 经济学奖</w:t>
      </w:r>
      <w:r/>
    </w:p>
    <w:p>
      <w:r/>
      <w:r>
        <w:t>本期无诺奖经济学奖新预测：窗口内三条聚合报道全部指向和平奖（同上），无任何经济学家被点名、亦无赔率变动可报。</w:t>
      </w:r>
      <w:r/>
    </w:p>
    <w:p>
      <w:r/>
      <w:r>
        <w:rPr>
          <w:b/>
        </w:rPr>
        <w:t>选读一篇近期报道：</w:t>
      </w:r>
      <w:r>
        <w:t>备选文件窗口内仅一条《Key Events in Kerala: Book launch, screening of 'Shape of Momo', khadi exhibition on Oct 3》（Onmanorama，2026-10-03）——喀拉拉邦当日文化活动日历，含新书发布、影片放映与土布（khadi）展。该文与经济学奖无直接关联，仅作窗口内唯一备选如实呈现，供留意印度本地书业活动者参考。</w:t>
      </w:r>
      <w:r/>
      <w:r/>
      <w:r/>
      <w:r/>
      <w:r/>
      <w:r/>
      <w:r>
        <w:t>六、国际版权贸易</w:t>
      </w:r>
      <w:r/>
      <w:r/>
      <w:r>
        <w:t>📜 PW 每周成交专栏更新（10月5日当周）</w:t>
      </w:r>
      <w:r/>
    </w:p>
    <w:p>
      <w:r/>
      <w:r>
        <w:t>本窗口（10月2—3日）唯一有效条目：《Book Deals: Week of October 5, 2026》（Publishers Weekly，2026-10-02）。PW 每周固定刊出的版权成交专栏，汇总当周英语图书市场的预付金/拍卖成交，是行业跟踪 rights 的标准读物。</w:t>
      </w:r>
      <w:r>
        <w:rPr>
          <w:b/>
        </w:rPr>
        <w:t>需要说明：数据源仅收录了该专栏标题，具体成交条目（书稿、买方、代理方、价格档位）未载，本期无法转录任何单笔交易，不编造。</w:t>
      </w:r>
      <w:r>
        <w:t>建议直接查阅 PW 原文。</w:t>
      </w:r>
      <w:r/>
      <w:r/>
      <w:r/>
      <w:r>
        <w:t>🔭 节点观察</w:t>
      </w:r>
      <w:r/>
    </w:p>
    <w:p>
      <w:r/>
      <w:r>
        <w:t>按行业惯例，10月上旬紧邻法兰克福书展，国际版权交易通常进入年内高峰（此为日历背景，非本期数据源载明）。下周 PW 专栏与书展前后报道值得持续跟踪。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《Hollywood, Ending》——约翰·格林回归长篇</w:t>
      </w:r>
      <w:r/>
    </w:p>
    <w:p>
      <w:r/>
      <w:r>
        <w:t>选题角度：作者在中文世界有稳定粉丝基本盘，新作下周榜期即空降 NYT 联合虚构榜首，市场爆发力已被验证，是"抢窗口期"型引进标的；对标其过往作品的中文长销表现（销量数据待核实）。版权是否在售待核实。</w:t>
      </w:r>
      <w:r/>
      <w:r>
        <w:t>依据：本期第二部分③</w:t>
      </w:r>
      <w:r/>
      <w:r/>
      <w:r/>
      <w:r>
        <w:t>《Theo of Golden》——年内16周冠军的现象级小说</w:t>
      </w:r>
      <w:r/>
    </w:p>
    <w:p>
      <w:r/>
      <w:r>
        <w:t>选题角度：年内 NYT 登顶周数第一（16周）、数度连庄，"谜样霸榜"本身就是选题理由；内容简介数据源未载，需先读原书判断题材与中文市场匹配度，再谈对标。版权状态待核实。</w:t>
      </w:r>
      <w:r/>
      <w:r>
        <w:t>依据：本期第二部分⑤</w:t>
      </w:r>
      <w:r/>
      <w:r/>
      <w:r/>
      <w:r>
        <w:t>《Strangers: A Memoir of Marriage》——七周非虚构冠军婚姻回忆录</w:t>
      </w:r>
      <w:r/>
    </w:p>
    <w:p>
      <w:r/>
      <w:r>
        <w:t>选题角度：年内三度回榜再登顶、合计七周冠军，长销韧性极强；婚姻与亲密关系叙事在中文市场有稳定需求，可对标近年引进的婚恋回忆录线（对标销量待核实）。版权状态待核实。</w:t>
      </w:r>
      <w:r/>
      <w:r>
        <w:t>依据：本期第二部分⑦</w:t>
      </w:r>
      <w:r/>
      <w:r/>
      <w:r>
        <w:t>✍️ 公众号文章选题</w:t>
      </w:r>
      <w:r/>
      <w:r/>
      <w:r>
        <w:t>《约翰·格里森姆的"黄金时刻"：近5亿册之后，如何谈人生重启》</w:t>
      </w:r>
      <w:r/>
    </w:p>
    <w:p>
      <w:r/>
      <w:r>
        <w:t>核心角度：热点人物+方法论——借格里森姆上 Mel Robbins 播客谈"一个黄金时刻改变一生"，落到普通人"什么时候开始新篇章都不晚"的自我提升叙事。</w:t>
      </w:r>
      <w:r/>
      <w:r>
        <w:t>依据：本期第四部分⑧</w:t>
      </w:r>
      <w:r/>
      <w:r/>
      <w:r/>
      <w:r>
        <w:t>《小说里到底该不该出现手机？——写作圈的"科技尴尬症"》</w:t>
      </w:r>
      <w:r/>
    </w:p>
    <w:p>
      <w:r/>
      <w:r>
        <w:t>核心角度：创作方法论——从 Lit Hub 当日热文延伸，谈当代生活如何进入虚构，兼顾写作者与普通读者的"代入感"讨论。</w:t>
      </w:r>
      <w:r/>
      <w:r>
        <w:t>依据：本期第三部分①</w:t>
      </w:r>
      <w:r/>
      <w:r/>
      <w:r/>
      <w:r>
        <w:t>《月光族的第一份理财书单：从"告别月光"聊起》</w:t>
      </w:r>
      <w:r/>
    </w:p>
    <w:p>
      <w:r/>
      <w:r>
        <w:t>核心角度：书单+方法论——借 Vivian Tu 上 Mel Robbins 播客谈"停止月光"的话题热度，配个人财务经典书单，直击自我提升读者的理财阅读需求。</w:t>
      </w:r>
      <w:r/>
      <w:r>
        <w:t>依据：本期第四部分⑨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，本期刊载10月4日榜期；10月11日榜期系提前发布、维基汇总表已收录，作前瞻使用；</w:t>
      </w:r>
      <w:r/>
    </w:p>
    <w:p>
      <w:pPr>
        <w:pStyle w:val="ListBullet"/>
        <w:spacing w:line="240" w:lineRule="auto"/>
        <w:ind w:left="720"/>
      </w:pPr>
      <w:r/>
      <w:r>
        <w:t>维基榜首表仅录各周榜首的书名/作者/出版社，</w:t>
      </w:r>
      <w:r>
        <w:rPr>
          <w:b/>
        </w:rPr>
        <w:t>无内容简介与销量</w:t>
      </w:r>
      <w:r>
        <w:t>，上市时间以首次登顶榜期近似并已注明；精装分榜数据本源未载；表或有滞后，已按表内引用交叉核对；</w:t>
      </w:r>
      <w:r/>
    </w:p>
    <w:p>
      <w:pPr>
        <w:pStyle w:val="ListBullet"/>
        <w:spacing w:line="240" w:lineRule="auto"/>
        <w:ind w:left="720"/>
      </w:pPr>
      <w:r/>
      <w:r>
        <w:t>播客单集均取自节目官方 RSS 核实播出日期与内容；节目池6档，未覆盖全部平台榜单；</w:t>
      </w:r>
      <w:r/>
    </w:p>
    <w:p>
      <w:pPr>
        <w:pStyle w:val="ListBullet"/>
        <w:spacing w:line="240" w:lineRule="auto"/>
        <w:ind w:left="720"/>
      </w:pPr>
      <w:r/>
      <w:r>
        <w:t>诺奖文学/经济学两窗口过去48小时均</w:t>
      </w:r>
      <w:r>
        <w:rPr>
          <w:b/>
        </w:rPr>
        <w:t>无对应奖项的新预测</w:t>
      </w:r>
      <w:r>
        <w:t>（聚合源被和平奖、化学奖报道占据），已按规范改选近期报道并如实标注关联度；</w:t>
      </w:r>
      <w:r/>
    </w:p>
    <w:p>
      <w:pPr>
        <w:pStyle w:val="ListBullet"/>
        <w:spacing w:line="240" w:lineRule="auto"/>
        <w:ind w:left="720"/>
      </w:pPr>
      <w:r/>
      <w:r>
        <w:t>今日版权源仅收录 PW 成交专栏标题，</w:t>
      </w:r>
      <w:r>
        <w:rPr>
          <w:b/>
        </w:rPr>
        <w:t>具体成交条目未载</w:t>
      </w:r>
      <w:r>
        <w:t>，未转录任何单笔交易；</w:t>
      </w:r>
      <w:r/>
    </w:p>
    <w:p>
      <w:pPr>
        <w:pStyle w:val="ListBullet"/>
        <w:spacing w:line="240" w:lineRule="auto"/>
        <w:ind w:left="720"/>
        <w:jc w:val="center"/>
      </w:pPr>
      <w:r/>
      <w:r>
        <w:t>"热度"以公开榜单与主流媒体报道近似，各平台内部的播放/转发/购买数据无公开接口；文学圈动态以英文世界源为主。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do-smartphones-belong-in-fiction/" TargetMode="External"/><Relationship Id="rId10" Type="http://schemas.openxmlformats.org/officeDocument/2006/relationships/hyperlink" Target="https://lithub.com/hernan-diazs-new-novel-isnt-a-dystopia-trust-him/" TargetMode="External"/><Relationship Id="rId11" Type="http://schemas.openxmlformats.org/officeDocument/2006/relationships/hyperlink" Target="https://lithub.com/thomas-mcguane-is-writing-the-most-vital-literature-of-the-trump-era/" TargetMode="External"/><Relationship Id="rId12" Type="http://schemas.openxmlformats.org/officeDocument/2006/relationships/hyperlink" Target="https://lithub.com/the-real-story-of-the-so-called-witches-of-england/" TargetMode="External"/><Relationship Id="rId13" Type="http://schemas.openxmlformats.org/officeDocument/2006/relationships/hyperlink" Target="https://lithub.com/10-great-nonfiction-titles-to-enjoy-in-october/" TargetMode="External"/><Relationship Id="rId14" Type="http://schemas.openxmlformats.org/officeDocument/2006/relationships/hyperlink" Target="https://lithub.com/you-have-to-love-it-brittany-cavallaro-on-writing-for-young-adults/" TargetMode="External"/><Relationship Id="rId15" Type="http://schemas.openxmlformats.org/officeDocument/2006/relationships/hyperlink" Target="https://lithub.com/10-essential-ukrainian-reads-from-memoir-to-novel/" TargetMode="External"/><Relationship Id="rId16" Type="http://schemas.openxmlformats.org/officeDocument/2006/relationships/hyperlink" Target="https://lithub.com/beyond-mlk-on-the-women-who-made-the-march-on-washington/" TargetMode="External"/><Relationship Id="rId17" Type="http://schemas.openxmlformats.org/officeDocument/2006/relationships/hyperlink" Target="https://lithub.com/james-richardson-on-within-the-hour-poems-and-aphorisms-1971-2026/" TargetMode="External"/><Relationship Id="rId18" Type="http://schemas.openxmlformats.org/officeDocument/2006/relationships/hyperlink" Target="https://lithub.com/why-we-are-suing-the-city-of-los-angeles-to-save-librar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