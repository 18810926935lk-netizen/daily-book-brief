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pPr>
        <w:jc w:val="center"/>
      </w:pPr>
      <w:r/>
      <w:r/>
      <w:r/>
      <w:r/>
      <w:r/>
      <w:r>
        <w:t>大愚文化 · 每日推送</w:t>
      </w:r>
      <w:r/>
      <w:r>
        <w:t>图书信息简报</w:t>
      </w:r>
      <w:r/>
      <w:r>
        <w:t>2026年10月8日 星期四 ｜ 第023期</w:t>
      </w:r>
      <w:r/>
      <w:r/>
      <w:r/>
      <w:r/>
      <w:r>
        <w:t>一、今日文化热点（过去24小时 / 本周）</w:t>
      </w:r>
      <w:r/>
      <w:r/>
      <w:r>
        <w:t>🔥 全书圈今日头等大事：诺贝尔文学奖今日揭晓，残雪领跑赔率</w:t>
      </w:r>
      <w:r/>
    </w:p>
    <w:p>
      <w:r/>
      <w:r>
        <w:t>瑞典学院将于</w:t>
      </w:r>
      <w:r>
        <w:rPr>
          <w:b/>
        </w:rPr>
        <w:t>今天（10月8日，周四）</w:t>
      </w:r>
      <w:r>
        <w:t>公布2026年诺贝尔文学奖得主（Informat.ro 报道）。开奖前48小时，多家媒体与博彩盘口密集更新：</w:t>
      </w:r>
      <w:r>
        <w:rPr>
          <w:b/>
        </w:rPr>
        <w:t>残雪（Can Xue）</w:t>
      </w:r>
      <w:r>
        <w:t>在多家盘口居首，</w:t>
      </w:r>
      <w:r>
        <w:rPr>
          <w:b/>
        </w:rPr>
        <w:t>安妮·卡森（Anne Carson）</w:t>
      </w:r>
      <w:r>
        <w:t>与之并列最大热门（《卫报》）；罗马尼亚作家</w:t>
      </w:r>
      <w:r>
        <w:rPr>
          <w:b/>
        </w:rPr>
        <w:t>克尔泰雷斯库（Mircea Cărtărescu）</w:t>
      </w:r>
      <w:r>
        <w:t>与</w:t>
      </w:r>
      <w:r>
        <w:rPr>
          <w:b/>
        </w:rPr>
        <w:t>布兰迪亚娜（Ana Blandiana）</w:t>
      </w:r>
      <w:r>
        <w:t>也出现在预测名单中。详见本期第五部分。</w:t>
      </w:r>
      <w:r/>
      <w:r/>
      <w:r/>
      <w:r>
        <w:t>🏛 诺奖颁奖周进行时：科学奖项已揭晓，文学奖、经济学奖待开</w:t>
      </w:r>
      <w:r/>
    </w:p>
    <w:p>
      <w:r/>
      <w:r>
        <w:t>据多家媒体（NPR、The Hindu、The Economic Times 等）：2026年</w:t>
      </w:r>
      <w:r>
        <w:rPr>
          <w:b/>
        </w:rPr>
        <w:t>化学奖</w:t>
      </w:r>
      <w:r>
        <w:t>授予亨利·卡根（Henri B. Kagan）与早Soai（Kenso Soai）（手性"镜像分子"研究）；</w:t>
      </w:r>
      <w:r>
        <w:rPr>
          <w:b/>
        </w:rPr>
        <w:t>物理学奖</w:t>
      </w:r>
      <w:r>
        <w:t>授予弗朗西斯·哈尔森（Francis Halzen，南极冰立方中微子观测）；</w:t>
      </w:r>
      <w:r>
        <w:rPr>
          <w:b/>
        </w:rPr>
        <w:t>生理学或医学奖</w:t>
      </w:r>
      <w:r>
        <w:t>授予三位"照亮大脑活动"的科学家。</w:t>
      </w:r>
      <w:r>
        <w:rPr>
          <w:b/>
        </w:rPr>
        <w:t>文学奖今日揭晓，经济学奖按惯例随后公布</w:t>
      </w:r>
      <w:r>
        <w:t>——NPR《Planet Money》已发布经济学奖预测专题。</w:t>
      </w:r>
      <w:r/>
      <w:r/>
      <w:r/>
      <w:r>
        <w:t>📚 畅销榜：约翰·格林登顶，"年度霸榜王"《Theo of Golden》王朝终结</w:t>
      </w:r>
      <w:r/>
    </w:p>
    <w:p>
      <w:r/>
      <w:r>
        <w:t>《纽约时报》联合畅销榜最新两期（10月4日、10月11日当周）连续易主：</w:t>
      </w:r>
      <w:r>
        <w:rPr>
          <w:b/>
        </w:rPr>
        <w:t>约翰·格林（John Green）</w:t>
      </w:r>
      <w:r>
        <w:t>新作《Hollywood, Ending》与</w:t>
      </w:r>
      <w:r>
        <w:rPr>
          <w:b/>
        </w:rPr>
        <w:t>朱迪·皮考尔特（Jodi Picoult）</w:t>
      </w:r>
      <w:r>
        <w:t>《Hollow Bones》先后登顶虚构榜；非虚构榜由</w:t>
      </w:r>
      <w:r>
        <w:rPr>
          <w:b/>
        </w:rPr>
        <w:t>科林·卡佩尼克（Colin Kaepernick）</w:t>
      </w:r>
      <w:r>
        <w:t>《The Perilous Fight》与</w:t>
      </w:r>
      <w:r>
        <w:rPr>
          <w:b/>
        </w:rPr>
        <w:t>查尔斯·斯宾塞伯爵（Charles Spencer）</w:t>
      </w:r>
      <w:r>
        <w:t>回忆录《Swan Song》接连夺冠。年内累计</w:t>
      </w:r>
      <w:r>
        <w:rPr>
          <w:b/>
        </w:rPr>
        <w:t>16周</w:t>
      </w:r>
      <w:r>
        <w:t>霸榜的《Theo of Golden》自9月20日当周起让出榜首——秋季新书档正式接管榜单。</w:t>
      </w:r>
      <w:r/>
      <w:r/>
      <w:r/>
      <w:r>
        <w:t>🔥 本周文化话题：《夜访吸血鬼》50周年、普拉斯热与"拯救图书馆"之诉</w:t>
      </w:r>
      <w:r/>
    </w:p>
    <w:p>
      <w:r/>
      <w:r>
        <w:t>Lit Hub 本日热文头部被三股话题占据：安妮·赖斯《夜访吸血鬼》（Interview with the Vampire）</w:t>
      </w:r>
      <w:r>
        <w:rPr>
          <w:b/>
        </w:rPr>
        <w:t>出版50周年</w:t>
      </w:r>
      <w:r>
        <w:t>，莉·巴杜戈撰文谈不朽的莱斯特；两位作者分别撰文回望</w:t>
      </w:r>
      <w:r>
        <w:rPr>
          <w:b/>
        </w:rPr>
        <w:t>西尔维娅·普拉斯</w:t>
      </w:r>
      <w:r>
        <w:t>作品中的生死循环及其遗产守护者；另有作者公开</w:t>
      </w:r>
      <w:r>
        <w:rPr>
          <w:b/>
        </w:rPr>
        <w:t>起诉洛杉矶市政府以拯救图书馆</w:t>
      </w:r>
      <w:r>
        <w:t>，成为美国书业最受关注的行业事件。</w:t>
      </w:r>
      <w:r/>
      <w:r/>
      <w:r/>
      <w:r/>
      <w:r/>
      <w:r/>
      <w:r>
        <w:t>二、全球畅销十书（本周）</w:t>
      </w:r>
      <w:r/>
      <w:r>
        <w:t>数据源：《纽约时报》联合（纸质+电子）畅销榜榜首（维基汇总表交叉验证，最新榜期为10月4日/10月11日当周）｜ 内容简介未经数据源记载者如实标注</w:t>
      </w:r>
      <w:r/>
      <w:r/>
      <w:r>
        <w:t>① 虚构 ·《Hollywood, Ending》</w:t>
      </w:r>
      <w:r>
        <w:rPr>
          <w:color w:val="2C5F8A"/>
        </w:rPr>
        <w:t>最新榜期榜首</w:t>
      </w:r>
      <w:r/>
      <w:r>
        <w:t>作者：John Green（约翰·格林）｜出版社：Dutton Books｜出版时间：数据源未载，首次登顶为10月11日当周（近似）</w:t>
      </w:r>
      <w:r/>
    </w:p>
    <w:p>
      <w:r/>
      <w:r>
        <w:t>10月11日当周《纽约时报》联合虚构榜</w:t>
      </w:r>
      <w:r>
        <w:rPr>
          <w:b/>
        </w:rPr>
        <w:t>第1名</w:t>
      </w:r>
      <w:r>
        <w:t>。《无比美妙的痛苦》作者的最新长篇，书名直指好莱坞题材。内容简介数据源未载。</w:t>
      </w:r>
      <w:r/>
      <w:r/>
      <w:r/>
      <w:r>
        <w:t>② 非虚构 ·《Swan Song》</w:t>
      </w:r>
      <w:r>
        <w:rPr>
          <w:color w:val="2C5F8A"/>
        </w:rPr>
        <w:t>最新榜期榜首</w:t>
      </w:r>
      <w:r/>
      <w:r>
        <w:t>作者：Charles Spencer（查尔斯·斯宾塞伯爵）｜出版社：Penguin Press｜出版时间：数据源未载，首次登顶为10月11日当周（近似）</w:t>
      </w:r>
      <w:r/>
    </w:p>
    <w:p>
      <w:r/>
      <w:r>
        <w:t>10月11日当周联合非虚构榜</w:t>
      </w:r>
      <w:r>
        <w:rPr>
          <w:b/>
        </w:rPr>
        <w:t>第1名</w:t>
      </w:r>
      <w:r>
        <w:t>。斯宾塞伯爵的回忆录新作。内容简介数据源未载。</w:t>
      </w:r>
      <w:r/>
      <w:r/>
      <w:r/>
      <w:r>
        <w:t>③ 虚构 ·《Hollow Bones》</w:t>
      </w:r>
      <w:r/>
      <w:r>
        <w:t>作者：Jodi Picoult（朱迪·皮考尔特）｜出版社：Ballantine Books｜出版时间：数据源未载，首次登顶为10月4日当周（近似）</w:t>
      </w:r>
      <w:r/>
    </w:p>
    <w:p>
      <w:r/>
      <w:r>
        <w:t>10月4日当周联合虚构榜</w:t>
      </w:r>
      <w:r>
        <w:rPr>
          <w:b/>
        </w:rPr>
        <w:t>第1名</w:t>
      </w:r>
      <w:r>
        <w:t>，随后被约翰·格林接棒。皮考尔特的畅销纪录再添一笔。内容简介数据源未载。</w:t>
      </w:r>
      <w:r/>
      <w:r/>
      <w:r/>
      <w:r>
        <w:t>④ 非虚构 ·《The Perilous Fight》</w:t>
      </w:r>
      <w:r/>
      <w:r>
        <w:t>作者：Colin Kaepernick（科林·卡佩尼克）with Nick Chiles｜出版社：Legacy Lit｜出版时间：数据源未载，首次登顶为10月4日当周（近似）</w:t>
      </w:r>
      <w:r/>
    </w:p>
    <w:p>
      <w:r/>
      <w:r>
        <w:t>10月4日当周联合非虚构榜</w:t>
      </w:r>
      <w:r>
        <w:rPr>
          <w:b/>
        </w:rPr>
        <w:t>第1名</w:t>
      </w:r>
      <w:r>
        <w:t>。前NFL四分卫、社运人物卡佩尼克与尼克·柴尔斯合著。内容简介数据源未载。</w:t>
      </w:r>
      <w:r/>
      <w:r/>
      <w:r/>
      <w:r>
        <w:t>⑤ 虚构 ·《Theo of Golden》</w:t>
      </w:r>
      <w:r>
        <w:rPr>
          <w:color w:val="2C5F8A"/>
        </w:rPr>
        <w:t>年内16周榜首</w:t>
      </w:r>
      <w:r/>
      <w:r>
        <w:t>作者：Allen Levi（艾伦·列维）｜出版社：Atria Books｜出版时间：数据源未载，年内首次登顶为3月1日当周（近似）</w:t>
      </w:r>
      <w:r/>
    </w:p>
    <w:p>
      <w:r/>
      <w:r>
        <w:t>2026年当之无愧的</w:t>
      </w:r>
      <w:r>
        <w:rPr>
          <w:b/>
        </w:rPr>
        <w:t>年度霸榜王</w:t>
      </w:r>
      <w:r>
        <w:t>：3月、5月、6月底至7月、8月及8月底至9月中多轮登顶，年内累计</w:t>
      </w:r>
      <w:r>
        <w:rPr>
          <w:b/>
        </w:rPr>
        <w:t>16周</w:t>
      </w:r>
      <w:r>
        <w:t>联合虚构榜第1，最近一次登顶为9月13日当周。内容简介数据源未载。</w:t>
      </w:r>
      <w:r/>
      <w:r/>
      <w:r/>
      <w:r>
        <w:t>⑥ 非虚构 ·《Regime Change》</w:t>
      </w:r>
      <w:r/>
      <w:r>
        <w:t>作者：Maggie Haberman &amp; Jonathan Swan（玛吉·哈伯曼 &amp; 乔纳森·斯旺）｜出版社：Simon &amp; Schuster｜出版时间：数据源未载，首次登顶为7月12日当周（近似）</w:t>
      </w:r>
      <w:r/>
    </w:p>
    <w:p>
      <w:r/>
      <w:r>
        <w:t>《纽约时报》与Axios两位白宫记者合著，7月12日当周起</w:t>
      </w:r>
      <w:r>
        <w:rPr>
          <w:b/>
        </w:rPr>
        <w:t>连续8周</w:t>
      </w:r>
      <w:r>
        <w:t>联合非虚构榜首，为年内非虚构最长连霸，本报001期已作报道。</w:t>
      </w:r>
      <w:r/>
      <w:r/>
      <w:r/>
      <w:r>
        <w:t>⑦ 非虚构 ·《Strangers: A Memoir of Marriage》</w:t>
      </w:r>
      <w:r/>
      <w:r>
        <w:t>作者：Belle Burden（贝尔·伯登）｜出版社：The Dial Press｜出版时间：数据源未载，年内首次登顶为2月1日当周（近似）</w:t>
      </w:r>
      <w:r/>
    </w:p>
    <w:p>
      <w:r/>
      <w:r>
        <w:t>一部婚姻题材回忆录，年内先后在2月、4月、5月、6月底</w:t>
      </w:r>
      <w:r>
        <w:rPr>
          <w:b/>
        </w:rPr>
        <w:t>累计7周</w:t>
      </w:r>
      <w:r>
        <w:t>登顶联合非虚构榜，是上半年最强的非虚构长销书。内容简介数据源未载。</w:t>
      </w:r>
      <w:r/>
      <w:r/>
      <w:r/>
      <w:r>
        <w:t>⑧ 虚构 ·《Fury in Death》</w:t>
      </w:r>
      <w:r/>
      <w:r>
        <w:t>作者：J. D. Robb（J·D·罗布，即诺拉·罗伯茨）｜出版社：St. Martin's Press｜出版时间：数据源未载，登顶为9月27日当周（近似）</w:t>
      </w:r>
      <w:r/>
    </w:p>
    <w:p>
      <w:r/>
      <w:r>
        <w:t>9月27日当周联合虚构榜</w:t>
      </w:r>
      <w:r>
        <w:rPr>
          <w:b/>
        </w:rPr>
        <w:t>第1名</w:t>
      </w:r>
      <w:r>
        <w:t>。这是罗布笔下"In Death"系列年内第二本登顶之作（2月《Stolen in Death》亦曾夺冠），系列号召力依旧。内容简介数据源未载。</w:t>
      </w:r>
      <w:r/>
      <w:r/>
      <w:r/>
      <w:r>
        <w:t>⑨ 非虚构 ·《The Counter Revolution》</w:t>
      </w:r>
      <w:r/>
      <w:r>
        <w:t>作者：Victor Davis Hanson（维克托·戴维斯·汉森）｜出版社：Basic Books｜出版时间：数据源未载，登顶为9月27日当周（近似）</w:t>
      </w:r>
      <w:r/>
    </w:p>
    <w:p>
      <w:r/>
      <w:r>
        <w:t>9月27日当周联合非虚构榜</w:t>
      </w:r>
      <w:r>
        <w:rPr>
          <w:b/>
        </w:rPr>
        <w:t>第1名</w:t>
      </w:r>
      <w:r>
        <w:t>，古典学家汉森的新作，随后被卡佩尼克与斯宾塞两本书接力接棒。内容简介数据源未载。</w:t>
      </w:r>
      <w:r/>
      <w:r/>
      <w:r/>
      <w:r>
        <w:t>⑩ 虚构 ·《The Knave and The Moon》</w:t>
      </w:r>
      <w:r/>
      <w:r>
        <w:t>作者：Rachel Gillig（雷切尔·吉利）｜出版社：Orbit Books｜出版时间：数据源未载，登顶为9月20日当周（近似）</w:t>
      </w:r>
      <w:r/>
    </w:p>
    <w:p>
      <w:r/>
      <w:r>
        <w:t>9月20日当周联合虚构榜</w:t>
      </w:r>
      <w:r>
        <w:rPr>
          <w:b/>
        </w:rPr>
        <w:t>第1名</w:t>
      </w:r>
      <w:r>
        <w:t>。据本报001期报道，本书为"Stonewater王国"哥特奇幻二部曲终章，前作《The Knight and the Moth》曾登纽约时报榜首。</w:t>
      </w:r>
      <w:r/>
      <w:r/>
      <w:r/>
      <w:r/>
      <w:r/>
      <w:r/>
      <w:r>
        <w:t>三、热度文章十篇（今日）</w:t>
      </w:r>
      <w:r/>
      <w:r/>
      <w:r>
        <w:t>①《Leigh Bardugo on 50 Years of "Interview with the Vampire" and the Immortality of Anne Rice's Lestat》</w:t>
      </w:r>
      <w:r/>
      <w:r>
        <w:t>作者：Leigh Bardugo（莉·巴杜戈，《格里莎三部曲》作者）｜发表平台：Lit Hub（lithub.com）｜</w:t>
      </w:r>
      <w:hyperlink r:id="rId9">
        <w:r>
          <w:rPr>
            <w:color w:val="0000EE"/>
            <w:u w:val="single"/>
          </w:rPr>
          <w:t>原文链接</w:t>
        </w:r>
      </w:hyperlink>
      <w:r/>
    </w:p>
    <w:p>
      <w:r/>
      <w:r>
        <w:t>《夜访吸血鬼》出版50周年纪念文：一个作者的角色神话如何进入集体意识？巴杜戈谈莱斯特为何"不死"。本日 Lit Hub 头条。</w:t>
      </w:r>
      <w:r/>
      <w:r/>
      <w:r/>
      <w:r>
        <w:t>②《Lydia Millet on Writing a Double Novel of Grief and Loss》</w:t>
      </w:r>
      <w:r/>
      <w:r>
        <w:t>对话者：Lydia Millet（莉迪娅·米利特，普利策奖决选作家）；同页副题显示由 Jane Ciabattari 采访其作品《Fair Ones》｜发表平台：Lit Hub｜</w:t>
      </w:r>
      <w:hyperlink r:id="rId10">
        <w:r>
          <w:rPr>
            <w:color w:val="0000EE"/>
            <w:u w:val="single"/>
          </w:rPr>
          <w:t>原文链接</w:t>
        </w:r>
      </w:hyperlink>
      <w:r/>
    </w:p>
    <w:p>
      <w:r/>
      <w:r>
        <w:t>米利特谈如何写一部关于哀伤与失去的"双联"小说，兼谈新书《Fair Ones》。</w:t>
      </w:r>
      <w:r/>
      <w:r/>
      <w:r/>
      <w:r>
        <w:t>③《Do Smartphones Belong in Fiction?》</w:t>
      </w:r>
      <w:r/>
      <w:r>
        <w:t>对话者：Ankur Thakkar（安库尔·塔卡尔）｜发表平台：Lit Hub｜</w:t>
      </w:r>
      <w:hyperlink r:id="rId11">
        <w:r>
          <w:rPr>
            <w:color w:val="0000EE"/>
            <w:u w:val="single"/>
          </w:rPr>
          <w:t>原文链接</w:t>
        </w:r>
      </w:hyperlink>
      <w:r/>
    </w:p>
    <w:p>
      <w:r/>
      <w:r>
        <w:t>智能手机该不该出现在小说里？塔卡尔谈作家如何在纸面上处理科技——一部当代小说绕不开的难题，本日传播最广的创作论话题。</w:t>
      </w:r>
      <w:r/>
      <w:r/>
      <w:r/>
      <w:r>
        <w:t>④《Thomas McGuane is Writing the Most Vital Literature of the Trump Era》</w:t>
      </w:r>
      <w:r/>
      <w:r>
        <w:t>作者：Ryan Chapman（瑞安·查普曼，评其新短篇集《A Wooded Shore》）｜发表平台：Lit Hub｜</w:t>
      </w:r>
      <w:hyperlink r:id="rId12">
        <w:r>
          <w:rPr>
            <w:color w:val="0000EE"/>
            <w:u w:val="single"/>
          </w:rPr>
          <w:t>原文链接</w:t>
        </w:r>
      </w:hyperlink>
      <w:r/>
    </w:p>
    <w:p>
      <w:r/>
      <w:r>
        <w:t>查普曼为86岁的蒙大拿作家麦圭恩新短篇集《A Wooded Shore》辩护：为什么说他写下了"特朗普时代最有活力的文学"。</w:t>
      </w:r>
      <w:r/>
      <w:r/>
      <w:r/>
      <w:r>
        <w:t>⑤《On the Life-and-Death Cycles at the Heart of Sylvia Plath's Work》</w:t>
      </w:r>
      <w:r/>
      <w:r>
        <w:t>作者：数据源未载署名｜发表平台：Lit Hub｜</w:t>
      </w:r>
      <w:hyperlink r:id="rId13">
        <w:r>
          <w:rPr>
            <w:color w:val="0000EE"/>
            <w:u w:val="single"/>
          </w:rPr>
          <w:t>原文链接</w:t>
        </w:r>
      </w:hyperlink>
      <w:r/>
    </w:p>
    <w:p>
      <w:r/>
      <w:r>
        <w:t>细读西尔维娅·普拉斯作品核心处的"生死循环"意象，是本日普拉斯双文之一。</w:t>
      </w:r>
      <w:r/>
      <w:r/>
      <w:r/>
      <w:r>
        <w:t>⑥《Writing in Times of War: Oleksandr Mykhed on Losing Ukrainian Books to Russian Bombs》</w:t>
      </w:r>
      <w:r/>
      <w:r>
        <w:t>对话者：Oleksandr Mykhed（奥列克桑德尔·米赫德，乌克兰作家）｜发表平台：Lit Hub｜</w:t>
      </w:r>
      <w:hyperlink r:id="rId14">
        <w:r>
          <w:rPr>
            <w:color w:val="0000EE"/>
            <w:u w:val="single"/>
          </w:rPr>
          <w:t>原文链接</w:t>
        </w:r>
      </w:hyperlink>
      <w:r/>
    </w:p>
    <w:p>
      <w:r/>
      <w:r>
        <w:t>米赫德谈战时写作：被俄军炸弹摧毁的乌克兰书籍与图书馆，以及继续写作的意义。</w:t>
      </w:r>
      <w:r/>
      <w:r/>
      <w:r/>
      <w:r>
        <w:t>⑦《Revelations, Regret, Relief: Nine Books With Big Secrets》</w:t>
      </w:r>
      <w:r/>
      <w:r>
        <w:t>作者：数据源未载署名｜发表平台：Lit Hub｜</w:t>
      </w:r>
      <w:hyperlink r:id="rId15">
        <w:r>
          <w:rPr>
            <w:color w:val="0000EE"/>
            <w:u w:val="single"/>
          </w:rPr>
          <w:t>原文链接</w:t>
        </w:r>
      </w:hyperlink>
      <w:r/>
    </w:p>
    <w:p>
      <w:r/>
      <w:r>
        <w:t>书单：九本藏有"大秘密"的小说——揭示、悔恨与释然，围绕"秘密"这一叙事引擎的荐书专题。</w:t>
      </w:r>
      <w:r/>
      <w:r/>
      <w:r/>
      <w:r>
        <w:t>⑧《What Would Mr. Darcy Earn Today? And Other Jane Austen-Related Money Matters》</w:t>
      </w:r>
      <w:r/>
      <w:r>
        <w:t>作者：数据源未载署名｜发表平台：Lit Hub｜</w:t>
      </w:r>
      <w:hyperlink r:id="rId16">
        <w:r>
          <w:rPr>
            <w:color w:val="0000EE"/>
            <w:u w:val="single"/>
          </w:rPr>
          <w:t>原文链接</w:t>
        </w:r>
      </w:hyperlink>
      <w:r/>
    </w:p>
    <w:p>
      <w:r/>
      <w:r>
        <w:t>达西先生放到今天能挣多少钱？一篇把奥斯汀人物收入换算成现代购买力的趣味文化文。</w:t>
      </w:r>
      <w:r/>
      <w:r/>
      <w:r/>
      <w:r>
        <w:t>⑨《How the British Media Legitimized J.K. Rowling's Transphobia》</w:t>
      </w:r>
      <w:r/>
      <w:r>
        <w:t>作者：数据源未载署名｜发表平台：Lit Hub｜</w:t>
      </w:r>
      <w:hyperlink r:id="rId17">
        <w:r>
          <w:rPr>
            <w:color w:val="0000EE"/>
            <w:u w:val="single"/>
          </w:rPr>
          <w:t>原文链接</w:t>
        </w:r>
      </w:hyperlink>
      <w:r/>
    </w:p>
    <w:p>
      <w:r/>
      <w:r>
        <w:t>复盘英国媒体如何一步步"合法化"罗琳的跨性别争议言论——书业与舆论场绕不开的议题。</w:t>
      </w:r>
      <w:r/>
      <w:r/>
      <w:r/>
      <w:r>
        <w:t>⑩《Why We are Suing the City of Los Angeles to Save Libraries》</w:t>
      </w:r>
      <w:r/>
      <w:r>
        <w:t>作者：数据源未载署名（当事人自述）｜发表平台：Lit Hub｜</w:t>
      </w:r>
      <w:hyperlink r:id="rId18">
        <w:r>
          <w:rPr>
            <w:color w:val="0000EE"/>
            <w:u w:val="single"/>
          </w:rPr>
          <w:t>原文链接</w:t>
        </w:r>
      </w:hyperlink>
      <w:r/>
    </w:p>
    <w:p>
      <w:r/>
      <w:r>
        <w:t>"我们为什么要起诉洛杉矶市拯救图书馆"——美国公共图书馆危机的最新一线行动自述，本日最受关注的行业文章。</w:t>
      </w:r>
      <w:r/>
      <w:r/>
      <w:r/>
      <w:r/>
      <w:r/>
      <w:r/>
      <w:r>
        <w:t>四、热度播客十期（本周）</w:t>
      </w:r>
      <w:r/>
      <w:r>
        <w:t>取自美/英区榜单头部节目池（The Daily / Crime Junkie / The Rest Is History / SmartLess / The Mel Robbins Podcast / Stuff You Should Know）近一周单集（官方 RSS 核实）</w:t>
      </w:r>
      <w:r/>
      <w:r/>
      <w:r>
        <w:t>①《Three Vans, a Startled Farmer and an Iranian Plot Against the U.S.》</w:t>
      </w:r>
      <w:r/>
      <w:r>
        <w:t>节目：The Daily（美区头部）｜制作：The New York Times｜平台：Apple Podcasts / Spotify｜播出：10月7日</w:t>
      </w:r>
      <w:r/>
    </w:p>
    <w:p>
      <w:r/>
      <w:r>
        <w:t>英国一处美军使用的空军基地附近：三辆货车、一个受惊的农夫、突然撤离的美军轰炸机。 NYT 国家安全记者 Eric Schmitt 还原这起据称与伊朗有关的图谋。</w:t>
      </w:r>
      <w:r/>
      <w:r/>
      <w:r/>
      <w:r>
        <w:t>②《Short Stuff: The Style Cycle》</w:t>
      </w:r>
      <w:r/>
      <w:r>
        <w:t>节目：Stuff You Should Know（美区长青头部）｜主持：Chuck Bryant &amp; Josh Clark｜平台：Apple Podcasts 等｜播出：10月7日</w:t>
      </w:r>
      <w:r/>
    </w:p>
    <w:p>
      <w:r/>
      <w:r>
        <w:t>为什么服装风格会"过时—回潮"？短篇栏目用十来分钟讲清时尚周期背后的机制。</w:t>
      </w:r>
      <w:r/>
      <w:r/>
      <w:r/>
      <w:r>
        <w:t>③《Call My A.I. Agent》</w:t>
      </w:r>
      <w:r/>
      <w:r>
        <w:t>节目：The Daily｜制作：The New York Times｜平台：Apple Podcasts / Spotify｜播出：10月6日</w:t>
      </w:r>
      <w:r/>
    </w:p>
    <w:p>
      <w:r/>
      <w:r>
        <w:t>数周内数百万人抢装的AI"代理"应用，需要你最敏感的个人信息才能工作。科技记者 Eli Tan 把自己的生活交给 Meta 的代理 Muse，讲述随后发生的一切。</w:t>
      </w:r>
      <w:r/>
      <w:r/>
      <w:r/>
      <w:r>
        <w:t>④《Stand-Up Comedy Pt I》</w:t>
      </w:r>
      <w:r/>
      <w:r>
        <w:t>节目：Stuff You Should Know｜主持：Chuck Bryant &amp; Josh Clark｜平台：Apple Podcasts 等｜播出：10月6日</w:t>
      </w:r>
      <w:r/>
    </w:p>
    <w:p>
      <w:r/>
      <w:r>
        <w:t>单口喜剧史（上）：从杂耍时代的暖场技艺，到60年代喜剧演员脱下西装、变得尖锐——"这门手艺"如何长成今天的样子。</w:t>
      </w:r>
      <w:r/>
      <w:r/>
      <w:r/>
      <w:r>
        <w:t>⑤《711. The Terror: Killing God (Part 5)》</w:t>
      </w:r>
      <w:r/>
      <w:r>
        <w:t>节目：The Rest Is History（英区头部）｜主持：Tom Holland &amp; Dominic Sandbrook｜制作：Goalhanger｜平台：Apple Podcasts / Spotify｜播出：10月4日</w:t>
      </w:r>
      <w:r/>
    </w:p>
    <w:p>
      <w:r/>
      <w:r>
        <w:t>恐怖统治最疯狂的1794年，罗伯斯庇尔为何举办盛大的"至高存在节"？他真相信法国革命能取代基督教的上帝吗？法国大革命系列第5集，连载中的口碑话题。</w:t>
      </w:r>
      <w:r/>
      <w:r/>
      <w:r/>
      <w:r>
        <w:t>⑥《INFAMOUS: The Horsch House of Horrors》</w:t>
      </w:r>
      <w:r/>
      <w:r>
        <w:t>节目：Crime Junkie（美区真实罪案头部）｜主持：Ashley Flowers｜制作：audiochuck｜平台：Apple Podcasts / Spotify｜播出：10月5日</w:t>
      </w:r>
      <w:r/>
    </w:p>
    <w:p>
      <w:r/>
      <w:r>
        <w:t>费城自由钟附近停着的车里传出女声："你要伤害我。"调查人员随即搜查 Oloney 社区一栋门窗钉死的联排屋，屋内所见真假难辨——数月后仍未理清哪些是 staged。</w:t>
      </w:r>
      <w:r/>
      <w:r/>
      <w:r/>
      <w:r>
        <w:t>⑦《"Michael Douglas"》</w:t>
      </w:r>
      <w:r/>
      <w:r>
        <w:t>节目：SmartLess（美区访谈头部）｜主持：Jason Bateman、Sean Hayes &amp; Will Arnett｜平台：Apple Podcasts / Spotify｜播出：10月5日</w:t>
      </w:r>
      <w:r/>
    </w:p>
    <w:p>
      <w:r/>
      <w:r>
        <w:t>好莱坞老牌影星迈克尔·道格拉斯上节目：从一罐加了黄油的甜豌豆聊到"天生欠揍的小孩"与当代沙滩装，一贯的 SmartLess 式漫谈。</w:t>
      </w:r>
      <w:r/>
      <w:r/>
      <w:r/>
      <w:r>
        <w:t>⑧《The Ultimate Life Advice: How to Get Motivated, Build Confidence &amp; Create Better Relationships》</w:t>
      </w:r>
      <w:r/>
      <w:r>
        <w:t>节目：The Mel Robbins Podcast（自我提升类头部）｜主持：Mel Robbins｜平台：Apple Podcasts / Spotify｜播出：10月5日</w:t>
      </w:r>
      <w:r/>
    </w:p>
    <w:p>
      <w:r/>
      <w:r>
        <w:t>节目首次全程由听众提问驱动：关于关系、事业、健康、自信，以及在不确定时如何信任自己，Mel 给出直给答案。</w:t>
      </w:r>
      <w:r/>
      <w:r/>
      <w:r/>
      <w:r>
        <w:t>⑨《How to Reinvent Yourself and Start a New Chapter》（对话约翰·格里沙姆）</w:t>
      </w:r>
      <w:r/>
      <w:r>
        <w:t>节目：The Mel Robbins Podcast｜主持：Mel Robbins｜嘉宾：John Grisham｜平台：Apple Podcasts / Spotify｜播出：10月1日</w:t>
      </w:r>
      <w:r/>
    </w:p>
    <w:p>
      <w:r/>
      <w:r>
        <w:t>累计销量近五亿册的约翰·格里沙姆（其《The Widow》为2026年首个 NYT 虚构榜首，见本期第二部分背景）谈人生重启与写下新篇章——不是传奇职业访谈，而是一场深度私人对话。自我提升读者不可错过。</w:t>
      </w:r>
      <w:r/>
      <w:r/>
      <w:r/>
      <w:r>
        <w:t>⑩《Midterm Surprise: Democrats Are Surging in Red America》</w:t>
      </w:r>
      <w:r/>
      <w:r>
        <w:t>节目：The Daily｜制作：The New York Times｜平台：Apple Podcasts / Spotify｜播出：10月5日</w:t>
      </w:r>
      <w:r/>
    </w:p>
    <w:p>
      <w:r/>
      <w:r>
        <w:t>NYT 最新民调：民主党候选人在其夺回参议院所需的共和党倾向州意外强势。首席政治分析师 Nate Cohn 解析背后的原因。</w:t>
      </w:r>
      <w:r/>
      <w:r/>
      <w:r/>
      <w:r/>
      <w:r/>
      <w:r/>
      <w:r>
        <w:t>五、诺奖观察（文学奖 / 经济学奖预测）</w:t>
      </w:r>
      <w:r/>
      <w:r>
        <w:t>数据源：谷歌新闻聚合（过去48小时窗口）｜ 诺奖尚未公布文学奖与经济学奖得主，以下均为预测与盘口</w:t>
      </w:r>
      <w:r/>
      <w:r>
        <w:t>🏅 文学奖（今日揭晓）</w:t>
      </w:r>
      <w:r/>
      <w:r/>
    </w:p>
    <w:p>
      <w:r/>
      <w:r>
        <w:rPr>
          <w:b/>
        </w:rPr>
        <w:t>开奖时间：</w:t>
      </w:r>
      <w:r>
        <w:t>瑞典学院将于周四（10月8日，即今日）公布2026年文学奖得主（来源：Informat.ro，10月6日）。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残雪（Can Xue）——多源盘口第一：</w:t>
      </w:r>
      <w:r>
        <w:t>iGaming.org（10月7日）称其"在10月8日决定前领跑文学奖盘口"；《印度快报》（10月7日）报道"赔率支持残雪"，并援引"女性得主"的历史模式分析；《卫报》（10月7日）将残雪与安妮·卡森并列为最大热门。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安妮·卡森（Anne Carson）——并列热门：</w:t>
      </w:r>
      <w:r>
        <w:t>《卫报》（10月7日）：加拿大诗人、古典学者卡森与残雪同为博彩公司最看好的候选人。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东欧面孔：</w:t>
      </w:r>
      <w:r>
        <w:t>Informat.ro（10月6日）：罗马尼亚作家米尔恰·克尔泰雷斯库（Mircea Cărtărescu）与安娜·布兰迪亚娜（Ana Blandiana）出现在多家预测中。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其他盘口：</w:t>
      </w:r>
      <w:r>
        <w:t>25YearsLaterSite.com（10月7日）与博彩集团 Betsson（经 Yahoo Finance，10月6日）均发布文学奖赔率盘点；两家摘要未载具体候选名单，详见原文。</w:t>
      </w:r>
      <w:r/>
      <w:r/>
    </w:p>
    <w:p>
      <w:r/>
      <w:r>
        <w:t>近期变化：各源预测集中于开奖前48小时，残雪为多源共同领跑者；文学奖尚未开奖，以上均为盘口与媒体预测，非官方信息。</w:t>
      </w:r>
      <w:r/>
      <w:r/>
      <w:r>
        <w:t>💵 经济学奖（尚未揭晓）</w:t>
      </w:r>
      <w:r/>
      <w:r/>
    </w:p>
    <w:p>
      <w:r/>
      <w:r>
        <w:t>窗口内经济学奖预测仅一条有效条目：</w:t>
      </w:r>
      <w:r>
        <w:rPr>
          <w:b/>
        </w:rPr>
        <w:t>NPR《Planet Money》</w:t>
      </w:r>
      <w:r>
        <w:t>（10月7日）发布专题《Who will win the 2026 Nobel Prize in economics?》，讨论今年经济学奖归属——摘要未列出具体候选人名单，详见原文（</w:t>
      </w:r>
      <w:hyperlink r:id="rId19">
        <w:r>
          <w:rPr>
            <w:color w:val="0000EE"/>
            <w:u w:val="single"/>
          </w:rPr>
          <w:t>链接</w:t>
        </w:r>
      </w:hyperlink>
      <w:r>
        <w:t>）。</w:t>
      </w:r>
      <w:r/>
    </w:p>
    <w:p>
      <w:r/>
      <w:r>
        <w:t>注：经济学奖窗口内其余条目均为已揭晓的化学奖（卡根、Soai）、物理学奖（哈尔森）与医学奖报道，不属经济学预测，已在第一部分简讯呈现。</w:t>
      </w:r>
      <w:r/>
      <w:r/>
      <w:r/>
      <w:r/>
      <w:r/>
      <w:r/>
      <w:r>
        <w:t>六、国际版权贸易</w:t>
      </w:r>
      <w:r/>
      <w:r>
        <w:t>数据源：谷歌新闻聚合（rights / 交易 / 拍卖关键词，过去48小时窗口）</w:t>
      </w:r>
      <w:r/>
      <w:r/>
    </w:p>
    <w:p>
      <w:r/>
      <w:r>
        <w:t>今日版权源窗口内</w:t>
      </w:r>
      <w:r>
        <w:rPr>
          <w:b/>
        </w:rPr>
        <w:t>无有效条目</w:t>
      </w:r>
      <w:r>
        <w:t>（0条）：过去48小时谷歌新闻未聚合到可核实的国际版权成交、拍卖或预售报道。按事实纪律，本期不报任何具体交易，亦不推测。</w:t>
      </w:r>
      <w:r/>
    </w:p>
    <w:p>
      <w:r/>
      <w:r>
        <w:t>观察提示：当前正值诺奖开奖周，英语书业媒体注意力集中在奖项与秋季畅销榜上，版权消息面通常在其后回暖；后续简报将持续跟踪（此为编辑经验判断，非数据支撑）。</w:t>
      </w:r>
      <w:r/>
      <w:r/>
      <w:r/>
      <w:r/>
      <w:r/>
      <w:r/>
      <w:r>
        <w:t>七、本期潜在选题</w:t>
      </w:r>
      <w:r/>
      <w:r>
        <w:t>基于本期已刊内容提炼 ｜ 读者画像：图书策划编辑 × 泛文化公众号供稿人（图书·自我提升方向）</w:t>
      </w:r>
      <w:r/>
      <w:r>
        <w:t>📕 引进图书选题</w:t>
      </w:r>
      <w:r/>
      <w:r/>
      <w:r>
        <w:t>《Theo of Golden》——年内16周霸榜的年度现象级小说</w:t>
      </w:r>
      <w:r/>
    </w:p>
    <w:p>
      <w:r/>
      <w:r>
        <w:t>选题角度：年内16周 NYT 联合虚构榜首、横跨3月至9月的超长生命周期，是2026英语书市最大黑马；简介数据源未载，建议先调样书研判题材；版权是否在售待核实。</w:t>
      </w:r>
      <w:r/>
      <w:r>
        <w:t>依据：本期第二部分⑤（年内登顶周数最多）</w:t>
      </w:r>
      <w:r/>
      <w:r/>
      <w:r/>
      <w:r>
        <w:t>《Hollywood, Ending》——约翰·格林回归长篇即登顶</w:t>
      </w:r>
      <w:r/>
    </w:p>
    <w:p>
      <w:r/>
      <w:r>
        <w:t>选题角度：最新榜期虚构榜首，作者前作在中文世界有稳定读者基础（其代表作中文版销量表现待核实）；"成名作家写好莱坞题材"自带话题，适合影书联动营销；版权状态待核实。</w:t>
      </w:r>
      <w:r/>
      <w:r>
        <w:t>依据：本期第二部分①、第一部分畅销榜动态</w:t>
      </w:r>
      <w:r/>
      <w:r/>
      <w:r/>
      <w:r>
        <w:t>《Swan Song》——斯宾塞伯爵回忆录，最新非虚构榜首</w:t>
      </w:r>
      <w:r/>
    </w:p>
    <w:p>
      <w:r/>
      <w:r>
        <w:t>选题角度：登顶最新榜期的名人/贵族回忆录，可对接国内名人回忆录细分读者；简介数据源未载，需索取材料评估；作者身份的中文话题度待核实。</w:t>
      </w:r>
      <w:r/>
      <w:r>
        <w:t>依据：本期第二部分②</w:t>
      </w:r>
      <w:r/>
      <w:r/>
      <w:r>
        <w:t>✍️ 公众号文章选题</w:t>
      </w:r>
      <w:r/>
      <w:r/>
      <w:r>
        <w:t>《诺奖今天开奖：盘口第一的残雪，离诺贝尔还有多远？》</w:t>
      </w:r>
      <w:r/>
    </w:p>
    <w:p>
      <w:r/>
      <w:r>
        <w:t>核心角度：热点结合+书单——借今日开奖与《卫报》等多源赔率，做残雪代表作入门导读，兼谈"博彩盘口如何读诺奖"。</w:t>
      </w:r>
      <w:r/>
      <w:r>
        <w:t>依据：本期第五部分文学奖小节、第一部分热点①</w:t>
      </w:r>
      <w:r/>
      <w:r/>
      <w:r/>
      <w:r>
        <w:t>《卖了五亿本书的人，如何重启自己的人生》</w:t>
      </w:r>
      <w:r/>
    </w:p>
    <w:p>
      <w:r/>
      <w:r>
        <w:t>核心角度：方法论——从格里沙姆与 Mel Robbins 的对话中提炼"人生新篇章"的可操作框架，落到普通人如何借阅读与写作完成自我重建。</w:t>
      </w:r>
      <w:r/>
      <w:r>
        <w:t>依据：本期第四部分⑨（Mel Robbins 播客单集，10月1日）</w:t>
      </w:r>
      <w:r/>
      <w:r/>
      <w:r/>
      <w:r>
        <w:t>《九本藏着"大秘密"的小说：为什么我们戒不掉反转》》</w:t>
      </w:r>
      <w:r/>
    </w:p>
    <w:p>
      <w:r/>
      <w:r>
        <w:t>核心角度：书单+轻方法论——以 Lit Hub"九本大秘密之书"专题为底，讲"秘密"作为叙事引擎为何有效，并给出挑选此类书的判断标准。</w:t>
      </w:r>
      <w:r/>
      <w:r>
        <w:t>依据：本期第三部分⑦</w:t>
      </w:r>
      <w:r/>
      <w:r/>
      <w:r/>
      <w:r/>
      <w:r/>
      <w:r/>
      <w:r>
        <w:t>📌 数据与口径说明（诚实框）</w:t>
      </w:r>
      <w:r/>
      <w:r/>
    </w:p>
    <w:p>
      <w:pPr>
        <w:pStyle w:val="ListBullet"/>
        <w:spacing w:line="240" w:lineRule="auto"/>
        <w:ind w:left="720"/>
      </w:pPr>
      <w:r/>
      <w:r>
        <w:t>《纽约时报》销量榜为</w:t>
      </w:r>
      <w:r>
        <w:rPr>
          <w:b/>
        </w:rPr>
        <w:t>周榜</w:t>
      </w:r>
      <w:r>
        <w:t>，本期采用最新两期（10月4日、10月11日当周，联合纸质+电子口径），经维基汇总表交叉验证，可能有数日滞后；各书内容简介未经数据源记载者已如实标注"数据源未载"；</w:t>
      </w:r>
      <w:r/>
    </w:p>
    <w:p>
      <w:pPr>
        <w:pStyle w:val="ListBullet"/>
        <w:spacing w:line="240" w:lineRule="auto"/>
        <w:ind w:left="720"/>
      </w:pPr>
      <w:r/>
      <w:r>
        <w:t>"热度"以公开榜单与主流媒体报道近似，各平台内部播放/转发/购买数据无公开接口；Lit Hub 文章列表存在标题与副题拆分抓取的重复条目，已人工去重；</w:t>
      </w:r>
      <w:r/>
    </w:p>
    <w:p>
      <w:pPr>
        <w:pStyle w:val="ListBullet"/>
        <w:spacing w:line="240" w:lineRule="auto"/>
        <w:ind w:left="720"/>
      </w:pPr>
      <w:r/>
      <w:r>
        <w:t>播客单集取自六个头部节目池近一周更新，播出日期与内容经节目官方 RSS 核实；</w:t>
      </w:r>
      <w:r/>
    </w:p>
    <w:p>
      <w:pPr>
        <w:pStyle w:val="ListBullet"/>
        <w:spacing w:line="240" w:lineRule="auto"/>
        <w:ind w:left="720"/>
      </w:pPr>
      <w:r/>
      <w:r>
        <w:t>诺奖预测来自谷歌新闻聚合（48小时窗口），赔率为博彩/预测市场口径、非官方信息，文学奖今日开奖，结果以瑞典学院公布为准；</w:t>
      </w:r>
      <w:r/>
    </w:p>
    <w:p>
      <w:pPr>
        <w:pStyle w:val="ListBullet"/>
        <w:spacing w:line="240" w:lineRule="auto"/>
        <w:ind w:left="720"/>
      </w:pPr>
      <w:r/>
      <w:r>
        <w:t>今日国际版权源（rights）窗口内0条有效条目，已在第六部分如实说明；经济学奖窗口内有效预测仅1条（NPR Planet Money）；</w:t>
      </w:r>
      <w:r/>
    </w:p>
    <w:p>
      <w:pPr>
        <w:pStyle w:val="ListBullet"/>
        <w:spacing w:line="240" w:lineRule="auto"/>
        <w:ind w:left="720"/>
        <w:jc w:val="center"/>
      </w:pPr>
      <w:r/>
      <w:r>
        <w:t>期号口径：自2026年9月16日样刊（001期）起算，今日为第023期。</w:t>
      </w:r>
      <w:r/>
      <w:r/>
      <w:r/>
      <w:r>
        <w:t>大愚文化 · 图书信息简报｜每天早上，5分钟看懂全球书情</w:t>
      </w:r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lithub.com/leigh-bardugo-on-50-years-of-interview-with-the-vampire-and-the-immortality-of-anne-rices-lestat/" TargetMode="External"/><Relationship Id="rId10" Type="http://schemas.openxmlformats.org/officeDocument/2006/relationships/hyperlink" Target="https://lithub.com/lydia-millet-on-writing-a-double-novel-of-grief-and-loss/" TargetMode="External"/><Relationship Id="rId11" Type="http://schemas.openxmlformats.org/officeDocument/2006/relationships/hyperlink" Target="https://lithub.com/do-smartphones-belong-in-fiction/" TargetMode="External"/><Relationship Id="rId12" Type="http://schemas.openxmlformats.org/officeDocument/2006/relationships/hyperlink" Target="https://lithub.com/thomas-mcguane-is-writing-the-most-vital-literature-of-the-trump-era/" TargetMode="External"/><Relationship Id="rId13" Type="http://schemas.openxmlformats.org/officeDocument/2006/relationships/hyperlink" Target="https://lithub.com/on-the-life-and-death-cycles-at-the-heart-of-sylvia-plaths-work/" TargetMode="External"/><Relationship Id="rId14" Type="http://schemas.openxmlformats.org/officeDocument/2006/relationships/hyperlink" Target="https://lithub.com/writing-in-times-of-war-oleksandr-mykhed-on-losing-ukrainian-books-to-russian-bombs/" TargetMode="External"/><Relationship Id="rId15" Type="http://schemas.openxmlformats.org/officeDocument/2006/relationships/hyperlink" Target="https://lithub.com/revelations-regret-relief-nine-books-with-big-secrets/" TargetMode="External"/><Relationship Id="rId16" Type="http://schemas.openxmlformats.org/officeDocument/2006/relationships/hyperlink" Target="https://lithub.com/what-would-mr-darcy-earn-today-and-other-jane-austen-related-money-matters/" TargetMode="External"/><Relationship Id="rId17" Type="http://schemas.openxmlformats.org/officeDocument/2006/relationships/hyperlink" Target="https://lithub.com/how-the-british-media-legitimized-j-k-rowlings-transphobia/" TargetMode="External"/><Relationship Id="rId18" Type="http://schemas.openxmlformats.org/officeDocument/2006/relationships/hyperlink" Target="https://lithub.com/why-we-are-suing-the-city-of-los-angeles-to-save-libraries/" TargetMode="External"/><Relationship Id="rId19" Type="http://schemas.openxmlformats.org/officeDocument/2006/relationships/hyperlink" Target="https://news.google.com/rss/articles/CBMisAFBVV95cUxPOFp1MUNTSjZaR0xCc0tGTkJFRzdqdDUxOXlGWUFwajZKQ0ZlSVM1R2N1YnI1N21hNFB0X2hlaW93ejNfbHNtVU1ES3FSLUtTWGU0TXRMUjlZdU9ZRkV6dUpuY3ZQbldKRXdGeVVRZ2FROE9wRWxkS3Nyb1duaFhGWnQ3OUFYb2k3SmFVZ052clRNNzQ2STVyakNrZlhCMmRaMVBYZVNlbjJNUWJnMS1rNw?oc=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