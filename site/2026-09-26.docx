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2026年9月26日 星期六 ｜ 第011期</w:t>
      </w:r>
      <w:r/>
      <w:r/>
      <w:r/>
      <w:r/>
      <w:r>
        <w:t>一、今日文化热点（过去24小时 / 本周）</w:t>
      </w:r>
      <w:r/>
      <w:r/>
      <w:r>
        <w:t>🔥 榜单现象：《Theo of Golden》16周霸榜后，虚构榜“三连易主”</w:t>
      </w:r>
      <w:r/>
    </w:p>
    <w:p>
      <w:r/>
      <w:r>
        <w:t>艾伦·利瓦伊（Allen Levi）《Theo of Golden》（Atria）年内已累计</w:t>
      </w:r>
      <w:r>
        <w:rPr>
          <w:b/>
        </w:rPr>
        <w:t>16周</w:t>
      </w:r>
      <w:r>
        <w:t>位居《纽约时报》联合虚构榜榜首（最近一段为8月30日至9月13日榜期三连冠），是2026年至今最强畅销现象。9月下旬榜单连续换人：9月20日榜期雷切尔·吉利《The Knave and The Moon》登顶，9月27日榜期换为J.D.罗布《Fury in Death》；据维基汇总表提前载录，10月4日榜期榜首将再度易主至朱迪·皮考特《Hollow Bones》。另一值得注意的数据：弗蕾达·麦克法登年内已有</w:t>
      </w:r>
      <w:r>
        <w:rPr>
          <w:b/>
        </w:rPr>
        <w:t>三本不同小说</w:t>
      </w:r>
      <w:r>
        <w:t>先后登顶（The Housemaid、Dear Debbie、The Divorce）。</w:t>
      </w:r>
      <w:r/>
      <w:r/>
      <w:r/>
      <w:r>
        <w:t>🏛 文化大事：肯尼迪中心暂时闭门；图书馆员赢下2026艾美</w:t>
      </w:r>
      <w:r/>
    </w:p>
    <w:p>
      <w:r/>
      <w:r>
        <w:t>运营50年的华盛顿肯尼迪表演艺术中心日前</w:t>
      </w:r>
      <w:r>
        <w:rPr>
          <w:b/>
        </w:rPr>
        <w:t>暂时闭门</w:t>
      </w:r>
      <w:r>
        <w:t>。《纽约时报》播客 The Daily 9月25日播出特稿（记者 Elizabeth Williamson 出镜讲述），追溯特朗普总统如何接管并最终关闭这座美国最大的公共艺术殿堂。另据 Lit Hub 短讯：图书馆员（librarians）在2026年艾美奖上大获全胜——图书与图书馆话题正溢出书业圈进入主流视野。</w:t>
      </w:r>
      <w:r/>
      <w:r/>
      <w:r/>
      <w:r>
        <w:t>📚 新书与再版：26年前的科技批判经典重返书架</w:t>
      </w:r>
      <w:r/>
    </w:p>
    <w:p>
      <w:r/>
      <w:r>
        <w:t>保利娜·博尔苏克（Paulina Borsook）批判硅谷自由意志主义的《Cyberselfish》绝版多年后重新出版，Lit Hub 本周刊文称它“比26年前写作时更应景”（见第三部分①），恰逢 AI 治理成为美中峰会议题，时机引爆讨论。秋季大书季全面开跑：Lit Hub 推出互动流程图“你该读哪本秋季大书”（第三部分②）；约翰·格林携好莱坞题材长篇《Hollywood, Ending》回归并回答 Lit Hub 问卷（第三部分④）。</w:t>
      </w:r>
      <w:r/>
      <w:r/>
      <w:r/>
      <w:r>
        <w:t>👤 作家动态：卡罗在 Instagram 更新 LBJ 卷宗；回望黛莱达</w:t>
      </w:r>
      <w:r/>
    </w:p>
    <w:p>
      <w:r/>
      <w:r>
        <w:t>普利策传记奖得主罗伯特·卡罗（Robert Caro）开始在 Instagram 上发布其约翰逊总统系列下一卷的写作进度更新——“LBJ 书迷注意”迅速传开。Lit Hub 同时刊文纪念撒丁岛出身的诺贝尔文学奖得主格拉齐娅·黛莱达（Grazia Deledda），称她是“我们都该读却遗忘了的诺奖作家”（第三部分⑥）。</w:t>
      </w:r>
      <w:r/>
      <w:r/>
      <w:r/>
      <w:r/>
      <w:r/>
      <w:r/>
      <w:r>
        <w:t>二、全球畅销十书（本周）</w:t>
      </w:r>
      <w:r/>
      <w:r>
        <w:t>数据源：《纽约时报》畅销榜（维基榜首汇总表，联合纸质+电子口径）｜非虚构榜首数据仅更新至8月30日榜期（见尾注）</w:t>
      </w:r>
      <w:r/>
      <w:r/>
      <w:r>
        <w:t>① 虚构 ·《Fury in Death》</w:t>
      </w:r>
      <w:r>
        <w:rPr>
          <w:color w:val="2C5F8A"/>
        </w:rPr>
        <w:t>最新榜期榜首（9月27日）</w:t>
      </w:r>
      <w:r/>
      <w:r>
        <w:t>作者：J.D. Robb（J.D. 罗布）｜出版社：St. Martin's Press｜出版时间：数据源未载（首次登顶：2026-09-27榜期）</w:t>
      </w:r>
      <w:r/>
    </w:p>
    <w:p>
      <w:r/>
      <w:r>
        <w:t>J.D. 罗布年内第二本登顶小说——2月《Stolen in Death》曾摘冠，9月底再以新作登顶。内容简介数据源未载。</w:t>
      </w:r>
      <w:r/>
      <w:r/>
      <w:r/>
      <w:r>
        <w:t>② 虚构 ·《The Knave and The Moon》</w:t>
      </w:r>
      <w:r>
        <w:rPr>
          <w:color w:val="2C5F8A"/>
        </w:rPr>
        <w:t>9月20日榜期登顶</w:t>
      </w:r>
      <w:r/>
      <w:r>
        <w:t>作者：Rachel Gillig（雷切尔·吉利）｜出版社：Orbit Books｜出版时间：2026年9月（据本简报样刊报道，9月1日上市）</w:t>
      </w:r>
      <w:r/>
    </w:p>
    <w:p>
      <w:r/>
      <w:r>
        <w:t>据本简报样刊（9月16日期）介绍：这是“Stonewater王国”哥特奇幻二部曲终章，前作《The Knight and the Moth》曾为纽约时报冠军书；本作先登精装虚构榜榜首，本周再登联合虚构榜榜首。</w:t>
      </w:r>
      <w:r/>
      <w:r/>
      <w:r/>
      <w:r>
        <w:t>③ 虚构 ·《Hollow Bones》</w:t>
      </w:r>
      <w:r>
        <w:rPr>
          <w:color w:val="2C5F8A"/>
        </w:rPr>
        <w:t>10月4日榜期榜首（维基表提前载录）</w:t>
      </w:r>
      <w:r/>
      <w:r>
        <w:t>作者：Jodi Picoult（朱迪·皮考特）｜出版社：Ballantine Books｜出版时间：数据源未载（首次登顶：2026-10-04榜期）</w:t>
      </w:r>
      <w:r/>
    </w:p>
    <w:p>
      <w:r/>
      <w:r>
        <w:t>《姐姐的守护者》作者皮考特秋季新作，据维基汇总表已载录为10月4日榜期联合虚构榜首。内容简介数据源未载。</w:t>
      </w:r>
      <w:r/>
      <w:r/>
      <w:r/>
      <w:r>
        <w:t>④ 虚构 ·《Theo of Golden》</w:t>
      </w:r>
      <w:r>
        <w:rPr>
          <w:color w:val="2C5F8A"/>
        </w:rPr>
        <w:t>年内16周登顶 · 年度之最</w:t>
      </w:r>
      <w:r/>
      <w:r>
        <w:t>作者：Allen Levi（艾伦·利瓦伊）｜出版社：Atria Books｜出版时间：数据源未载（首次登顶：2026-03-01榜期）</w:t>
      </w:r>
      <w:r/>
    </w:p>
    <w:p>
      <w:r/>
      <w:r>
        <w:t>年内登顶周数最多的小说：3月两冠、5月三连冠、6月底至7月五连冠、8月两冠、8月30日起再三连冠，合计16周。内容简介数据源未载。</w:t>
      </w:r>
      <w:r/>
      <w:r/>
      <w:r/>
      <w:r>
        <w:t>⑤ 非虚构 ·《Regime Change》</w:t>
      </w:r>
      <w:r>
        <w:rPr>
          <w:color w:val="2C5F8A"/>
        </w:rPr>
        <w:t>非虚构8周连冠（最新可查榜首）</w:t>
      </w:r>
      <w:r/>
      <w:r>
        <w:t>作者：Maggie Haberman &amp; Jonathan Swan（玛吉·哈伯曼 &amp; 乔纳森·斯旺）｜出版社：Simon &amp; Schuster｜出版时间：2026年7月（据本简报样刊）</w:t>
      </w:r>
      <w:r/>
    </w:p>
    <w:p>
      <w:r/>
      <w:r>
        <w:t>《纽约时报》与 Axios 两位白宫记者合著的权力更迭内幕叙事，7月12日至8月30日榜期连续8周霸榜非虚构榜首，为数据源可查的最新一期非虚构冠军。</w:t>
      </w:r>
      <w:r/>
      <w:r/>
      <w:r/>
      <w:r>
        <w:t>⑥ 非虚构 ·《Strangers: A Memoir of Marriage》</w:t>
      </w:r>
      <w:r/>
      <w:r>
        <w:t>作者：Belle Burden（贝尔·伯登）｜出版社：The Dial Press｜出版时间：数据源未载（首次登顶：2026-02-01榜期）</w:t>
      </w:r>
      <w:r/>
    </w:p>
    <w:p>
      <w:r/>
      <w:r>
        <w:t>年内累计7周非虚构榜首（2月、4月三连冠、5月两周、6月底各一周），贯穿上半年的长销黑马。从书名看为婚姻题材回忆录，详细内容数据源未载。</w:t>
      </w:r>
      <w:r/>
      <w:r/>
      <w:r/>
      <w:r>
        <w:t>⑦ 虚构 ·《The Housemaid》</w:t>
      </w:r>
      <w:r/>
      <w:r>
        <w:t>作者：Freida McFadden（弗蕾达·麦克法登）｜出版社：Grand Central Publishing｜出版时间：数据源未载（本次登顶：2026年1月，3周）</w:t>
      </w:r>
      <w:r/>
    </w:p>
    <w:p>
      <w:r/>
      <w:r>
        <w:t>1月连续三周虚构榜首。麦克法登是年内登顶次数最多的作者之一：The Housemaid、Dear Debbie（2月）、The Divorce（6月）三本小说先后摘冠，合计5周。内容简介数据源未载。</w:t>
      </w:r>
      <w:r/>
      <w:r/>
      <w:r/>
      <w:r>
        <w:t>⑧ 非虚构 ·《1929》</w:t>
      </w:r>
      <w:r/>
      <w:r>
        <w:t>作者：Andrew Ross Sorkin（安德鲁·罗斯·索尔金）｜出版社：Viking｜出版时间：数据源未载（首次登顶：2026-01-11榜期）</w:t>
      </w:r>
      <w:r/>
    </w:p>
    <w:p>
      <w:r/>
      <w:r>
        <w:t>开年非虚构三连冠（1月11—25日榜期）。《大而不倒》作者、纽约时报财经记者索尔金新作，书名直指1929年。内容简介数据源未载。</w:t>
      </w:r>
      <w:r/>
      <w:r/>
      <w:r/>
      <w:r>
        <w:t>⑨ 非虚构 ·《The Invisible Coup》</w:t>
      </w:r>
      <w:r/>
      <w:r>
        <w:t>作者：Peter Schweizer（彼得·施韦泽）｜出版社：Harper｜出版时间：数据源未载（首次登顶：2026-02-08榜期）</w:t>
      </w:r>
      <w:r/>
    </w:p>
    <w:p>
      <w:r/>
      <w:r>
        <w:t>2月非虚构三连冠。施韦泽以政治调查报道见长，本书延续其权力叙事路线。内容简介数据源未载。</w:t>
      </w:r>
      <w:r/>
      <w:r/>
      <w:r/>
      <w:r>
        <w:t>⑩ 虚构 ·《Project Hail Mary》</w:t>
      </w:r>
      <w:r/>
      <w:r>
        <w:t>作者：Andy Weir（安迪·威尔，《火星救援》作者）｜出版社：Ballantine Books｜出版时间：数据源未载（登顶：2026年4月，2周）</w:t>
      </w:r>
      <w:r/>
    </w:p>
    <w:p>
      <w:r/>
      <w:r>
        <w:t>4月连续两周重返虚构榜首。这部科幻小说出版多年后再度冲顶，是年内老书回潮的典型样本（回潮原因数据源未载）。内容简介数据源未载。</w:t>
      </w:r>
      <w:r/>
      <w:r/>
      <w:r/>
      <w:r/>
      <w:r/>
      <w:r/>
      <w:r>
        <w:t>三、热度文章十篇（本周）</w:t>
      </w:r>
      <w:r/>
      <w:r/>
      <w:r>
        <w:t>①《A Prophetic Classic About the Dangers of Tech is Back in Print》</w:t>
      </w:r>
      <w:r/>
      <w:r>
        <w:t>作者：数据源未载｜发表平台：Lit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保利娜·博尔苏克26年前批判硅谷的《Cyberselfish》重新出版，副题直言它“比写作当年更应景”——本期书评圈讨论最热的再版话题。</w:t>
      </w:r>
      <w:r/>
      <w:r/>
      <w:r/>
      <w:r>
        <w:t>②《Which Big Fall Book Should You Read?》</w:t>
      </w:r>
      <w:r/>
      <w:r>
        <w:t>作者：数据源未载（Lit Hub 互动栏目）｜发表平台：Lit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用一张流程图帮你从秋季大书季里找到“属于你的那一本”，是 Lit Hub 每年秋季的招牌互动栏目。</w:t>
      </w:r>
      <w:r/>
      <w:r/>
      <w:r/>
      <w:r>
        <w:t>③《10 Essential Ukrainian Reads, From Memoir to Novel》</w:t>
      </w:r>
      <w:r/>
      <w:r>
        <w:t>作者：Sasha Dovzhyk（萨沙·多夫日克）｜发表平台：Lit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乌克兰文学入门书单：从回忆录到小说的十种必读，推荐 Lesia Ukrainka、Victoria Amelina、Olena Stiazhkina 等作家。</w:t>
      </w:r>
      <w:r/>
      <w:r/>
      <w:r/>
      <w:r>
        <w:t>④《John Green Gives Himself Permission to Suck》</w:t>
      </w:r>
      <w:r/>
      <w:r>
        <w:t>对话者：John Green（约翰·格林，《无比美妙的痛苦》作者）｜发表平台：Lit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格林谈写作心法——“允许自己写烂”；同期他以好莱坞题材新长篇《Hollywood, Ending》作者身份回答 Lit Hub 问卷。</w:t>
      </w:r>
      <w:r/>
      <w:r/>
      <w:r/>
      <w:r>
        <w:t>⑤《Have They Ruined Our Beloved Scholastic Book Fair?》</w:t>
      </w:r>
      <w:r/>
      <w:r>
        <w:t>作者：数据源未载｜发表平台：Lit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Scholastic 校园书展是几代美国人的童年记忆，此文检视它近年商业化引发的“变味”争议，触及童书发行的结构性变化。</w:t>
      </w:r>
      <w:r/>
      <w:r/>
      <w:r/>
      <w:r>
        <w:t>⑥《Remembering Grazia Deledda, the Sardinian Nobel Prize-Winner We Should All Be Reading》</w:t>
      </w:r>
      <w:r/>
      <w:r>
        <w:t>作者：数据源未载｜发表平台：Lit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重访撒丁岛出身的诺奖得主格拉齐娅·黛莱达——一篇“我们都该读却被遗忘的诺奖作家”式回望，诺奖季前的应景之作。</w:t>
      </w:r>
      <w:r/>
      <w:r/>
      <w:r/>
      <w:r>
        <w:t>⑦《Elizabeth Alexander on Finding Life in the Second Spring of Middle Age》</w:t>
      </w:r>
      <w:r/>
      <w:r>
        <w:t>对话者：Elizabeth Alexander（伊丽莎白·亚历山大）｜发表平台：Lit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亚历山大谈中年“第二个春天”——如何在人生下半场重新找到生命力，本期最贴近自我提升读者的访谈。</w:t>
      </w:r>
      <w:r/>
      <w:r/>
      <w:r/>
      <w:r>
        <w:t>⑧《How Romance Novels Filled in the Gaps Left by Sex Ed》</w:t>
      </w:r>
      <w:r/>
      <w:r>
        <w:t>作者：数据源未载｜发表平台：Lit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言情小说网感十足的文化观察：它们如何补上了正规性教育缺席的那一课。</w:t>
      </w:r>
      <w:r/>
      <w:r/>
      <w:r/>
      <w:r>
        <w:t>⑨《The Archive Talks Back: Eight Books That Wrest Humanity From the Record》</w:t>
      </w:r>
      <w:r/>
      <w:r>
        <w:t>作者：数据源未载｜发表平台：Lit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“档案会回嘴”：八本从冰冷官方档案中夺回“人”之温度的历史与非虚构书单。</w:t>
      </w:r>
      <w:r/>
      <w:r/>
      <w:r/>
      <w:r>
        <w:t>⑩《What Should You Read Next? Here Are the Best Reviewed Books of the Week》</w:t>
      </w:r>
      <w:r/>
      <w:r>
        <w:t>作者：数据源未载（Lit Hub 书评聚合栏目）｜发表平台：Lit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每周一更的“本周最佳书评”聚合：全美书评版过去一周最推荐的书，可作选书的固定参考源。</w:t>
      </w:r>
      <w:r/>
      <w:r/>
      <w:r/>
      <w:r/>
      <w:r/>
      <w:r/>
      <w:r>
        <w:t>四、热度播客十期（本周）</w:t>
      </w:r>
      <w:r/>
      <w:r>
        <w:t>取自美/英区榜单头部节目池最新单集（官方 RSS 核实播出日期与内容）</w:t>
      </w:r>
      <w:r/>
      <w:r/>
      <w:r>
        <w:t>①《The Life and, for Now, the Death of the Kennedy Center》</w:t>
      </w:r>
      <w:r/>
      <w:r>
        <w:t>节目：The Daily｜主持：The New York Times 播客团队（嘉宾：特稿记者 Elizabeth Williamson）｜平台：Apple Podcasts / Spotify｜播出：9月25日</w:t>
      </w:r>
      <w:r/>
    </w:p>
    <w:p>
      <w:r/>
      <w:r>
        <w:t>营运50年、承载歌剧戏剧爵士与免费公共项目的肯尼迪中心上周暂时闭门。本集追溯特朗普如何接管并关闭华盛顿最大的艺术殿堂——本期文化圈最重要的单集。</w:t>
      </w:r>
      <w:r/>
      <w:r/>
      <w:r/>
      <w:r>
        <w:t>②《What Safeguarding Nukes Can Teach Us About Safeguarding A.I.》</w:t>
      </w:r>
      <w:r/>
      <w:r>
        <w:t>节目：The Daily｜主持：NYT 播客团队（嘉宾：白宫记者 David E. Sanger）｜平台：Apple Podcasts / Spotify｜播出：9月24日</w:t>
      </w:r>
      <w:r/>
    </w:p>
    <w:p>
      <w:r/>
      <w:r>
        <w:t>正当特朗普以盛大仪式欢迎到访的习近平、AI 治理预期列入议程之际，本集讲核武管控的历史经验能为 AI 风险治理提供什么镜鉴。</w:t>
      </w:r>
      <w:r/>
      <w:r/>
      <w:r/>
      <w:r>
        <w:t>③《The Ultimate Guide to Divorce (For You &amp; The People You Love)》</w:t>
      </w:r>
      <w:r/>
      <w:r>
        <w:t>节目：The Mel Robbins Podcast｜主持：Mel Robbins（梅尔·罗宾斯）｜平台：Apple Podcasts / Spotify｜播出：9月24日</w:t>
      </w:r>
      <w:r/>
    </w:p>
    <w:p>
      <w:r/>
      <w:r>
        <w:t>应无数听众要求推出的“离婚终极指南”：无论正在经历、正在考虑、还是想支持身边人，请来资深离婚专家系统讲解，是一份可收藏的资源型单集。</w:t>
      </w:r>
      <w:r/>
      <w:r/>
      <w:r/>
      <w:r>
        <w:t>④《Emily Post: Etiquette Queen》</w:t>
      </w:r>
      <w:r/>
      <w:r>
        <w:t>节目：Stuff You Should Know｜主持：Josh Clark &amp; Chuck Bryant｜平台：Apple Podcasts / Spotify｜播出：9月24日</w:t>
      </w:r>
      <w:r/>
    </w:p>
    <w:p>
      <w:r/>
      <w:r>
        <w:t>细讲美国“礼仪女王”埃米莉·波斯特的生平与时代——礼仪如何成为一门生意和一部美国社会史。</w:t>
      </w:r>
      <w:r/>
      <w:r/>
      <w:r/>
      <w:r>
        <w:t>⑤《708. The Terror: The Reign of Robespierre (Part 2)》</w:t>
      </w:r>
      <w:r/>
      <w:r>
        <w:t>节目：The Rest Is History（英区头部）｜主持：Tom Holland &amp; Dominic Sandbrook｜制作：Goalhanger｜平台：Apple Podcasts / Spotify｜播出：9月23日</w:t>
      </w:r>
      <w:r/>
    </w:p>
    <w:p>
      <w:r/>
      <w:r>
        <w:t>罗伯斯庇尔如何从外省无名之辈跃升为法国大革命的权力核心？一个反对暴力的人为何成了恐怖统治的旗手？法国大革命“恐怖统治”系列下半场。</w:t>
      </w:r>
      <w:r/>
      <w:r/>
      <w:r/>
      <w:r>
        <w:t>⑥《Health Trackers Are Everywhere. Do Babies Need Them, Too?》</w:t>
      </w:r>
      <w:r/>
      <w:r>
        <w:t>节目：The Daily｜主持：NYT 播客团队（嘉宾：记者 Sapna Maheshwari）｜平台：Apple Podcasts / Spotify｜播出：9月23日</w:t>
      </w:r>
      <w:r/>
    </w:p>
    <w:p>
      <w:r/>
      <w:r>
        <w:t>手环、智能戒指之后，健康追踪的最新战场是 AI 加持的婴儿健康科技。记者以自家经历讨论：这些设备是帮手，还是焦虑制造机。</w:t>
      </w:r>
      <w:r/>
      <w:r/>
      <w:r/>
      <w:r>
        <w:t>⑦《Our Big Fat Dream Episode》</w:t>
      </w:r>
      <w:r/>
      <w:r>
        <w:t>节目：Stuff You Should Know｜主持：Josh Clark &amp; Chuck Bryant｜平台：Apple Podcasts / Spotify｜播出：9月22日</w:t>
      </w:r>
      <w:r/>
    </w:p>
    <w:p>
      <w:r/>
      <w:r>
        <w:t>做过清明梦、夜惊、梦游、睡眠瘫痪之后，这档老牌知识节目终于补上了“梦本身”这一集。</w:t>
      </w:r>
      <w:r/>
      <w:r/>
      <w:r/>
      <w:r>
        <w:t>⑧《Let Them: How to Handle Difficult People &amp; Take Back Your Peace and Power》</w:t>
      </w:r>
      <w:r/>
      <w:r>
        <w:t>节目：The Mel Robbins Podcast｜主持：Mel Robbins｜平台：Apple Podcasts / Spotify｜播出：9月21日</w:t>
      </w:r>
      <w:r/>
    </w:p>
    <w:p>
      <w:r/>
      <w:r>
        <w:t>单集自述《The Let Them Theory》一书全球销量已超1000万册，本集回答书爆火后被问得最多的一个问题：对那些你爱着却又让你头疼的亲人，怎么“Let Them”？——自我提升听众的必收单集。</w:t>
      </w:r>
      <w:r/>
      <w:r/>
      <w:r/>
      <w:r>
        <w:t>⑨《MURDERED: Marina Ramos》</w:t>
      </w:r>
      <w:r/>
      <w:r>
        <w:t>节目：Crime Junkie（美区头部真实罪案）｜主持：Ashley Flowers｜制作：audiochuck｜平台：Apple Podcasts / Spotify｜播出：9月21日</w:t>
      </w:r>
      <w:r/>
    </w:p>
    <w:p>
      <w:r/>
      <w:r>
        <w:t>1989年亚利桑那州一桩残酷命案：数十年后警探确认死者为 Marina Ramos，并发现她的两名幼子随案失踪。谜团已解开数环，但真凶是谁仍未有答案。</w:t>
      </w:r>
      <w:r/>
      <w:r/>
      <w:r/>
      <w:r>
        <w:t>⑩《"Benny Blanco"》</w:t>
      </w:r>
      <w:r/>
      <w:r>
        <w:t>节目：SmartLess｜主持：Jason Bateman、Sean Hayes、Will Arnett｜平台：Apple Podcasts / Spotify｜播出：9月21日</w:t>
      </w:r>
      <w:r/>
    </w:p>
    <w:p>
      <w:r/>
      <w:r>
        <w:t>音乐制作人 Benny Blanco 上船开聊：航海疯话、播后冲澡、早餐三明治与贴身衣物，三人组惯常的喜剧漫谈。</w:t>
      </w:r>
      <w:r/>
      <w:r/>
      <w:r/>
      <w:r/>
      <w:r/>
      <w:r/>
      <w:r>
        <w:t>五、诺奖观察（文学奖 / 经济学奖预测）</w:t>
      </w:r>
      <w:r/>
      <w:r>
        <w:t>文学奖</w:t>
      </w:r>
      <w:r/>
    </w:p>
    <w:p>
      <w:r/>
      <w:r>
        <w:t>本期数据窗口（过去48小时）内</w:t>
      </w:r>
      <w:r>
        <w:rPr>
          <w:b/>
        </w:rPr>
        <w:t>无针对2026年诺贝尔文学奖的新预测</w:t>
      </w:r>
      <w:r>
        <w:t>；备用选读库（fallback）亦无条目，如实说明。</w:t>
      </w:r>
      <w:r/>
      <w:r/>
      <w:r>
        <w:t>相关动态（非诺奖）：博彩公司开出2026布克奖六强赔率</w:t>
      </w:r>
      <w:r/>
      <w:r>
        <w:t>来源：The Scotsman｜日期：9月24日｜</w:t>
      </w:r>
      <w:hyperlink r:id="rId19">
        <w:r>
          <w:rPr>
            <w:color w:val="0000EE"/>
            <w:u w:val="single"/>
          </w:rPr>
          <w:t>原文链接</w:t>
        </w:r>
      </w:hyperlink>
      <w:r/>
    </w:p>
    <w:p>
      <w:r/>
      <w:r>
        <w:t>The Scotsman 盘点博彩公司对布克奖六部入围作品各自夺冠赔率的最新变化。注意：这是布克奖而非诺贝尔奖，但颁奖季临近，可作英语文学场域的风向参考。</w:t>
      </w:r>
      <w:r/>
      <w:r/>
    </w:p>
    <w:p>
      <w:r/>
      <w:r>
        <w:t>另可配合本期第三部分⑥阅读：Lit Hub 纪念1926年诺奖得主黛莱达——“回望被遗忘的诺奖作家”类内容已在升温。</w:t>
      </w:r>
      <w:r/>
      <w:r>
        <w:t>经济学奖</w:t>
      </w:r>
      <w:r/>
    </w:p>
    <w:p>
      <w:r/>
      <w:r>
        <w:t>本期数据窗口内</w:t>
      </w:r>
      <w:r>
        <w:rPr>
          <w:b/>
        </w:rPr>
        <w:t>无针对2026年诺贝尔经济学奖的新预测</w:t>
      </w:r>
      <w:r>
        <w:t>；备用选读库亦无条目，如实说明。</w:t>
      </w:r>
      <w:r/>
      <w:r/>
      <w:r>
        <w:t>相邻动态：诺奖得主克鲁格曼的政治预测（非诺奖预测）</w:t>
      </w:r>
      <w:r/>
      <w:r>
        <w:t>来源：HuffPost / Yahoo News Singapore｜日期：9月24日｜</w:t>
      </w:r>
      <w:hyperlink r:id="rId20">
        <w:r>
          <w:rPr>
            <w:color w:val="0000EE"/>
            <w:u w:val="single"/>
          </w:rPr>
          <w:t>链接（HuffPost）</w:t>
        </w:r>
      </w:hyperlink>
      <w:r>
        <w:t>｜</w:t>
      </w:r>
      <w:hyperlink r:id="rId21">
        <w:r>
          <w:rPr>
            <w:color w:val="0000EE"/>
            <w:u w:val="single"/>
          </w:rPr>
          <w:t>链接（Yahoo）</w:t>
        </w:r>
      </w:hyperlink>
      <w:r/>
    </w:p>
    <w:p>
      <w:r/>
      <w:r>
        <w:t>窗口内仅有的两条“经济学家+预测”新闻实为同一则：2008年诺贝尔经济学奖得主保罗·克鲁格曼（Paul Krugman）就特朗普的“日落状态”发文预测。需说明：这是克鲁格曼本人做出的政治预测，并非任何方面对2026年诺奖得主的预测，仅作经济学家公众动态留存。</w:t>
      </w:r>
      <w:r/>
      <w:r/>
      <w:r/>
      <w:r/>
      <w:r/>
      <w:r/>
      <w:r>
        <w:t>六、国际版权贸易</w:t>
      </w:r>
      <w:r/>
    </w:p>
    <w:p>
      <w:r/>
      <w:r>
        <w:t>版权源（谷歌新闻聚合的 rights/交易/拍卖报道）过去</w:t>
      </w:r>
      <w:r>
        <w:rPr>
          <w:b/>
        </w:rPr>
        <w:t>两个48小时窗口均为0条</w:t>
      </w:r>
      <w:r>
        <w:t>：本期无新书成交、拍卖或预售报道可刊，如实说明，不编造交易。</w:t>
      </w:r>
      <w:r/>
      <w:r/>
      <w:r>
        <w:t>背景观察（趋势，非成交数据）</w:t>
      </w:r>
      <w:r/>
    </w:p>
    <w:p>
      <w:r/>
      <w:r>
        <w:t>美国秋季大书季正全面开跑（见本期第三部分②⑩），按行业惯例，国际版权新闻通常在每年10月的法兰克福书展前后集中放量——本简报将在书展周期内加密盯梢 rights 源，版权部同事可留意下期起的数据回补。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《Cyberselfish》——26年前的科技批判经典再版即热</w:t>
      </w:r>
      <w:r/>
    </w:p>
    <w:p>
      <w:r/>
      <w:r>
        <w:t>选题角度：AI 治理正成为大国峰会议题（本期播客②可证热度），这本硅谷批判经典绝版多年后重新出版即被书评圈热议，市场时机极佳；中文版可对标科技批判经典书线（同类书在华销量待核实）。版权是否在售、再版方信息数据源未载，待核实。</w:t>
      </w:r>
      <w:r/>
      <w:r>
        <w:t>依据：本期第三部分①＋第四部分②</w:t>
      </w:r>
      <w:r/>
      <w:r/>
      <w:r/>
      <w:r>
        <w:t>《The Knave and The Moon》——哥特奇幻二部曲终章登顶</w:t>
      </w:r>
      <w:r/>
    </w:p>
    <w:p>
      <w:r/>
      <w:r>
        <w:t>选题角度：9月20日榜期登顶联合虚构榜，前作《The Knight and the Moth》亦是纽约时报冠军书（样刊载），系列已完结、体量完整，适合两部一次性引进；可对标国内哥特/暗黑奇幻产品线（对标书销量待核实）。版权状态待核实。</w:t>
      </w:r>
      <w:r/>
      <w:r>
        <w:t>依据：本期第二部分②</w:t>
      </w:r>
      <w:r/>
      <w:r/>
      <w:r/>
      <w:r>
        <w:t>《Hollow Bones》——皮考特新作10月登顶在即</w:t>
      </w:r>
      <w:r/>
    </w:p>
    <w:p>
      <w:r/>
      <w:r>
        <w:t>选题角度：据维基汇总表，皮考特新作即将登顶10月4日榜期；《姐姐的守护者》作者在华有长期读者基础（具体销量待核实），秋季档期+作者品牌双保险。内容简介数据源未载，需先取原书评估；版权状态待核实。</w:t>
      </w:r>
      <w:r/>
      <w:r>
        <w:t>依据：本期第二部分③</w:t>
      </w:r>
      <w:r/>
      <w:r/>
      <w:r>
        <w:t>✍️ 公众号文章选题</w:t>
      </w:r>
      <w:r/>
      <w:r/>
      <w:r>
        <w:t>《约翰·格林的写作心法：先允许自己写烂》</w:t>
      </w:r>
      <w:r/>
    </w:p>
    <w:p>
      <w:r/>
      <w:r>
        <w:t>核心角度：书评+方法论双线——从格林"Permission to Suck"谈完美主义自救与创作启动，落到普通读者如何用“先写烂”战胜拖延。</w:t>
      </w:r>
      <w:r/>
      <w:r>
        <w:t>依据：本期第三部分④</w:t>
      </w:r>
      <w:r/>
      <w:r/>
      <w:r/>
      <w:r>
        <w:t>《全球卖了1000万册的“Let Them”理论，怎么用在家人身上》</w:t>
      </w:r>
      <w:r/>
    </w:p>
    <w:p>
      <w:r/>
      <w:r>
        <w:t>核心角度：方法论解读——借 Mel Robbins 最新单集（自述该书销量1000万+）回答“对亲近又难相处的人如何 Let Them”，切自我提升定位的核心痛点。</w:t>
      </w:r>
      <w:r/>
      <w:r>
        <w:t>依据：本期第四部分⑧</w:t>
      </w:r>
      <w:r/>
      <w:r/>
      <w:r/>
      <w:r>
        <w:t>《秋季新书太多读不完？学 Lit Hub 用一张流程图选书》</w:t>
      </w:r>
      <w:r/>
    </w:p>
    <w:p>
      <w:r/>
      <w:r>
        <w:t>核心角度：书单+方法论——借 Lit Hub 秋季流程图栏目讲“选书决策法”，教读者按阅读目的筛出最值得读的三五本，附本周最佳书评聚合作落地书单。</w:t>
      </w:r>
      <w:r/>
      <w:r>
        <w:t>依据：本期第三部分②＋⑩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口径（维基榜首汇总表，交叉验证）；本期最新联合虚构榜首为9月27日榜期，10月4日榜期（皮考特登顶）系维基表提前载录，请以 NYT 官网为准；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今日非虚构榜首源滞后</w:t>
      </w:r>
      <w:r>
        <w:t>：联合非虚构榜首数据仅更新至8月30日榜期（Regime Change），9月各周非虚构榜首数据源未载，本期无法核实；</w:t>
      </w:r>
      <w:r/>
    </w:p>
    <w:p>
      <w:pPr>
        <w:pStyle w:val="ListBullet"/>
        <w:spacing w:line="240" w:lineRule="auto"/>
        <w:ind w:left="720"/>
      </w:pPr>
      <w:r/>
      <w:r>
        <w:t>多数畅销书内容简介与出版时间数据源未载（如实标注，未编造），出版时间以首次登顶榜期近似；</w:t>
      </w:r>
      <w:r/>
    </w:p>
    <w:p>
      <w:pPr>
        <w:pStyle w:val="ListBullet"/>
        <w:spacing w:line="240" w:lineRule="auto"/>
        <w:ind w:left="720"/>
      </w:pPr>
      <w:r/>
      <w:r>
        <w:t>播客单集取自固定六档头部节目池的最新单集（经官方 RSS 核实播出日期与内容），非全平台热度榜；文章热度以 Lit Hub 当日聚合页面近似；</w:t>
      </w:r>
      <w:r/>
    </w:p>
    <w:p>
      <w:pPr>
        <w:pStyle w:val="ListBullet"/>
        <w:spacing w:line="240" w:lineRule="auto"/>
        <w:ind w:left="720"/>
        <w:jc w:val="center"/>
      </w:pPr>
      <w:r/>
      <w:r>
        <w:t>今日诺奖两小节窗口内均无新预测（文学侧仅布克奖赔率新闻，经济学侧仅克鲁格曼个人政治预测），备用报道库均为空；版权源（rights）48小时内0条，本期无成交可报。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a-prophetic-classic-about-the-dangers-of-tech-is-back-in-print/" TargetMode="External"/><Relationship Id="rId10" Type="http://schemas.openxmlformats.org/officeDocument/2006/relationships/hyperlink" Target="https://lithub.com/which-big-fall-book-should-you-read-6/" TargetMode="External"/><Relationship Id="rId11" Type="http://schemas.openxmlformats.org/officeDocument/2006/relationships/hyperlink" Target="https://lithub.com/10-essential-ukrainian-reads-from-memoir-to-novel/" TargetMode="External"/><Relationship Id="rId12" Type="http://schemas.openxmlformats.org/officeDocument/2006/relationships/hyperlink" Target="https://lithub.com/john-green-gives-himself-permission-to-suck/" TargetMode="External"/><Relationship Id="rId13" Type="http://schemas.openxmlformats.org/officeDocument/2006/relationships/hyperlink" Target="https://lithub.com/have-they-ruined-our-beloved-scholastic-book-fair/" TargetMode="External"/><Relationship Id="rId14" Type="http://schemas.openxmlformats.org/officeDocument/2006/relationships/hyperlink" Target="https://lithub.com/remembering-grazia-deledda-the-sardinian-nobel-prize-winner-we-should-all-be-reading/" TargetMode="External"/><Relationship Id="rId15" Type="http://schemas.openxmlformats.org/officeDocument/2006/relationships/hyperlink" Target="https://lithub.com/elizabeth-alexander-on-finding-life-in-the-second-spring-of-middle-age/" TargetMode="External"/><Relationship Id="rId16" Type="http://schemas.openxmlformats.org/officeDocument/2006/relationships/hyperlink" Target="https://lithub.com/how-romance-novels-filled-in-the-gaps-left-by-sex-ed/" TargetMode="External"/><Relationship Id="rId17" Type="http://schemas.openxmlformats.org/officeDocument/2006/relationships/hyperlink" Target="https://lithub.com/the-archive-talks-back-eight-books-that-wrest-humanity-from-the-record/" TargetMode="External"/><Relationship Id="rId18" Type="http://schemas.openxmlformats.org/officeDocument/2006/relationships/hyperlink" Target="https://lithub.com/what-should-you-read-next-here-are-the-best-reviewed-books-of-the-week-13/" TargetMode="External"/><Relationship Id="rId19" Type="http://schemas.openxmlformats.org/officeDocument/2006/relationships/hyperlink" Target="https://news.google.com/rss/articles/CBMingJBVV95cUxNZ25EdkZTZ3REWFIxTlhkR2NxU1ZBYzRDS055TW5WSGFWYy1LS0gwS2M4UDlXWWVtMWc0LUVuT2hvNDN4bks0RG5xS3lac2d5Q0g3TnZiZ2RLZktnZXdkQU5NTDZid0YwR2FtQnZBcXF1RW1sR2l3b0d5aTdrOVNLN2J0VmJHeWtlQ0JXUGQ2aldoa3VycTV1WlIwWGUxMW95R2V5RTZmNWVQcFdrYXNtQ0YzdWZXU1Q4UmFseFRQd052LUY1UlVIS0l3emVQbEsxY1Z1QXpJRDBJTUlwcU9iMDdKeTFyeXJGdlhlODQ3QjQ5TFJZLW42V3Y3WXRQYTROREVjY2FtUUFINWZyNk8tNVl6ZlVFbnNoWGs0RUpB?oc=5" TargetMode="External"/><Relationship Id="rId20" Type="http://schemas.openxmlformats.org/officeDocument/2006/relationships/hyperlink" Target="https://news.google.com/rss/articles/CBMikAFBVV95cUxNUlZPd2pMNzJiZjItdHhGcExabDE2Q3pwZHF3TTJPVzR1Z1VGa0JyeWlNUlNkeE9YNTZKS0FjRmtRM0Q4Z0Q4ZFk1c2J0NDA3VFZqZ0xzNm5ZdzJkQTlwSW9xSjRCaE1ucE44QVJ3c21jSWNrZjEzbUo0NVlXSGpyVTZrakRSTUxPb3BFdlpfcVDSAZYBQVVfeXFMUHJBMy1EdWJmVEpuQm9vajVtMjNDSG5DNHdpell6eUlERjlLa1NXUjJrWHFDbGhWMEFPTVdSeXN4WktjUl81YXFDLVdrTGQxMjIzMks2czc4WVVzeEVGQTFKaGdndkFqWnh2NUhTTzRnSEpnemZEMzExcEdRcExIU2ZyTjZfdGhXRlYtZ0stQjNJMTVDMUZB?oc=5" TargetMode="External"/><Relationship Id="rId21" Type="http://schemas.openxmlformats.org/officeDocument/2006/relationships/hyperlink" Target="https://news.google.com/rss/articles/CBMihgFBVV95cUxOakpGd280Mjl3OEhQUlVtZ2JYS2plM1VadUxJTFNxWmZaX0RPNE40WFA3VjBwcDZLY3lfRXYyWk9CdmRGRHUwb3JuRHFJbHZBUkhsVDVvbi01eHVIRUdGX2Nqam5LWS1fMTF5enYzVEJob3F4aTNLbEZFQVgzUWhmaVlsbTNpUQ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