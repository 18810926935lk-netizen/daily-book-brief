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2026年10月31日 星期六 ｜ 第046期</w:t>
      </w:r>
      <w:r/>
      <w:r/>
      <w:r/>
      <w:r/>
      <w:r>
        <w:t>一、今日文化热点（过去24小时 / 本周）</w:t>
      </w:r>
      <w:r/>
      <w:r/>
      <w:r>
        <w:t>🔥 最被讨论的书：亚罗斯与麦克法登的虚构榜首拉锯</w:t>
      </w:r>
      <w:r/>
    </w:p>
    <w:p>
      <w:r/>
      <w:r>
        <w:t>丽贝卡·亚罗斯（Rebecca Yarros，中译《第四翼》作者）新作《Threshing Day》在《纽约时报》</w:t>
      </w:r>
      <w:r>
        <w:rPr>
          <w:b/>
        </w:rPr>
        <w:t>11月1日当周</w:t>
      </w:r>
      <w:r>
        <w:t>联合虚构榜重新登顶——它10月18日当周曾登顶，10月25日被"畅销机器"弗里达·麦克法登（Freida McFadden）新书《The Witch》夺走，本周又抢了回来。整个十月，虚构榜首在两位类型小说顶流之间三度易手，罗曼奇幻与心理惊悚的号召力可见一斑（详见第二部分）。</w:t>
      </w:r>
      <w:r/>
      <w:r/>
      <w:r/>
      <w:r>
        <w:t>📚 新书面世：名人回忆录Q4扎堆，新书空降即登顶</w:t>
      </w:r>
      <w:r/>
    </w:p>
    <w:p>
      <w:r/>
      <w:r>
        <w:t>11月1日当周非虚构榜首被新书《In the Shadow of Eight》（Collin Gosselin）</w:t>
      </w:r>
      <w:r>
        <w:rPr>
          <w:b/>
        </w:rPr>
        <w:t>空降占据</w:t>
      </w:r>
      <w:r>
        <w:t>；此前两周，迈克尔·道格拉斯《One Helluva Ride》与西尔维斯特·史泰龙《The Steps》先后登顶——第四季度名人回忆录档期全面开跑。虚构侧，约翰·格林（John Green）新作《Hollywood, Ending》已于10月11日当周登顶。</w:t>
      </w:r>
      <w:r/>
      <w:r/>
      <w:r/>
      <w:r>
        <w:t>🏛 图书行业大事：十月书评总榜与出版业特稿发布</w:t>
      </w:r>
      <w:r/>
    </w:p>
    <w:p>
      <w:r/>
      <w:r>
        <w:t>Lit Hub 本周密集发布月度盘点：</w:t>
      </w:r>
      <w:r>
        <w:rPr>
          <w:b/>
        </w:rPr>
        <w:t>"October's Best Reviewed Fiction / Nonfiction"</w:t>
      </w:r>
      <w:r>
        <w:t>（十月最佳书评图书）、10月最佳图书封面Top 10、独立出版社虚构畅销Top 40；另有一篇行业史特稿梳理出版业行话"Make Book"（押注主推书）的兴衰。11月文学改编影视流媒体指南也同步上线（见第三部分）。</w:t>
      </w:r>
      <w:r/>
      <w:r/>
      <w:r/>
      <w:r>
        <w:t>🎃 今日万圣节：文学圈的"恐怖阅读季"</w:t>
      </w:r>
      <w:r/>
    </w:p>
    <w:p>
      <w:r/>
      <w:r>
        <w:t>今天正逢万圣节：Lit Hub 推出"10 Poems to Read This Halloween"诗歌书单与两篇恐怖主题随笔（恐怖片里的公路哲学、AI作为恐怖故事）；播客圈同日更新年度万圣节怪谈特辑与万圣节夜真实命案专题（见第三、四部分），是英语文化圈典型的节日内容井喷日。</w:t>
      </w:r>
      <w:r/>
      <w:r/>
      <w:r/>
      <w:r/>
      <w:r/>
      <w:r/>
      <w:r>
        <w:t>二、全球畅销十书（本周）</w:t>
      </w:r>
      <w:r/>
      <w:r>
        <w:t>数据源：《纽约时报》联合（纸质+电子）虚构/非虚构周榜榜首及年内冠军书（维基汇总表）｜本期采集仅含该两榜，精装分榜未在源内</w:t>
      </w:r>
      <w:r/>
      <w:r/>
      <w:r>
        <w:t>① 虚构 ·《Threshing Day》</w:t>
      </w:r>
      <w:r>
        <w:rPr>
          <w:color w:val="2C5F8A"/>
        </w:rPr>
        <w:t>11月1日当周第1 年内2周登顶</w:t>
      </w:r>
      <w:r/>
      <w:r>
        <w:t>作者：Rebecca Yarros（丽贝卡·亚罗斯，《第四翼》Empyrean系列作者）｜出版社：Red Tower Books｜出版时间：数据源未载，按首次登顶榜期推算约为2026年10月上市</w:t>
      </w:r>
      <w:r/>
    </w:p>
    <w:p>
      <w:r/>
      <w:r>
        <w:t>10月18日当周登顶、10月25日被《The Witch》短暂夺榜、11月1日当周重夺联合虚构榜第1。内容简介：数据源未载。</w:t>
      </w:r>
      <w:r/>
      <w:r/>
      <w:r/>
      <w:r>
        <w:t>② 非虚构 ·《In the Shadow of Eight》</w:t>
      </w:r>
      <w:r>
        <w:rPr>
          <w:color w:val="2C5F8A"/>
        </w:rPr>
        <w:t>新上榜即登顶</w:t>
      </w:r>
      <w:r/>
      <w:r>
        <w:t>作者：Collin Gosselin with Allie Kingsley Baker｜出版社：Grand Central Publishing｜出版时间：数据源未载，按登顶榜期推算约2026年10月下旬上市</w:t>
      </w:r>
      <w:r/>
    </w:p>
    <w:p>
      <w:r/>
      <w:r>
        <w:t>11月1日当周空降联合非虚构榜第1。内容简介：数据源未载。</w:t>
      </w:r>
      <w:r/>
      <w:r/>
      <w:r/>
      <w:r>
        <w:t>③ 虚构 ·《The Witch》</w:t>
      </w:r>
      <w:r>
        <w:rPr>
          <w:color w:val="2C5F8A"/>
        </w:rPr>
        <w:t>10月25日当周第1</w:t>
      </w:r>
      <w:r/>
      <w:r>
        <w:t>作者：Freida McFadden（弗里达·麦克法登）｜出版社：Poisoned Pen Press｜出版时间：数据源未载，按登顶榜期推算约2026年10月上市</w:t>
      </w:r>
      <w:r/>
    </w:p>
    <w:p>
      <w:r/>
      <w:r>
        <w:t>麦克法登年内第4本虚构冠军书：《The Housemaid》（1月，3周）、《Dear Debbie》（2月）、《The Divorce》（6月）先后登顶，《The Witch》再添一周。内容简介：数据源未载。</w:t>
      </w:r>
      <w:r/>
      <w:r/>
      <w:r/>
      <w:r>
        <w:t>④ 非虚构 ·《One Helluva Ride》</w:t>
      </w:r>
      <w:r>
        <w:rPr>
          <w:color w:val="2C5F8A"/>
        </w:rPr>
        <w:t>10月25日当周第1</w:t>
      </w:r>
      <w:r/>
      <w:r>
        <w:t>作者：Michael Douglas（迈克尔·道格拉斯）with Shane Salerno &amp; Michael Fleming Jr.｜出版社：Grand Central Publishing｜出版时间：数据源未载</w:t>
      </w:r>
      <w:r/>
    </w:p>
    <w:p>
      <w:r/>
      <w:r>
        <w:t>好莱坞影星迈克尔·道格拉斯的回忆录（合著结构），上市即登顶联合非虚构榜。内容简介：数据源未载。</w:t>
      </w:r>
      <w:r/>
      <w:r/>
      <w:r/>
      <w:r>
        <w:t>⑤ 非虚构 ·《The Steps》</w:t>
      </w:r>
      <w:r>
        <w:rPr>
          <w:color w:val="2C5F8A"/>
        </w:rPr>
        <w:t>10月18日当周第1</w:t>
      </w:r>
      <w:r/>
      <w:r>
        <w:t>作者：Sylvester Stallone（西尔维斯特·史泰龙）｜出版社：William Morrow｜出版时间：数据源未载</w:t>
      </w:r>
      <w:r/>
    </w:p>
    <w:p>
      <w:r/>
      <w:r>
        <w:t>动作片巨星史泰龙的作品，10月18日当周登顶联合非虚构榜一周。内容简介：数据源未载。</w:t>
      </w:r>
      <w:r/>
      <w:r/>
      <w:r/>
      <w:r>
        <w:t>⑥ 非虚构 ·《Swan Song》</w:t>
      </w:r>
      <w:r>
        <w:rPr>
          <w:color w:val="2C5F8A"/>
        </w:rPr>
        <w:t>10月11日当周第1</w:t>
      </w:r>
      <w:r/>
      <w:r>
        <w:t>作者：Charles Spencer（查尔斯·斯宾塞，已故戴安娜王妃胞弟）｜出版社：Penguin Press｜出版时间：数据源未载</w:t>
      </w:r>
      <w:r/>
    </w:p>
    <w:p>
      <w:r/>
      <w:r>
        <w:t>维基表标注为回忆录（memoir），10月11日当周登顶联合非虚构榜一周。内容简介：数据源未载。</w:t>
      </w:r>
      <w:r/>
      <w:r/>
      <w:r/>
      <w:r>
        <w:t>⑦ 虚构 ·《Hollywood, Ending》</w:t>
      </w:r>
      <w:r>
        <w:rPr>
          <w:color w:val="2C5F8A"/>
        </w:rPr>
        <w:t>10月11日当周第1</w:t>
      </w:r>
      <w:r/>
      <w:r>
        <w:t>作者：John Green（约翰·格林，《无比美妙的痛苦》作者）｜出版社：Dutton Books｜出版时间：数据源未载，按登顶榜期推算约2026年10月初上市</w:t>
      </w:r>
      <w:r/>
    </w:p>
    <w:p>
      <w:r/>
      <w:r>
        <w:t>约翰·格林时隔多年的长篇小说新作，上市即登顶联合虚构榜一周。内容简介：数据源未载。</w:t>
      </w:r>
      <w:r/>
      <w:r/>
      <w:r/>
      <w:r>
        <w:t>⑧ 虚构 ·《Hollow Bones》</w:t>
      </w:r>
      <w:r>
        <w:rPr>
          <w:color w:val="2C5F8A"/>
        </w:rPr>
        <w:t>10月4日当周第1</w:t>
      </w:r>
      <w:r/>
      <w:r>
        <w:t>作者：Jodi Picoult（朱迪·皮考特，《姊姊的守护者》作者）｜出版社：Ballantine Books｜出版时间：数据源未载</w:t>
      </w:r>
      <w:r/>
    </w:p>
    <w:p>
      <w:r/>
      <w:r>
        <w:t>皮考特新作，10月4日当周登顶联合虚构榜一周。内容简介：数据源未载。</w:t>
      </w:r>
      <w:r/>
      <w:r/>
      <w:r/>
      <w:r>
        <w:t>⑨ 虚构 ·《Theo of Golden》</w:t>
      </w:r>
      <w:r>
        <w:rPr>
          <w:color w:val="2C5F8A"/>
        </w:rPr>
        <w:t>年内霸榜王 累计16周第1</w:t>
      </w:r>
      <w:r/>
      <w:r>
        <w:t>作者：Allen Levi（艾伦·列维）｜出版社：Atria Books｜出版时间：数据源未载（首次登顶为3月1日榜期，上市应在此之前）</w:t>
      </w:r>
      <w:r/>
    </w:p>
    <w:p>
      <w:r/>
      <w:r>
        <w:t>2026年英语书市最大现象：3月1日至9月13日间数度回榜、累计</w:t>
      </w:r>
      <w:r>
        <w:rPr>
          <w:b/>
        </w:rPr>
        <w:t>16周</w:t>
      </w:r>
      <w:r>
        <w:t>位居联合虚构榜第1（3月两段共3周、5月3周、6月底—7月连续5周、8月两段共5周），长销跨度横跨三个季度。内容简介：数据源未载。</w:t>
      </w:r>
      <w:r/>
      <w:r/>
      <w:r/>
      <w:r>
        <w:t>⑩ 非虚构 ·《Regime Change》</w:t>
      </w:r>
      <w:r>
        <w:rPr>
          <w:color w:val="2C5F8A"/>
        </w:rPr>
        <w:t>连续8周第1 年内最长连冠</w:t>
      </w:r>
      <w:r/>
      <w:r>
        <w:t>作者：Maggie Haberman &amp; Jonathan Swan（玛吉·哈伯曼 &amp; 乔纳森·斯旺）｜出版社：Simon &amp; Schuster｜出版时间：数据源未载，首次登顶为7月12日榜期</w:t>
      </w:r>
      <w:r/>
    </w:p>
    <w:p>
      <w:r/>
      <w:r>
        <w:t>《纽约时报》与Axios两位白宫记者合著的权力叙事，7月12日—8月30日连续8周霸榜联合非虚构榜首，为年内非虚构最长连冠。内容简介：数据源未载。</w:t>
      </w:r>
      <w:r/>
      <w:r/>
      <w:r/>
      <w:r/>
      <w:r/>
      <w:r/>
      <w:r>
        <w:t>三、热度文章十篇（今日）</w:t>
      </w:r>
      <w:r/>
      <w:r/>
      <w:r>
        <w:t>①《Something Wicked This Way Comes: 10 Poems to Read This Halloween》</w:t>
      </w:r>
      <w:r/>
      <w:r>
        <w:t>作者：数据源未载｜发表平台：Lit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万圣节应景诗歌书单：10首"邪典"气质的诗歌，适合今晚读。Lit Hub 节日书单栏目常规操作，社交传播性强。</w:t>
      </w:r>
      <w:r/>
      <w:r/>
      <w:r/>
      <w:r>
        <w:t>②《No One Really Drives Away from Anything in Horror Films》</w:t>
      </w:r>
      <w:r/>
      <w:r>
        <w:t>作者：Tyler Malone（泰勒·马龙）｜发表平台：Lit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从《妖夜荒踪》（Lost Highway）到《搭车人》（The Hitcher），谈恐怖片里的开放公路与"汽车情色"——为什么恐怖片里没有人能真正开车逃掉。</w:t>
      </w:r>
      <w:r/>
      <w:r/>
      <w:r/>
      <w:r>
        <w:t>③《Artificial Intelligence is a Horror Story》</w:t>
      </w:r>
      <w:r/>
      <w:r>
        <w:t>作者：数据源未载｜发表平台：Lit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把AI叙事当作恐怖故事来读的文化评论，万圣节与科技焦虑的合流之作。</w:t>
      </w:r>
      <w:r/>
      <w:r/>
      <w:r/>
      <w:r>
        <w:t>④《October's Best Reviewed Fiction》</w:t>
      </w:r>
      <w:r/>
      <w:r>
        <w:t>作者：数据源未载（Lit Hub 月度栏目）｜发表平台：Lit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十月虚构类最佳书评图书汇总，聚合全美书评人口径，是月度选书的权威参考。</w:t>
      </w:r>
      <w:r/>
      <w:r/>
      <w:r/>
      <w:r>
        <w:t>⑤《October's Best Reviewed Nonfiction》</w:t>
      </w:r>
      <w:r/>
      <w:r>
        <w:t>作者：数据源未载（Lit Hub 月度栏目）｜发表平台：Lit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十月非虚构类最佳书评图书汇总，与④同系列，适合做引进与荐书交叉参照。</w:t>
      </w:r>
      <w:r/>
      <w:r/>
      <w:r/>
      <w:r>
        <w:t>⑥《The 10 Best Book Covers of October》</w:t>
      </w:r>
      <w:r/>
      <w:r>
        <w:t>作者：数据源未载｜发表平台：Lit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10月最佳图书封面Top 10，装帧设计与美术指导的月度风向标，中文编辑做封面Brief时值得一看。</w:t>
      </w:r>
      <w:r/>
      <w:r/>
      <w:r/>
      <w:r>
        <w:t>⑦《The Literary Film &amp; TV You Need to Stream in November》</w:t>
      </w:r>
      <w:r/>
      <w:r>
        <w:t>作者：数据源未载｜发表平台：Lit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11月流媒体平台上值得看的文学改编影视清单，"读原著还是看剧"话题的常青素材。</w:t>
      </w:r>
      <w:r/>
      <w:r/>
      <w:r/>
      <w:r>
        <w:t>⑧《On the Rise and Fall of Publishing's "Make Book"》</w:t>
      </w:r>
      <w:r/>
      <w:r>
        <w:t>作者：数据源未载｜发表平台：Lit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行业史特稿：出版业行话"Make Book"（把全部资源押在一本主推书上）的兴衰，对理解畅销书工业机制极有参考价值。</w:t>
      </w:r>
      <w:r/>
      <w:r/>
      <w:r/>
      <w:r>
        <w:t>⑨《How Do You Write Through Grief?》</w:t>
      </w:r>
      <w:r/>
      <w:r>
        <w:t>作者：数据源未载｜发表平台：Lit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写作方法论：如何在哀伤中继续写作——创作论与自我疗愈的交叉话题，贴合自我提升读者。</w:t>
      </w:r>
      <w:r/>
      <w:r/>
      <w:r/>
      <w:r>
        <w:t>⑩《Who Chooses the Poems For the New York City Subway?》</w:t>
      </w:r>
      <w:r/>
      <w:r>
        <w:t>作者：数据源未载（"Meet the Minds Behind Poetry in Motion"）｜发表平台：Lit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揭秘纽约地铁"Poetry in Motion"项目：谁在替数百万通勤者选诗？公共诗歌传播的好案例。</w:t>
      </w:r>
      <w:r/>
      <w:r/>
      <w:r/>
      <w:r/>
      <w:r/>
      <w:r/>
      <w:r>
        <w:t>四、热度播客十期（本周）</w:t>
      </w:r>
      <w:r/>
      <w:r>
        <w:t>取自美/英区榜单头部节目最近一周单集（官方 RSS 核实播出日期与内容）</w:t>
      </w:r>
      <w:r/>
      <w:r/>
      <w:r>
        <w:t>①《The Art of the Pardon: How Trump Turned Clemency Into a Business》</w:t>
      </w:r>
      <w:r/>
      <w:r>
        <w:t>节目：The Daily｜制作：The New York Times｜平台：Apple Podcasts / Spotify｜播出：10月30日</w:t>
      </w:r>
      <w:r/>
    </w:p>
    <w:p>
      <w:r/>
      <w:r>
        <w:t>中期选举冲刺期，《纽约时报》调查记者 Kenneth P. Vogel 揭示总统周边人士如何把特赦程序做成一门生意——选民"腐败感知"的最大新闻线之一。</w:t>
      </w:r>
      <w:r/>
      <w:r/>
      <w:r/>
      <w:r>
        <w:t>②《The SYSK Annual Halloween Freaky Spooktacular 2026!》</w:t>
      </w:r>
      <w:r/>
      <w:r>
        <w:t>节目：Stuff You Should Know｜主持：Chuck &amp; Josh｜平台：Apple Podcasts 等｜播出：10月29日</w:t>
      </w:r>
      <w:r/>
    </w:p>
    <w:p>
      <w:r/>
      <w:r>
        <w:t>年度万圣节怪谈特辑：两位主播以配音表演朗读 W.W. Jacobs 与 W.F. Harvey 的经典恐怖短篇，节日保留节目。</w:t>
      </w:r>
      <w:r/>
      <w:r/>
      <w:r/>
      <w:r>
        <w:t>③《718. The Suez Crisis: Britain's Shattered Empire (Part 2)》</w:t>
      </w:r>
      <w:r/>
      <w:r>
        <w:t>节目：The Rest Is History（英区头部）｜主持：Tom Holland &amp; Dominic Sandbrook｜平台：Apple Podcasts / Spotify｜播出：10月29日</w:t>
      </w:r>
      <w:r/>
    </w:p>
    <w:p>
      <w:r/>
      <w:r>
        <w:t>苏伊士运河危机收官篇：法、俄、美、以各扮演什么角色，纳赛尔如何应对入侵，这桩丑闻如何击碎大英帝国。</w:t>
      </w:r>
      <w:r/>
      <w:r/>
      <w:r/>
      <w:r>
        <w:t>④《The Best Relationship Advice I'd Give My 27-Year-Old Daughter》</w:t>
      </w:r>
      <w:r/>
      <w:r>
        <w:t>节目：The Mel Robbins Podcast｜主持：Mel Robbins｜平台：Apple Podcasts / Spotify｜播出：10月29日</w:t>
      </w:r>
      <w:r/>
    </w:p>
    <w:p>
      <w:r/>
      <w:r>
        <w:t>如何判断"对的人"、何时该离开、如何不掀桌地解决分歧——Mel 给女儿的私房关系课，自我提升向流量款。</w:t>
      </w:r>
      <w:r/>
      <w:r/>
      <w:r/>
      <w:r>
        <w:t>⑤《STAYING ALIVE: Sean Hayes!》</w:t>
      </w:r>
      <w:r/>
      <w:r>
        <w:t>节目：Staying Alive（SmartLess Media 出品，经 SmartLess 频道更新）｜主持：Jon Gabrus &amp; Adam Pally｜平台：Apple Podcasts / Spotify｜播出：10月29日</w:t>
      </w:r>
      <w:r/>
    </w:p>
    <w:p>
      <w:r/>
      <w:r>
        <w:t>《威尔与格蕾丝》主演 Sean Hayes 谈健身、饮食、睡眠、疑病症、百老汇耐力与喜剧"心流"的危险——健康与长寿话题的娱乐向入口。</w:t>
      </w:r>
      <w:r/>
      <w:r/>
      <w:r/>
      <w:r>
        <w:t>⑥《A Plan for Two Dans: How Democrats Manipulated Alaska's Ballot》</w:t>
      </w:r>
      <w:r/>
      <w:r>
        <w:t>节目：The Daily｜制作：The New York Times｜平台：Apple Podcasts / Spotify｜播出：10月29日</w:t>
      </w:r>
      <w:r/>
    </w:p>
    <w:p>
      <w:r/>
      <w:r>
        <w:t>阿拉斯加参议院选票上为何出现两位同名 Dan Sullivan？《纽约时报》调查揭开民主党在这场可能决定参议院归属的选举中的隐秘操作。</w:t>
      </w:r>
      <w:r/>
      <w:r/>
      <w:r/>
      <w:r>
        <w:t>⑦《(Don't Fear) The (Grim) Reaper》</w:t>
      </w:r>
      <w:r/>
      <w:r>
        <w:t>节目：Stuff You Should Know｜主持：Chuck &amp; Josh｜平台：Apple Podcasts 等｜播出：10月27日</w:t>
      </w:r>
      <w:r/>
    </w:p>
    <w:p>
      <w:r/>
      <w:r>
        <w:t>各种文化中的死神拟人——骑黑水牛的、满身眼球舌头的——以及西方数百年来唯一的"灵魂收割者"形象从何而来。万圣节季应景知识款。</w:t>
      </w:r>
      <w:r/>
      <w:r/>
      <w:r/>
      <w:r>
        <w:t>⑧《MURDERED: Nori Amaya》</w:t>
      </w:r>
      <w:r/>
      <w:r>
        <w:t>节目：Crime Junkie（美区头部真实罪案）｜主持：Ashley Flowers｜制作：audiochuck｜平台：Apple Podcasts / Spotify｜播出：10月19日</w:t>
      </w:r>
      <w:r/>
    </w:p>
    <w:p>
      <w:r/>
      <w:r>
        <w:t>2009年万圣节夜，华盛顿特区餐厅老板娘、"萨尔萨女王" Nori Amaya 独自回家后遇害；警方手握DNA与数小时监控，却始终无法在满楼万圣节面具中锁定凶手——16年后，破案关键可能藏在某人守住的秘密里。</w:t>
      </w:r>
      <w:r/>
      <w:r/>
      <w:r/>
      <w:r>
        <w:t>⑨《It's Not Too Late: The 5 Shifts That Will Change the Rest of Your Year with Ed Mylett》</w:t>
      </w:r>
      <w:r/>
      <w:r>
        <w:t>节目：The Mel Robbins Podcast｜主持：Mel Robbins，嘉宾：Ed Mylett｜平台：Apple Podcasts / Spotify｜播出：10月26日</w:t>
      </w:r>
      <w:r/>
    </w:p>
    <w:p>
      <w:r/>
      <w:r>
        <w:t>"今年最好的部分还没发生"：畅销书作家、企业家 Ed Mylett 给出年底前改变轨迹的5个转变——告别自动驾驶式生活。典型年底自我提升爆款。</w:t>
      </w:r>
      <w:r/>
      <w:r/>
      <w:r/>
      <w:r>
        <w:t>⑩《717. The Suez Crisis: Anarchy in the Middle East (Part 1)》</w:t>
      </w:r>
      <w:r/>
      <w:r>
        <w:t>节目：The Rest Is History｜主持：Tom Holland &amp; Dominic Sandbrook｜平台：Apple Podcasts / Spotify｜播出：10月26日</w:t>
      </w:r>
      <w:r/>
    </w:p>
    <w:p>
      <w:r/>
      <w:r>
        <w:t>苏伊士危机开篇：英国首相艾登与埃及总统纳赛尔是谁，1956年的危机如何成为大英帝国的丧钟——与③连听。</w:t>
      </w:r>
      <w:r/>
      <w:r/>
      <w:r/>
      <w:r/>
      <w:r/>
      <w:r/>
      <w:r>
        <w:t>五、诺奖观察（文学奖 / 经济学奖预测）</w:t>
      </w:r>
      <w:r/>
      <w:r>
        <w:t>🏅 文学奖</w:t>
      </w:r>
      <w:r/>
      <w:r/>
    </w:p>
    <w:p>
      <w:r/>
      <w:r>
        <w:rPr>
          <w:b/>
        </w:rPr>
        <w:t>本期窗口内无对2026年诺奖文学奖得主的新预测。</w:t>
      </w:r>
      <w:r>
        <w:t>过去48小时谷歌新闻聚合仅捕获1条诺奖相关报道：《Female winners of the Nobel Prize in Literature – Global Comment's Book Club: October 2026》（Global Comment，2026-10-30）——该媒体读书会十月特辑盘点历届女性诺奖文学奖得主作品，属回顾性书单，而非对2026年得主的预测。另按惯例文学奖应已于10月上旬揭晓，但本期窗口内未捕获获奖者相关动态报道，不在此臆测。</w:t>
      </w:r>
      <w:r/>
    </w:p>
    <w:p>
      <w:r/>
      <w:r>
        <w:t>本期无诺奖新预测，选读一篇近期报道：《The three Scotland-based authors shortlisted for literary award》（The Scotsman，2026-10-29）——三位常驻苏格兰的作家入围一项文学奖短名单；具体奖项名称与入围者名单数据源仅载标题，详见原文链接。</w:t>
      </w:r>
      <w:r/>
      <w:r/>
      <w:r>
        <w:t>💹 经济学奖</w:t>
      </w:r>
      <w:r/>
      <w:r/>
    </w:p>
    <w:p>
      <w:r/>
      <w:r>
        <w:t>本期窗口内无诺奖经济学奖预测报道，备选报道库亦为空（0条），本小节无可用条目，如实说明。按惯例经济学奖于10月中旬揭晓，但本期采集未捕获任何相关预测或后续讨论，待数据源恢复后跟进。</w:t>
      </w:r>
      <w:r/>
      <w:r/>
      <w:r/>
      <w:r/>
      <w:r/>
      <w:r/>
      <w:r>
        <w:t>六、国际版权贸易</w:t>
      </w:r>
      <w:r/>
      <w:r/>
      <w:r>
        <w:t>📋 PW 每周版权成交专栏更新：《Book Deals: Week of November 2, 2026》</w:t>
      </w:r>
      <w:r/>
      <w:r>
        <w:t>来源：Publishers Weekly（2026-10-30，经谷歌新闻聚合捕获）</w:t>
      </w:r>
      <w:r/>
    </w:p>
    <w:p>
      <w:r/>
      <w:r>
        <w:t>《出版商周刊》每周固定的 Book Deals 专栏发布新的一期，汇总本周美国市场最重要的购书成交、书稿拍卖与预售（proposal）动态——书名、价格档位、买方 imprint 与代理方明细需查阅原文，本次采集仅捕获到标题，成交细节未在数据中，不作转述。</w:t>
      </w:r>
      <w:r/>
      <w:r/>
      <w:r/>
      <w:r>
        <w:t>🔍 窗口趋势观察：类型小说专精 imprint 的霸榜力</w:t>
      </w:r>
      <w:r/>
    </w:p>
    <w:p>
      <w:r/>
      <w:r>
        <w:t>过去48小时版权条目偏冷，仅上述周报一条。结合本期第二部分可观察到的结构性信号：《纽约时报》虚构榜首近三个月几乎被 Red Tower Books（亚罗斯、麦尔等多本冠军书）与 Poisoned Pen Press（麦克法登四连冠）两个类型小说专精 imprint 轮流占据，中小社/自建 imprint 在浪漫、惊悚赛道的运营能力已反超传统大社主流品牌——引进询价时值得关注该类渠道（此为基于榜单事实的观察性判断）。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《Threshing Day》——亚罗斯新作，年内两度登顶</w:t>
      </w:r>
      <w:r/>
    </w:p>
    <w:p>
      <w:r/>
      <w:r>
        <w:t>选题角度：作者即《第四翼》作者，中文读者基础已验证，前作中文版销量表现可作对标（销量待核实）；10—11月两度登顶说明热度仍在峰值，宜尽早锁定。版权是否在售待核实；内容简介数据源未载，立项前需先读原著。</w:t>
      </w:r>
      <w:r/>
      <w:r>
        <w:t>依据：本期第二部分①、第一部分榜首拉锯条</w:t>
      </w:r>
      <w:r/>
      <w:r/>
      <w:r/>
      <w:r>
        <w:t>《Theo of Golden》——年内16周登顶的年度现象级小说</w:t>
      </w:r>
      <w:r/>
    </w:p>
    <w:p>
      <w:r/>
      <w:r>
        <w:t>选题角度：3月—9月横跨三个季度的长销霸榜是极罕见的口碑+销量双信号，适合作为2026年度重点 Fiction 引进储备；内容简介数据源未载，中文可对标书待核实，选题论证第一步是获取样书。</w:t>
      </w:r>
      <w:r/>
      <w:r>
        <w:t>依据：本期第二部分⑨</w:t>
      </w:r>
      <w:r/>
      <w:r/>
      <w:r/>
      <w:r>
        <w:t>《One Helluva Ride》——迈克尔·道格拉斯回忆录</w:t>
      </w:r>
      <w:r/>
    </w:p>
    <w:p>
      <w:r/>
      <w:r>
        <w:t>选题角度：两届奥斯卡得主的回忆录、上市即登顶非虚构周榜；名人传记在中文市场有稳定基本盘，且作者在华认知度极高，可与Q4名人书档期联动。版权是否在售待核实。</w:t>
      </w:r>
      <w:r/>
      <w:r>
        <w:t>依据：本期第二部分④、第一部分名人回忆录条</w:t>
      </w:r>
      <w:r/>
      <w:r/>
      <w:r>
        <w:t>✍️ 公众号文章选题</w:t>
      </w:r>
      <w:r/>
      <w:r/>
      <w:r>
        <w:t>《万圣节书单：10首"邪典"诗歌，今晚读点什么才够冷》</w:t>
      </w:r>
      <w:r/>
    </w:p>
    <w:p>
      <w:r/>
      <w:r>
        <w:t>核心角度：节日热点书单——以 Lit Hub 万圣节诗歌清单为主轴，配上恐怖片公路随笔，做"文学恐怖入门"单篇；今日发布时效性最强。</w:t>
      </w:r>
      <w:r/>
      <w:r>
        <w:t>依据：本期第三部分①②、第一部分万圣节条</w:t>
      </w:r>
      <w:r/>
      <w:r/>
      <w:r/>
      <w:r>
        <w:t>《一本书如何在〈纽约时报〉畅销榜称王16周？》</w:t>
      </w:r>
      <w:r/>
    </w:p>
    <w:p>
      <w:r/>
      <w:r>
        <w:t>核心角度：借《Theo of Golden》的霸榜现象讲畅销周榜的运行逻辑与出版业"Make Book"机制，落到普通读者"如何识别真正值得长期读的书"的方法论。</w:t>
      </w:r>
      <w:r/>
      <w:r>
        <w:t>依据：本期第二部分⑨、第三部分⑧</w:t>
      </w:r>
      <w:r/>
      <w:r/>
      <w:r/>
      <w:r>
        <w:t>《只剩两个月：5个转变，把今年剩下的日子过好》</w:t>
      </w:r>
      <w:r/>
    </w:p>
    <w:p>
      <w:r/>
      <w:r>
        <w:t>核心角度：把 Ed Mylett 在播客里的"5个转变"转写为年底自我提升方法论，配一份"最后60天可读"的自我提升书单，节日+年底双重时效。</w:t>
      </w:r>
      <w:r/>
      <w:r>
        <w:t>依据：本期第四部分⑨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《纽约时报》等为</w:t>
      </w:r>
      <w:r>
        <w:rPr>
          <w:b/>
        </w:rPr>
        <w:t>周榜</w:t>
      </w:r>
      <w:r>
        <w:t>口径，本期刊载最新一期</w:t>
      </w:r>
      <w:r>
        <w:rPr>
          <w:b/>
        </w:rPr>
        <w:t>2026年11月1日榜</w:t>
      </w:r>
      <w:r>
        <w:t>（该报榜单提前发布），维基汇总表可能滞后数日；</w:t>
      </w:r>
      <w:r/>
    </w:p>
    <w:p>
      <w:pPr>
        <w:pStyle w:val="ListBullet"/>
        <w:spacing w:line="240" w:lineRule="auto"/>
        <w:ind w:left="720"/>
      </w:pPr>
      <w:r/>
      <w:r>
        <w:t>本期数据源仅含"联合（纸质+电子）虚构/非虚构"两榜，</w:t>
      </w:r>
      <w:r>
        <w:rPr>
          <w:b/>
        </w:rPr>
        <w:t>精装等分榜榜首未在采集范围</w:t>
      </w:r>
      <w:r>
        <w:t>，"全球畅销十书"以两榜近期榜首与年内冠军书凑满；</w:t>
      </w:r>
      <w:r/>
    </w:p>
    <w:p>
      <w:pPr>
        <w:pStyle w:val="ListBullet"/>
        <w:spacing w:line="240" w:lineRule="auto"/>
        <w:ind w:left="720"/>
      </w:pPr>
      <w:r/>
      <w:r>
        <w:t>多数畅销书内容简介与出版时间数据源未载，出版时间以首次登顶榜期近似并已在条目内注明，未作虚构；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"热度"以公开榜单与主流媒体近似；Lit Hub 热文为其当日首页文章列表，无流量排序数据；</w:t>
      </w:r>
      <w:r/>
    </w:p>
    <w:p>
      <w:pPr>
        <w:pStyle w:val="ListBullet"/>
        <w:spacing w:line="240" w:lineRule="auto"/>
        <w:ind w:left="720"/>
      </w:pPr>
      <w:r/>
      <w:r>
        <w:t>播客单集均取自节目官方 RSS，播出日期与内容简介经核实；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今日诺奖源偏冷</w:t>
      </w:r>
      <w:r>
        <w:t>：文学奖窗口内无2026年新预测（仅1条回顾性读书会报道），经济学奖窗口及备选报道库均为0条；</w:t>
      </w:r>
      <w:r/>
    </w:p>
    <w:p>
      <w:pPr>
        <w:pStyle w:val="ListBullet"/>
        <w:spacing w:line="240" w:lineRule="auto"/>
        <w:ind w:left="720"/>
        <w:jc w:val="center"/>
      </w:pPr>
      <w:r/>
      <w:r>
        <w:t>版权部分仅捕获 PW 周报标题，成交明细未在采集数据中，未作转述。</w:t>
      </w:r>
      <w:r/>
      <w:r/>
      <w:r/>
      <w:r>
        <w:t>大愚文化 · 图书信息简报｜每天早上7点，5分钟看懂全球书情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something-wicked-this-way-comes-10-poems-to-read-this-halloween/" TargetMode="External"/><Relationship Id="rId10" Type="http://schemas.openxmlformats.org/officeDocument/2006/relationships/hyperlink" Target="https://lithub.com/no-one-really-drives-away-from-anything-in-horror-films/" TargetMode="External"/><Relationship Id="rId11" Type="http://schemas.openxmlformats.org/officeDocument/2006/relationships/hyperlink" Target="https://lithub.com/artificial-intelligence-is-a-horror-story/" TargetMode="External"/><Relationship Id="rId12" Type="http://schemas.openxmlformats.org/officeDocument/2006/relationships/hyperlink" Target="https://lithub.com/octobers-best-reviewed-fiction-2026/" TargetMode="External"/><Relationship Id="rId13" Type="http://schemas.openxmlformats.org/officeDocument/2006/relationships/hyperlink" Target="https://lithub.com/octobers-best-reviewed-nonfiction-2026/" TargetMode="External"/><Relationship Id="rId14" Type="http://schemas.openxmlformats.org/officeDocument/2006/relationships/hyperlink" Target="https://lithub.com/the-10-best-book-covers-of-october-5/" TargetMode="External"/><Relationship Id="rId15" Type="http://schemas.openxmlformats.org/officeDocument/2006/relationships/hyperlink" Target="https://lithub.com/the-literary-film-tv-you-need-to-stream-in-november-4/" TargetMode="External"/><Relationship Id="rId16" Type="http://schemas.openxmlformats.org/officeDocument/2006/relationships/hyperlink" Target="https://lithub.com/on-the-rise-and-fall-of-publishings-make-book/" TargetMode="External"/><Relationship Id="rId17" Type="http://schemas.openxmlformats.org/officeDocument/2006/relationships/hyperlink" Target="https://lithub.com/how-do-you-write-through-grief/" TargetMode="External"/><Relationship Id="rId18" Type="http://schemas.openxmlformats.org/officeDocument/2006/relationships/hyperlink" Target="https://lithub.com/who-chooses-the-poems-for-the-new-york-city-subw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