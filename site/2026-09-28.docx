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2026年9月28日 星期一 ｜ 第013期</w:t>
      </w:r>
      <w:r/>
      <w:r/>
      <w:r/>
      <w:r/>
      <w:r>
        <w:t>一、今日文化热点（过去24小时 / 本周）</w:t>
      </w:r>
      <w:r/>
      <w:r/>
      <w:r>
        <w:t>🔥 最被讨论的书：秋季新书潮终结《Theo of Golden》16周连霸</w:t>
      </w:r>
      <w:r/>
    </w:p>
    <w:p>
      <w:r/>
      <w:r>
        <w:t>艾伦·利维（Allen Levi）《Theo of Golden》（Atria）年内累计</w:t>
      </w:r>
      <w:r>
        <w:rPr>
          <w:b/>
        </w:rPr>
        <w:t>16周</w:t>
      </w:r>
      <w:r>
        <w:t>雄踞《纽约时报》联合虚构榜（纸质+电子）榜首——3月3周、5月3周、6月底起5周、8月两段共5周，是2026年迄今统治力最强的小说。但</w:t>
      </w:r>
      <w:r>
        <w:rPr>
          <w:b/>
        </w:rPr>
        <w:t>9月13日当周之后，榜首连续三周易主</w:t>
      </w:r>
      <w:r>
        <w:t>：雷切尔·吉利《The Knave and The Moon》（9月20日当周）→ J.D.罗伯《Fury in Death》（9月27日当周）→ 朱迪·皮考特《Hollow Bones》（10月4日当周，汇总表中最新榜期），秋季出版季对榜单的冲击肉眼可见。另：弗里达·麦克法登年内已有</w:t>
      </w:r>
      <w:r>
        <w:rPr>
          <w:b/>
        </w:rPr>
        <w:t>三部</w:t>
      </w:r>
      <w:r>
        <w:t>作品分别登顶（《The Housemaid》3周、《Dear Debbie》《The Divorce》各1周）。</w:t>
      </w:r>
      <w:r/>
      <w:r/>
      <w:r/>
      <w:r>
        <w:t>🏛 图书行业大事：图书馆员赢下艾美奖；肯尼迪中心暂时闭门</w:t>
      </w:r>
      <w:r/>
    </w:p>
    <w:p>
      <w:r/>
      <w:r>
        <w:t>据 Lit Hub 新闻栏目：</w:t>
      </w:r>
      <w:r>
        <w:rPr>
          <w:b/>
        </w:rPr>
        <w:t>图书馆员题材在2026年艾美奖上大获全胜</w:t>
      </w:r>
      <w:r>
        <w:t>。另一条震动美国艺术界的消息：《纽约时报》报道，运营50年的华盛顿肯尼迪表演艺术中心上周起</w:t>
      </w:r>
      <w:r>
        <w:rPr>
          <w:b/>
        </w:rPr>
        <w:t>暂时关闭</w:t>
      </w:r>
      <w:r>
        <w:t>，《The Daily》9月25日单集由记者 Elizabeth Williamson 详述了这座美国最大艺术殿堂被接管直至关门的来龙去脉。</w:t>
      </w:r>
      <w:r/>
      <w:r/>
      <w:r/>
      <w:r>
        <w:t>📚 新书面世与预告：约翰·格林回归，科技批判经典复活</w:t>
      </w:r>
      <w:r/>
    </w:p>
    <w:p>
      <w:r/>
      <w:r>
        <w:t>约翰·格林（John Green）新长篇《Hollywood, Ending》上市，作者接受 Lit Hub 问卷访谈，自曝"允许自己写烂"的创作心法（见第三部分①）。同时，保罗妮娜·博尔苏克（Paulina Borsook）出版于26年前的硅谷文化批判经典《Cyberselfish》</w:t>
      </w:r>
      <w:r>
        <w:rPr>
          <w:b/>
        </w:rPr>
        <w:t>重新出版</w:t>
      </w:r>
      <w:r>
        <w:t>，被誉为"预言了当下"（见第三部分②）。秋季选书指南密集发布，Lit Hub 本周还推出了"该读哪本秋季大书"的流程图互动（见第三部分③）。</w:t>
      </w:r>
      <w:r/>
      <w:r/>
      <w:r/>
      <w:r>
        <w:t>👤 作家动态：罗伯特·卡罗上线报进度</w:t>
      </w:r>
      <w:r/>
    </w:p>
    <w:p>
      <w:r/>
      <w:r>
        <w:t xml:space="preserve">传记大家罗伯特·卡罗（Robert Caro）开始在 </w:t>
      </w:r>
      <w:r>
        <w:rPr>
          <w:b/>
        </w:rPr>
        <w:t>Instagram 发布其林登·约翰逊传记的写作进度</w:t>
      </w:r>
      <w:r>
        <w:t>——书迷等待多年的卷帙终于有了官方更新渠道（Lit Hub 报道）。另：Lit Hub 本周刊发纪念1926年诺奖得主、撒丁岛作家格拉齐娅·黛莱哒的文章（见第三部分⑩），今年恰逢她获奖百年。</w:t>
      </w:r>
      <w:r/>
      <w:r/>
      <w:r/>
      <w:r/>
      <w:r/>
      <w:r/>
      <w:r>
        <w:t>二、全球畅销十书（本周）</w:t>
      </w:r>
      <w:r/>
      <w:r>
        <w:t>数据源：《纽约时报》畅销榜维基汇总表（联合虚构/非虚构榜，榜期已更新至10月4日当周，非虚构榜数据滞后至8月30日当周）｜出版时间未载者以首次登顶榜期近似</w:t>
      </w:r>
      <w:r/>
      <w:r/>
      <w:r>
        <w:t>① 虚构 ·《Hollow Bones》</w:t>
      </w:r>
      <w:r>
        <w:rPr>
          <w:color w:val="2C5F8A"/>
        </w:rPr>
        <w:t>最新榜期榜首</w:t>
      </w:r>
      <w:r/>
      <w:r>
        <w:t>作者：Jodi Picoult（朱迪·皮考特）｜出版社：Ballantine Books｜出版时间：数据源未载（首次登顶于10月4日当周，可作近似）</w:t>
      </w:r>
      <w:r/>
    </w:p>
    <w:p>
      <w:r/>
      <w:r>
        <w:t>榜单事实：《纽约时报》联合虚构榜（纸质+电子）</w:t>
      </w:r>
      <w:r>
        <w:rPr>
          <w:b/>
        </w:rPr>
        <w:t>10月4日当周第1名</w:t>
      </w:r>
      <w:r>
        <w:t>，为数据源已记录的最新榜期，也是皮考特年内首次登顶。内容简介：数据源未载。</w:t>
      </w:r>
      <w:r/>
      <w:r/>
      <w:r/>
      <w:r>
        <w:t>② 虚构 ·《Fury in Death》</w:t>
      </w:r>
      <w:r>
        <w:rPr>
          <w:color w:val="2C5F8A"/>
        </w:rPr>
        <w:t>9月27日当周登顶</w:t>
      </w:r>
      <w:r/>
      <w:r>
        <w:t>作者：J.D. Robb｜出版社：St. Martin's Press｜出版时间：数据源未载（首次登顶于9月27日当周）</w:t>
      </w:r>
      <w:r/>
    </w:p>
    <w:p>
      <w:r/>
      <w:r>
        <w:t>榜单事实：9月27日当周第1名；这是 J.D.罗伯年内</w:t>
      </w:r>
      <w:r>
        <w:rPr>
          <w:b/>
        </w:rPr>
        <w:t>第二冠</w:t>
      </w:r>
      <w:r>
        <w:t>——2月《Stolen in Death》曾于2月22日当周登顶，"…in Death"系列年内两度折桂。内容简介：数据源未载。</w:t>
      </w:r>
      <w:r/>
      <w:r/>
      <w:r/>
      <w:r>
        <w:t>③ 虚构 ·《The Knave and The Moon》</w:t>
      </w:r>
      <w:r>
        <w:rPr>
          <w:color w:val="2C5F8A"/>
        </w:rPr>
        <w:t>9月20日当周登顶</w:t>
      </w:r>
      <w:r/>
      <w:r>
        <w:t>作者：Rachel Gillig（雷切尔·吉利）｜出版社：Orbit Books｜出版时间：本刊样刊（9月16日）载为2026年9月1日</w:t>
      </w:r>
      <w:r/>
    </w:p>
    <w:p>
      <w:r/>
      <w:r>
        <w:t>榜单事实：9月20日当周第1名，正是它终结了《Theo of Golden》的连霸。简介（据本刊9月16日样刊）："Stonewater王国"哥特奇幻二部曲终章，前作《The Knight and the Moth》曾为纽约时报冠军书。</w:t>
      </w:r>
      <w:r/>
      <w:r/>
      <w:r/>
      <w:r>
        <w:t>④ 非虚构 ·《Regime Change》</w:t>
      </w:r>
      <w:r>
        <w:rPr>
          <w:color w:val="2C5F8A"/>
        </w:rPr>
        <w:t>连续8周登顶</w:t>
      </w:r>
      <w:r/>
      <w:r>
        <w:t>作者：Maggie Haberman &amp; Jonathan Swan（玛吉·哈伯曼 &amp; 乔纳森·斯旺）｜出版社：Simon &amp; Schuster｜出版时间：数据源未载（7月12日当周起登顶）</w:t>
      </w:r>
      <w:r/>
    </w:p>
    <w:p>
      <w:r/>
      <w:r>
        <w:t>榜单事实：7月12日至8月30日当周</w:t>
      </w:r>
      <w:r>
        <w:rPr>
          <w:b/>
        </w:rPr>
        <w:t>连续8周</w:t>
      </w:r>
      <w:r>
        <w:t>联合非虚构榜首，为非虚构榜最新记录（该榜数据更新滞后）。内容简介：数据源未载。</w:t>
      </w:r>
      <w:r/>
      <w:r/>
      <w:r/>
      <w:r>
        <w:t>⑤ 虚构 ·《Theo of Golden》</w:t>
      </w:r>
      <w:r>
        <w:rPr>
          <w:color w:val="2C5F8A"/>
        </w:rPr>
        <w:t>年内16周登顶</w:t>
      </w:r>
      <w:r/>
      <w:r>
        <w:t>作者：Allen Levi（艾伦·利维）｜出版社：Atria Books｜出版时间：数据源未载（3月1日当周首次登顶）</w:t>
      </w:r>
      <w:r/>
    </w:p>
    <w:p>
      <w:r/>
      <w:r>
        <w:t>榜单事实：年内累计</w:t>
      </w:r>
      <w:r>
        <w:rPr>
          <w:b/>
        </w:rPr>
        <w:t>16周</w:t>
      </w:r>
      <w:r>
        <w:t>联合虚构榜首（3月3周、5月3周、6月28日起5周、8月两段共5周），2026年迄今统治力最强之作，9月13日当周后交出榜首。内容简介：数据源未载。</w:t>
      </w:r>
      <w:r/>
      <w:r/>
      <w:r/>
      <w:r>
        <w:t>⑥ 虚构 ·《Adversary to the Villain》</w:t>
      </w:r>
      <w:r/>
      <w:r>
        <w:t>作者：Hannah Nicole Maehrer｜出版社：Red Tower Books｜出版时间：数据源未载（8月23日当周首次登顶）</w:t>
      </w:r>
      <w:r/>
    </w:p>
    <w:p>
      <w:r/>
      <w:r>
        <w:t>榜单事实：8月23日当周第1名；Red Tower Books 年内第二本登顶小说（同社《Rites of the Starling》4月26日当周曾登顶）。内容简介：数据源未载。</w:t>
      </w:r>
      <w:r/>
      <w:r/>
      <w:r/>
      <w:r>
        <w:t>⑦ 虚构 ·《Ransom》</w:t>
      </w:r>
      <w:r/>
      <w:r>
        <w:t>作者：Daniel Silva（丹尼尔·席尔瓦）｜出版社：Harper｜出版时间：数据源未载（8月2日当周首次登顶）</w:t>
      </w:r>
      <w:r/>
    </w:p>
    <w:p>
      <w:r/>
      <w:r>
        <w:t>榜单事实：8月2日当周第1名。内容简介：数据源未载。</w:t>
      </w:r>
      <w:r/>
      <w:r/>
      <w:r/>
      <w:r>
        <w:t>⑧ 非虚构 ·《Strangers: A Memoir of Marriage》</w:t>
      </w:r>
      <w:r>
        <w:rPr>
          <w:color w:val="2C5F8A"/>
        </w:rPr>
        <w:t>年内7周登顶</w:t>
      </w:r>
      <w:r/>
      <w:r>
        <w:t>作者：Belle Burden｜出版社：The Dial Press｜出版时间：数据源未载（2月1日当周首次登顶）</w:t>
      </w:r>
      <w:r/>
    </w:p>
    <w:p>
      <w:r/>
      <w:r>
        <w:t>榜单事实：年内</w:t>
      </w:r>
      <w:r>
        <w:rPr>
          <w:b/>
        </w:rPr>
        <w:t>7周</w:t>
      </w:r>
      <w:r>
        <w:t>非虚构榜首（2月1日、4月连续3周、5月两度、6月28日当周），贯穿上半年。从书名可知为一部婚姻回忆录，其余内容数据源未载。</w:t>
      </w:r>
      <w:r/>
      <w:r/>
      <w:r/>
      <w:r>
        <w:t>⑨ 虚构 ·《The Housemaid》</w:t>
      </w:r>
      <w:r/>
      <w:r>
        <w:t>作者：Freida McFadden（弗里达·麦克法登）｜出版社：Grand Central Publishing｜出版时间：数据源未载（1月11日当周首次登顶）</w:t>
      </w:r>
      <w:r/>
    </w:p>
    <w:p>
      <w:r/>
      <w:r>
        <w:t>榜单事实：1月11—25日连续</w:t>
      </w:r>
      <w:r>
        <w:rPr>
          <w:b/>
        </w:rPr>
        <w:t>3周</w:t>
      </w:r>
      <w:r>
        <w:t>榜首；作者年内三本书分别登顶，合计5周冠军，是2026年登顶作品最多的作者。内容简介：数据源未载。</w:t>
      </w:r>
      <w:r/>
      <w:r/>
      <w:r/>
      <w:r>
        <w:t>⑩ 非虚构 ·《1929》</w:t>
      </w:r>
      <w:r/>
      <w:r>
        <w:t>作者：Andrew Ross Sorkin（安德鲁·罗斯·索尔金，《大而不倒》作者）｜出版社：Viking｜出版时间：数据源未载（1月11日当周首次登顶）</w:t>
      </w:r>
      <w:r/>
    </w:p>
    <w:p>
      <w:r/>
      <w:r>
        <w:t>榜单事实：1月11—25日连续</w:t>
      </w:r>
      <w:r>
        <w:rPr>
          <w:b/>
        </w:rPr>
        <w:t>3周</w:t>
      </w:r>
      <w:r>
        <w:t>非虚构榜首，与《The Housemaid》同期分踞两榜。内容简介：数据源未载。</w:t>
      </w:r>
      <w:r/>
      <w:r/>
      <w:r/>
      <w:r/>
      <w:r/>
      <w:r/>
      <w:r>
        <w:t>三、热度文章十篇（本周）</w:t>
      </w:r>
      <w:r/>
      <w:r/>
      <w:r>
        <w:t>①《John Green Gives Himself Permission to Suck》</w:t>
      </w:r>
      <w:r/>
      <w:r>
        <w:t>对话者：John Green（约翰·格林，《Hollywood, Ending》作者，Lit Hub 问卷）｜发表平台：Lit Hub（lithub.com）｜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格林携好莱坞题材新长篇回归，在问卷中坦言给自己"允许写烂"的许可——对完美主义写作者是一剂解药。</w:t>
      </w:r>
      <w:r/>
      <w:r/>
      <w:r/>
      <w:r>
        <w:t>②《A Prophetic Classic About the Dangers of Tech is Back in Print》</w:t>
      </w:r>
      <w:r/>
      <w:r>
        <w:t>文章作者：数据源未载（主角：Paulina Borsook 保罗妮娜·博尔苏克）｜发表平台：Lit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副题即观点："《Cyberselfish》写就26年后，反而比当年更真实。"这部科技文化批判经典重新出版，被视作对当下硅谷叙事的预言。</w:t>
      </w:r>
      <w:r/>
      <w:r/>
      <w:r/>
      <w:r>
        <w:t>③《Which Big Fall Book Should You Read?（Say It With a Flowchart）》</w:t>
      </w:r>
      <w:r/>
      <w:r>
        <w:t>作者：数据源未载｜发表平台：Lit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用一张流程图帮读者在秋季新书潮里"对号入座"选书，互动性极强的秋季书单导流器。</w:t>
      </w:r>
      <w:r/>
      <w:r/>
      <w:r/>
      <w:r>
        <w:t>④《10 Essential Ukrainian Reads, From Memoir to Novel》</w:t>
      </w:r>
      <w:r/>
      <w:r>
        <w:t>作者：Sasha Dovzhyk（萨沙·多夫日克，荐书人）｜发表平台：Lit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从回忆录到小说的十本乌克兰必读书，荐书涵盖 Lesia Ukrainka、Victoria Amelina、Olena Stiazhkina 等作家。</w:t>
      </w:r>
      <w:r/>
      <w:r/>
      <w:r/>
      <w:r>
        <w:t>⑤《Attention LBJ nerds: Robert Caro is posting book updates on Instagram》</w:t>
      </w:r>
      <w:r/>
      <w:r>
        <w:t>作者：数据源未载（主角：Robert Caro 罗伯特·卡罗）｜发表平台：Lit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"LBJ书迷请注意"：卡罗开始在 Instagram 更新约翰逊传记的写作进度，多年的等待终于有了官方信息渠道。</w:t>
      </w:r>
      <w:r/>
      <w:r/>
      <w:r/>
      <w:r>
        <w:t>⑥《Have They Ruined Our Beloved Scholastic Book Fair?》</w:t>
      </w:r>
      <w:r/>
      <w:r>
        <w:t>作者：数据源未载｜发表平台：Lit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几代美国人的童年记忆"学乐图书展"是否正在变味？对校园图书销售生态的怀旧式追问。</w:t>
      </w:r>
      <w:r/>
      <w:r/>
      <w:r/>
      <w:r>
        <w:t>⑦《Librarians won big at the 2026 Emmys》</w:t>
      </w:r>
      <w:r/>
      <w:r>
        <w:t>作者：数据源未载｜发表平台：Lit Hub（The Hub 新闻栏目）｜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图书馆员题材在2026年艾美奖上大获全胜——图书与阅读文化在影视端的又一波胜利。</w:t>
      </w:r>
      <w:r/>
      <w:r/>
      <w:r/>
      <w:r>
        <w:t>⑧《What Should You Read Next? Here Are the Best Reviewed Books of the Week》</w:t>
      </w:r>
      <w:r/>
      <w:r>
        <w:t>作者：数据源未载（Lit Hub / Bookmarks 联合栏目）｜发表平台：Lit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聚合全美书评的每周高分书榜，是判断秋季新书口碑走向的风向标。</w:t>
      </w:r>
      <w:r/>
      <w:r/>
      <w:r/>
      <w:r>
        <w:t>⑨《Elizabeth Alexander on Finding Life in the Second Spring of Middle Age》</w:t>
      </w:r>
      <w:r/>
      <w:r>
        <w:t>对话者：Elizabeth Alexander（伊丽莎白·亚历山大，诗人）｜发表平台：Lit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诗人谈中年"第二春"：如何在人生下半场重新找到生命力，与自我提升读者高度共鸣的访谈。</w:t>
      </w:r>
      <w:r/>
      <w:r/>
      <w:r/>
      <w:r>
        <w:t>⑩《Remembering Grazia Deledda, the Sardinian Nobel Prize-Winner We Should All Be Reading》</w:t>
      </w:r>
      <w:r/>
      <w:r>
        <w:t>作者：数据源未载（主角：Grazia Deledda 格拉齐娅·黛莱哒，1926年诺奖得主）｜发表平台：Lit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今年恰逢黛莱哒获诺奖100周年，此文重提这位被低估的撒丁岛作家，也可视作诺奖话题的延伸阅读（见第五部分）。</w:t>
      </w:r>
      <w:r/>
      <w:r/>
      <w:r/>
      <w:r/>
      <w:r/>
      <w:r/>
      <w:r>
        <w:t>四、热度播客十期（本周）</w:t>
      </w:r>
      <w:r/>
      <w:r>
        <w:t>取自美/英区榜单头部六档节目最近一至两周更新的单集（官方 RSS 核实）</w:t>
      </w:r>
      <w:r/>
      <w:r/>
      <w:r>
        <w:t>①《The Best TV Shows of the 21st Century》</w:t>
      </w:r>
      <w:r/>
      <w:r>
        <w:t>节目：The Daily｜制作：The New York Times｜平台：Apple Podcasts / Spotify｜播出：9月27日</w:t>
      </w:r>
      <w:r/>
    </w:p>
    <w:p>
      <w:r/>
      <w:r>
        <w:t>《纽约时报》历时数月调查台前幕后从业者，票选21世纪最佳电视节目——从"大众精品剧时代"的开端讲到今天大明星与预算涌向小屏幕的格局。</w:t>
      </w:r>
      <w:r/>
      <w:r/>
      <w:r/>
      <w:r>
        <w:t>②《Sylvester Stallone Hid His Struggles for Decades. Now He's Coming Clean》</w:t>
      </w:r>
      <w:r/>
      <w:r>
        <w:t>节目：The Daily（The Interview 访谈栏目）｜制作：The New York Times｜平台：Apple Podcasts / Spotify｜播出：9月26日</w:t>
      </w:r>
      <w:r/>
    </w:p>
    <w:p>
      <w:r/>
      <w:r>
        <w:t>史泰龙首次全面袒露阴影中的童年、好莱坞的失足，以及他给所爱之人、身体与自己造成的伤害——名人自述访谈的本周爆款。</w:t>
      </w:r>
      <w:r/>
      <w:r/>
      <w:r/>
      <w:r>
        <w:t>③《The Life and, for Now, the Death of the Kennedy Center》</w:t>
      </w:r>
      <w:r/>
      <w:r>
        <w:t>节目：The Daily｜制作：The New York Times（嘉宾：Elizabeth Williamson）｜平台：Apple Podcasts / Spotify｜播出：9月25日</w:t>
      </w:r>
      <w:r/>
    </w:p>
    <w:p>
      <w:r/>
      <w:r>
        <w:t>运营50年的华盛顿最大艺术殿堂为何暂时闭门？记者威廉姆森梳理肯尼迪中心从被接管到关停的全过程，美国艺术界本周最受关注的话题。</w:t>
      </w:r>
      <w:r/>
      <w:r/>
      <w:r/>
      <w:r>
        <w:t>④《708. The Terror: The Reign of Robespierre (Part 2)》</w:t>
      </w:r>
      <w:r/>
      <w:r>
        <w:t>节目：The Rest Is History（英区头部）｜主持：Tom Holland &amp; Dominic Sandbrook｜制作：Goalhanger｜平台：Apple Podcasts / Spotify｜播出：9月23日</w:t>
      </w:r>
      <w:r/>
    </w:p>
    <w:p>
      <w:r/>
      <w:r>
        <w:t>罗伯斯庇尔如何从外省无名之辈跃升为法国大革命的核心？一个厌恶暴力的人为何成了恐怖统治的旗手？"恐怖统治"系列下半场。</w:t>
      </w:r>
      <w:r/>
      <w:r/>
      <w:r/>
      <w:r>
        <w:t>⑤《707. The Terror: How The French Revolution Collapsed Into Chaos (Part 1)》</w:t>
      </w:r>
      <w:r/>
      <w:r>
        <w:t>节目：The Rest Is History｜主持：Tom Holland &amp; Dominic Sandbrook｜制作：Goalhanger｜平台：Apple Podcasts / Spotify｜播出：9月20日</w:t>
      </w:r>
      <w:r/>
    </w:p>
    <w:p>
      <w:r/>
      <w:r>
        <w:t>马拉之死如何点燃血腥恐怖？派系缠斗的法国大革命为何滑向互相杀戮？系列上半场，历史类听众本周必听。</w:t>
      </w:r>
      <w:r/>
      <w:r/>
      <w:r/>
      <w:r>
        <w:t>⑥《MURDERED: Marina Ramos》</w:t>
      </w:r>
      <w:r/>
      <w:r>
        <w:t>节目：Crime Junkie（美区头部）｜主持：Ashley Flowers｜制作：audiochuck｜平台：Apple Podcasts / Spotify｜播出：9月21日</w:t>
      </w:r>
      <w:r/>
    </w:p>
    <w:p>
      <w:r/>
      <w:r>
        <w:t>1989年亚利桑那州一具无名女尸，数十年后才被确认是 Marina Ramos——而她的两个幼子也随她一同消失。悬案已解开数块拼图，凶手是谁仍是最大问号。</w:t>
      </w:r>
      <w:r/>
      <w:r/>
      <w:r/>
      <w:r>
        <w:t>⑦《"Benny Blanco"》</w:t>
      </w:r>
      <w:r/>
      <w:r>
        <w:t>节目：SmartLess｜主持：Jason Bateman、Sean Hayes &amp; Will Arnett｜平台：Apple Podcasts / Spotify｜播出：9月21日</w:t>
      </w:r>
      <w:r/>
    </w:p>
    <w:p>
      <w:r/>
      <w:r>
        <w:t>音乐制作人 Benny Blanco 上船开聊：海上疯事、播后淋浴、早餐三明治与贴身衣物——喜剧访谈的招牌混沌现场。</w:t>
      </w:r>
      <w:r/>
      <w:r/>
      <w:r/>
      <w:r>
        <w:t>⑧《Body Language Expert: 6 Psychological Tricks to Turn Awkwardness into Confidence》</w:t>
      </w:r>
      <w:r/>
      <w:r>
        <w:t>节目：The Mel Robbins Podcast（嘉宾：Vanessa Van Edwards）｜主持：Mel Robbins｜平台：Apple Podcasts / Spotify｜播出：9月26日</w:t>
      </w:r>
      <w:r/>
    </w:p>
    <w:p>
      <w:r/>
      <w:r>
        <w:t>行为研究者带来的6个有科学依据的心理技巧：把社恐尴尬瞬间转化为自信、魅力与影响力——自我提升类听众的高实用度单集。</w:t>
      </w:r>
      <w:r/>
      <w:r/>
      <w:r/>
      <w:r>
        <w:t>⑨《Let Them: How to Handle Difficult People &amp; Take Back Your Peace and Power》</w:t>
      </w:r>
      <w:r/>
      <w:r>
        <w:t>节目：The Mel Robbins Podcast｜主持：Mel Robbins｜平台：Apple Podcasts / Spotify｜播出：9月21日</w:t>
      </w:r>
      <w:r/>
    </w:p>
    <w:p>
      <w:r/>
      <w:r>
        <w:t>《The Let Them Theory》畅销</w:t>
      </w:r>
      <w:r>
        <w:rPr>
          <w:b/>
        </w:rPr>
        <w:t>1000万+册</w:t>
      </w:r>
      <w:r>
        <w:t>后被问最多的一个问题：对那些既爱又让你糟心的亲人，"随他去"理论到底怎么用？图书与播客联动的范本。</w:t>
      </w:r>
      <w:r/>
      <w:r/>
      <w:r/>
      <w:r>
        <w:t>⑩《Emily Post: Etiquette Queen》</w:t>
      </w:r>
      <w:r/>
      <w:r>
        <w:t>节目：Stuff You Should Know｜主持：Josh Clark &amp; Chuck Bryant｜制作：iHeartMedia／omny｜平台：Apple Podcasts / Spotify｜播出：9月24日</w:t>
      </w:r>
      <w:r/>
    </w:p>
    <w:p>
      <w:r/>
      <w:r>
        <w:t>细讲"礼仪女王"艾米莉·波斯特的生平时代——她那本定义美国人社交规范的礼仪之书如何炼成，通识科普的经典款。</w:t>
      </w:r>
      <w:r/>
      <w:r/>
      <w:r/>
      <w:r/>
      <w:r/>
      <w:r/>
      <w:r>
        <w:t>五、诺奖观察（文学奖 / 经济学奖预测）</w:t>
      </w:r>
      <w:r/>
      <w:r>
        <w:t>文学奖</w:t>
      </w:r>
      <w:r/>
      <w:r/>
    </w:p>
    <w:p>
      <w:r/>
      <w:r>
        <w:t>过去48小时窗口内，谷歌新闻聚合的文学奖预测源为</w:t>
      </w:r>
      <w:r>
        <w:rPr>
          <w:b/>
        </w:rPr>
        <w:t>0条</w:t>
      </w:r>
      <w:r>
        <w:t>；按规范拟从"文学圈近期报道"备选源选读一篇，该源同期亦为0条——</w:t>
      </w:r>
      <w:r>
        <w:rPr>
          <w:b/>
        </w:rPr>
        <w:t>本期无诺奖新预测、亦无备选报道可荐，如实说明</w:t>
      </w:r>
      <w:r>
        <w:t>。延伸阅读建议：第三部分⑩的黛莱哒纪念文章（2026年恰逢其获奖百年），可作诺奖话题的编外补充。</w:t>
      </w:r>
      <w:r/>
      <w:r/>
      <w:r>
        <w:t>经济学奖</w:t>
      </w:r>
      <w:r/>
      <w:r/>
    </w:p>
    <w:p>
      <w:r/>
      <w:r>
        <w:t>过去48小时窗口内无诺奖经济学奖新预测。本期无诺奖新预测，选读一篇近期报道：</w:t>
      </w:r>
      <w:r/>
      <w:r>
        <w:t>《UCSB Economist Shelly Lundberg Wins 2026 Mincer Award, Releases Book》</w:t>
      </w:r>
      <w:r/>
      <w:r>
        <w:t>来源：edhat｜日期：2026年9月26日｜</w:t>
      </w:r>
      <w:hyperlink r:id="rId19">
        <w:r>
          <w:rPr>
            <w:color w:val="0000EE"/>
            <w:u w:val="single"/>
          </w:rPr>
          <w:t>原文链接</w:t>
        </w:r>
      </w:hyperlink>
      <w:r/>
    </w:p>
    <w:p>
      <w:r/>
      <w:r>
        <w:t>加州大学圣巴巴拉分校（UCSB）经济学家谢莉·伦德伯格（Shelly Lundberg）获颁2026年度明瑟奖（Mincer Award，劳动经济学界以雅各布·明瑟命名的终身成就奖项），并于同期推出新书。劳动与家庭经济学者的奖项与出版动态，向来是观察诺奖经济学奖风向的窗口之一。</w:t>
      </w:r>
      <w:r/>
      <w:r/>
      <w:r/>
      <w:r/>
      <w:r/>
      <w:r/>
      <w:r>
        <w:t>六、国际版权贸易</w:t>
      </w:r>
      <w:r/>
      <w:r/>
    </w:p>
    <w:p>
      <w:r/>
      <w:r>
        <w:t>过去48小时，版权交易采集源（谷歌新闻聚合的 rights 报道）</w:t>
      </w:r>
      <w:r>
        <w:rPr>
          <w:b/>
        </w:rPr>
        <w:t>未捕获任何有效条目</w:t>
      </w:r>
      <w:r>
        <w:t>——本周窗口内无新书成交、拍卖或预售消息可报，本期不作推测性补白，</w:t>
      </w:r>
      <w:r>
        <w:rPr>
          <w:b/>
        </w:rPr>
        <w:t>无成交即如实报无成交</w:t>
      </w:r>
      <w:r>
        <w:t>。背景提示（非本期数据）：每年10月法兰克福书展前后通常是国际版权成交与预热的高峰节点，本栏目将持续跟踪。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《Hollow Bones》——皮考特年内首冠新作</w:t>
      </w:r>
      <w:r/>
    </w:p>
    <w:p>
      <w:r/>
      <w:r>
        <w:t>选题角度：最新榜期（10月4日当周）虚构榜首；皮考特在中文市场有《姐姐的守护者》等长销基本盘，作者品牌带来引进确定性。版权在售状态与中文旧作销量表现待核实。</w:t>
      </w:r>
      <w:r/>
      <w:r>
        <w:t>依据：本期第二部分①（榜单事实）</w:t>
      </w:r>
      <w:r/>
      <w:r/>
      <w:r/>
      <w:r>
        <w:t>《Theo of Golden》——年内16周登顶的年度现象级小说</w:t>
      </w:r>
      <w:r/>
    </w:p>
    <w:p>
      <w:r/>
      <w:r>
        <w:t>选题角度：2026年迄今榜单统治力最强之作（16周冠军），"黑马长销"的完整案例，完结热度下适合一次性评估引进；内容简介数据源未载，选题论证前需先读原书。中文对标书与版权状态待核实。</w:t>
      </w:r>
      <w:r/>
      <w:r>
        <w:t>依据：本期第二部分⑤（登顶周数）、第一部分热点①</w:t>
      </w:r>
      <w:r/>
      <w:r/>
      <w:r/>
      <w:r>
        <w:t>《Cyberselfish》——重新出版的科技文化批判经典</w:t>
      </w:r>
      <w:r/>
    </w:p>
    <w:p>
      <w:r/>
      <w:r>
        <w:t>选题角度：写就26年后被评价"比当年更真实"，恰好搭上AI时代的科技反思浪潮；可与中文世界已引进的科技批判书系（如尼尔·波斯曼《技术垄断》）排架联动。重新出版意味着版权窗口可能重新打开（待核实）。</w:t>
      </w:r>
      <w:r/>
      <w:r>
        <w:t>依据：本期第三部分②（Lit Hub 专题）</w:t>
      </w:r>
      <w:r/>
      <w:r/>
      <w:r>
        <w:t>✍️ 公众号文章选题</w:t>
      </w:r>
      <w:r/>
      <w:r/>
      <w:r>
        <w:t>《约翰·格林：允许自己写烂，才能写完一本书》</w:t>
      </w:r>
      <w:r/>
    </w:p>
    <w:p>
      <w:r/>
      <w:r>
        <w:t>核心角度：借格林新书面世的由头，讲"完美主义拖延"的解药——创作心法迁移到普通人的自我提升场景，方法论+新书热点双线。</w:t>
      </w:r>
      <w:r/>
      <w:r>
        <w:t>依据：本期第三部分①</w:t>
      </w:r>
      <w:r/>
      <w:r/>
      <w:r/>
      <w:r>
        <w:t>《秋季新书太多读不完？给你一张"选书流程图"》</w:t>
      </w:r>
      <w:r/>
    </w:p>
    <w:p>
      <w:r/>
      <w:r>
        <w:t>核心角度：把 Lit Hub 的流程图互动改造成中文读者的"选书方法论"——按阅读目的给筛选框架，直接回应秋季书单焦虑。</w:t>
      </w:r>
      <w:r/>
      <w:r>
        <w:t>依据：本期第三部分③（可联读第三部分⑧每周高分书榜）</w:t>
      </w:r>
      <w:r/>
      <w:r/>
      <w:r/>
      <w:r>
        <w:t>《卖出1000万册的"Let Them"理论，怎么用在最亲的人身上》</w:t>
      </w:r>
      <w:r/>
    </w:p>
    <w:p>
      <w:r/>
      <w:r>
        <w:t>核心角度：畅销书理论 + 最新播客单集（作者亲自回答读者问得最多的问题），落到"亲密关系中的课题分离"——图书与自我提升号的精准交叉点。</w:t>
      </w:r>
      <w:r/>
      <w:r>
        <w:t>依据：本期第四部分⑨（含图书销量1000万+册的节目自述）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《纽约时报》销量榜为</w:t>
      </w:r>
      <w:r>
        <w:rPr>
          <w:b/>
        </w:rPr>
        <w:t>周榜</w:t>
      </w:r>
      <w:r>
        <w:t>口径：虚构榜数据已记录至10月4日当周（最新），非虚构榜数据滞后至8月30日当周，系源表更新节奏所致；</w:t>
      </w:r>
      <w:r/>
    </w:p>
    <w:p>
      <w:pPr>
        <w:pStyle w:val="ListBullet"/>
        <w:spacing w:line="240" w:lineRule="auto"/>
        <w:ind w:left="720"/>
      </w:pPr>
      <w:r/>
      <w:r>
        <w:t>畅销书条目的</w:t>
      </w:r>
      <w:r>
        <w:rPr>
          <w:b/>
        </w:rPr>
        <w:t>内容简介多为"数据源未载"</w:t>
      </w:r>
      <w:r>
        <w:t>，未做任何补充编造；《The Knave and The Moon》简介引自本刊9月16日样刊；出版时间未载者以首次登顶榜期近似并已标注；</w:t>
      </w:r>
      <w:r/>
    </w:p>
    <w:p>
      <w:pPr>
        <w:pStyle w:val="ListBullet"/>
        <w:spacing w:line="240" w:lineRule="auto"/>
        <w:ind w:left="720"/>
      </w:pPr>
      <w:r/>
      <w:r>
        <w:t>"热度"以公开榜单与主流媒体报道近似，各平台内部的播放/转发/购买数据无公开接口；</w:t>
      </w:r>
      <w:r/>
    </w:p>
    <w:p>
      <w:pPr>
        <w:pStyle w:val="ListBullet"/>
        <w:spacing w:line="240" w:lineRule="auto"/>
        <w:ind w:left="720"/>
      </w:pPr>
      <w:r/>
      <w:r>
        <w:t>播客单集均取自头部节目官方 RSS，播出日期与内容经核实；文章链接均来自当日 Lit Hub 采集清单，部分文章作者源内未载明、已如实标注；</w:t>
      </w:r>
      <w:r/>
    </w:p>
    <w:p>
      <w:pPr>
        <w:pStyle w:val="ListBullet"/>
        <w:spacing w:line="240" w:lineRule="auto"/>
        <w:ind w:left="720"/>
      </w:pPr>
      <w:r/>
      <w:r>
        <w:t>今日诺奖文学奖/经济学奖预测源（48小时窗口）、文学圈备选报道源、版权贸易源均为</w:t>
      </w:r>
      <w:r>
        <w:rPr>
          <w:b/>
        </w:rPr>
        <w:t>0条</w:t>
      </w:r>
      <w:r>
        <w:t>（经济学备选源仅1条，已刊于第五部分）——无预测不等于无热门，仅为采集窗口情况；</w:t>
      </w:r>
      <w:r/>
    </w:p>
    <w:p>
      <w:pPr>
        <w:pStyle w:val="ListBullet"/>
        <w:spacing w:line="240" w:lineRule="auto"/>
        <w:ind w:left="720"/>
        <w:jc w:val="center"/>
      </w:pPr>
      <w:r/>
      <w:r>
        <w:t>版权贸易无成交可报系数据窗口内无条目，本期未编造任何交易信息。</w:t>
      </w:r>
      <w:r/>
      <w:r/>
      <w:r/>
      <w:r>
        <w:t>大愚文化 · 图书信息简报 ｜每天早上7点，5分钟看懂全球书情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john-green-gives-himself-permission-to-suck/" TargetMode="External"/><Relationship Id="rId10" Type="http://schemas.openxmlformats.org/officeDocument/2006/relationships/hyperlink" Target="https://lithub.com/a-prophetic-classic-about-the-dangers-of-tech-is-back-in-print/" TargetMode="External"/><Relationship Id="rId11" Type="http://schemas.openxmlformats.org/officeDocument/2006/relationships/hyperlink" Target="https://lithub.com/which-big-fall-book-should-you-read-6/" TargetMode="External"/><Relationship Id="rId12" Type="http://schemas.openxmlformats.org/officeDocument/2006/relationships/hyperlink" Target="https://lithub.com/10-essential-ukrainian-reads-from-memoir-to-novel/" TargetMode="External"/><Relationship Id="rId13" Type="http://schemas.openxmlformats.org/officeDocument/2006/relationships/hyperlink" Target="https://lithub.com/attention-lbj-nerds-robert-caro-is-posting-book-updates-on-instagram/" TargetMode="External"/><Relationship Id="rId14" Type="http://schemas.openxmlformats.org/officeDocument/2006/relationships/hyperlink" Target="https://lithub.com/have-they-ruined-our-beloved-scholastic-book-fair/" TargetMode="External"/><Relationship Id="rId15" Type="http://schemas.openxmlformats.org/officeDocument/2006/relationships/hyperlink" Target="https://lithub.com/librarians-won-big-at-the-2026-emmys/" TargetMode="External"/><Relationship Id="rId16" Type="http://schemas.openxmlformats.org/officeDocument/2006/relationships/hyperlink" Target="https://lithub.com/what-should-you-read-next-here-are-the-best-reviewed-books-of-the-week-13/" TargetMode="External"/><Relationship Id="rId17" Type="http://schemas.openxmlformats.org/officeDocument/2006/relationships/hyperlink" Target="https://lithub.com/elizabeth-alexander-on-finding-life-in-the-second-spring-of-middle-age/" TargetMode="External"/><Relationship Id="rId18" Type="http://schemas.openxmlformats.org/officeDocument/2006/relationships/hyperlink" Target="https://lithub.com/remembering-grazia-deledda-the-sardinian-nobel-prize-winner-we-should-all-be-reading/" TargetMode="External"/><Relationship Id="rId19" Type="http://schemas.openxmlformats.org/officeDocument/2006/relationships/hyperlink" Target="https://news.google.com/rss/articles/CBMimAFBVV95cUxQTXJmX0toOGJuRHVTbWZQX3RYTHVNSWdOMlNhNHp2bHlEVi1LZkpmMzVYdkxzRzhKYU5qN1ctZWZiNnFzLWFZaUx5S0pxaVhwek00bEl4b3JxeWEtZHJjem9hbUFMcDdRU1R5Y2Jua0hJTzJNQk8yVkVGY2lra0xyVno2QUstRmk4WUVDaDVMbm5OOVFadXZLdA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