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2026年9月22日 星期二 ｜ 第007期</w:t>
      </w:r>
      <w:r/>
      <w:r/>
      <w:r/>
      <w:r/>
      <w:r>
        <w:t>一、今日文化热点（过去24小时 / 本周）</w:t>
      </w:r>
      <w:r/>
      <w:r/>
      <w:r>
        <w:t>🔥 最被讨论的书：冰球酷儿言情《Heated Rivalry》现象级出圈</w:t>
      </w:r>
      <w:r/>
    </w:p>
    <w:p>
      <w:r/>
      <w:r>
        <w:t>Lit Hub 当日刊发 Daniel Gawthrop 撰文，讨论"酷儿冰球"题材爱情小说的爆发式流行：以《Heated Rivalry》为代表的作品正在想象一个</w:t>
      </w:r>
      <w:r>
        <w:rPr>
          <w:b/>
        </w:rPr>
        <w:t>更包容的 NHL</w:t>
      </w:r>
      <w:r>
        <w:t>（北美职业冰球联盟）。体育×酷儿言情成为本周英语书圈最热的话题之一（详见第三部分①）。</w:t>
      </w:r>
      <w:r/>
      <w:r/>
      <w:r/>
      <w:r>
        <w:t>👤 作家动态：伊莎贝尔·阿连德（Isabel Allende）谈"写作的自由"</w:t>
      </w:r>
      <w:r/>
    </w:p>
    <w:p>
      <w:r/>
      <w:r>
        <w:t>Lit Hub 刊发对阿连德的最新访谈：《The House of the Spirits（幽灵之家）》最初只是</w:t>
      </w:r>
      <w:r>
        <w:rPr>
          <w:b/>
        </w:rPr>
        <w:t>写给祖父的一封信</w:t>
      </w:r>
      <w:r>
        <w:t>，这封信后来长成她的成名作。访谈聚焦一个主题——如何"找到写作的自由"（详见第三部分②）。</w:t>
      </w:r>
      <w:r/>
      <w:r/>
      <w:r/>
      <w:r>
        <w:t>🤖 行业话题：AI 与写作，本周"三连问"</w:t>
      </w:r>
      <w:r/>
    </w:p>
    <w:p>
      <w:r/>
      <w:r>
        <w:t>本周 Lit Hub 多篇文章围绕 AI 与创作展开：有人追问"用 AI 复现</w:t>
      </w:r>
      <w:r>
        <w:rPr>
          <w:b/>
        </w:rPr>
        <w:t>詹姆斯·鲍德温的打字机</w:t>
      </w:r>
      <w:r>
        <w:t>算不算 AI 的正当使用"；Tobias Carroll 与《Geek Sublime》作者维克拉姆·钱德拉（Vikram Chandra）重谈"vibe coding 时代人类编码的艺术"；另有作者自嘲"写一本关于'不便'的书时用到的各种便利（绝对不是 AI）"（详见第三部分③④）。</w:t>
      </w:r>
      <w:r/>
      <w:r/>
      <w:r/>
      <w:r>
        <w:t>📚 秋季书单季开跑：好评书目与盘点密集发布</w:t>
      </w:r>
      <w:r/>
    </w:p>
    <w:p>
      <w:r/>
      <w:r>
        <w:t>Lit Hub 王牌栏目"本周最佳书评书目"发布 9 月 18 日期；同期"独立出版社 Top 40 畅销榜（虚构/非虚构）""非虚构危机了吗？这 14 本书说不然"等盘点集中上线，秋季选书季正式开跑（详见第三部分⑨）。本周文学史钩子：济慈在此时节写下《To Autumn（秋颂）》——恰逢秋分，格外应景（详见第三部分⑩）。</w:t>
      </w:r>
      <w:r/>
      <w:r/>
      <w:r/>
      <w:r/>
      <w:r/>
      <w:r/>
      <w:r>
        <w:t>二、全球畅销十书（本周口径）</w:t>
      </w:r>
      <w:r/>
      <w:r>
        <w:t>数据源：《纽约时报》联合（纸质+电子）虚构/非虚构榜各榜期榜首（维基汇总表，收录至 8 月 30 日榜期，滞后约 3 周）。出版时间多以首次登顶榜期近似，已注明。</w:t>
      </w:r>
      <w:r/>
      <w:r/>
      <w:r>
        <w:t>① 虚构 ·《Theo of Golden》</w:t>
      </w:r>
      <w:r>
        <w:rPr>
          <w:color w:val="2C5F8A"/>
        </w:rPr>
        <w:t>年内14周登顶 最新榜期仍居第1</w:t>
      </w:r>
      <w:r/>
      <w:r>
        <w:t>作者：Allen Levi｜出版社：Atria Books｜出版时间：数据源未载（年内 3 月 1 日首次登顶）</w:t>
      </w:r>
      <w:r/>
    </w:p>
    <w:p>
      <w:r/>
      <w:r>
        <w:t xml:space="preserve">2026 年至今统治力最强的小说：3 月、5 月、6 月底至 7 月、8 月四度登顶累计 </w:t>
      </w:r>
      <w:r>
        <w:rPr>
          <w:b/>
        </w:rPr>
        <w:t>14 周</w:t>
      </w:r>
      <w:r>
        <w:t>，最新收录的 8 月 30 日榜期仍居联合虚构榜第 1。内容简介：数据源未载。</w:t>
      </w:r>
      <w:r/>
      <w:r/>
      <w:r/>
      <w:r>
        <w:t>② 非虚构 ·《Regime Change》</w:t>
      </w:r>
      <w:r>
        <w:rPr>
          <w:color w:val="2C5F8A"/>
        </w:rPr>
        <w:t>连续8周登顶</w:t>
      </w:r>
      <w:r/>
      <w:r>
        <w:t>作者：Maggie Haberman &amp; Jonathan Swan（玛吉·哈伯曼 &amp; 乔纳森·斯旺）｜出版社：Simon &amp; Schuster｜出版时间：数据源未载（7 月 12 日首次登顶）</w:t>
      </w:r>
      <w:r/>
    </w:p>
    <w:p>
      <w:r/>
      <w:r>
        <w:t xml:space="preserve">7 月 12 日起连续 </w:t>
      </w:r>
      <w:r>
        <w:rPr>
          <w:b/>
        </w:rPr>
        <w:t>8 周</w:t>
      </w:r>
      <w:r>
        <w:t>霸占联合非虚构榜首直至最新收录榜期（8 月 30 日），是年内非虚构最强长销书。内容简介：数据源未载。</w:t>
      </w:r>
      <w:r/>
      <w:r/>
      <w:r/>
      <w:r>
        <w:t>③ 非虚构 ·《Strangers: A Memoir of Marriage》（直译"陌生人：一部婚姻回忆录"）</w:t>
      </w:r>
      <w:r/>
      <w:r>
        <w:t>作者：Belle Burden｜出版社：The Dial Press｜出版时间：数据源未载（2 月 1 日首次登顶）</w:t>
      </w:r>
      <w:r/>
    </w:p>
    <w:p>
      <w:r/>
      <w:r>
        <w:t xml:space="preserve">婚姻题材回忆录，年内 </w:t>
      </w:r>
      <w:r>
        <w:rPr>
          <w:b/>
        </w:rPr>
        <w:t>7 周</w:t>
      </w:r>
      <w:r>
        <w:t>登顶非虚构（2 月 1 日、4 月 12—26 日、5 月 10 日、5 月 24 日、6 月 28 日），是《Regime Change》之前表现最强的非虚构。内容简介细节：数据源未载。</w:t>
      </w:r>
      <w:r/>
      <w:r/>
      <w:r/>
      <w:r>
        <w:t>④ 虚构 ·《The Housemaid》</w:t>
      </w:r>
      <w:r/>
      <w:r>
        <w:t>作者：Freida McFadden（弗蕾达·麦克法登）｜出版社：Grand Central Publishing｜出版时间：数据源未载（1 月 11 日首次登顶）</w:t>
      </w:r>
      <w:r/>
    </w:p>
    <w:p>
      <w:r/>
      <w:r>
        <w:t>1 月连续 3 周登顶联合虚构榜。麦克法登是今年悬疑赛道的"劳模"：年内另有《Dear Debbie》（2 月）、《The Divorce》（6 月）先后登顶，三书合计 5 个冠军周。内容简介：数据源未载。</w:t>
      </w:r>
      <w:r/>
      <w:r/>
      <w:r/>
      <w:r>
        <w:t>⑤ 非虚构 ·《1929》</w:t>
      </w:r>
      <w:r/>
      <w:r>
        <w:t>作者：Andrew Ross Sorkin（安德鲁·罗斯·索尔金）｜出版社：Viking｜出版时间：数据源未载（1 月 11 日首次登顶）</w:t>
      </w:r>
      <w:r/>
    </w:p>
    <w:p>
      <w:r/>
      <w:r>
        <w:t>1 月中旬起连续 3 周登顶非虚构榜（1 月 11—25 日）。内容简介：数据源未载。</w:t>
      </w:r>
      <w:r/>
      <w:r/>
      <w:r/>
      <w:r>
        <w:t>⑥ 非虚构 ·《The Invisible Coup》</w:t>
      </w:r>
      <w:r/>
      <w:r>
        <w:t>作者：Peter Schweizer（彼得·施韦泽）｜出版社：Harper｜出版时间：数据源未载（2 月 8 日首次登顶）</w:t>
      </w:r>
      <w:r/>
    </w:p>
    <w:p>
      <w:r/>
      <w:r>
        <w:t>2 月连续 3 周非虚构榜首（2 月 8—22 日）。内容简介：数据源未载。</w:t>
      </w:r>
      <w:r/>
      <w:r/>
      <w:r/>
      <w:r>
        <w:t>⑦ 非虚构 ·《Stripped Down》</w:t>
      </w:r>
      <w:r/>
      <w:r>
        <w:t>作者：Bunnie Xo｜出版社：Dey Street Books｜出版时间：数据源未载（3 月 8 日首次登顶）</w:t>
      </w:r>
      <w:r/>
    </w:p>
    <w:p>
      <w:r/>
      <w:r>
        <w:t>年内 3 周登顶（3 月 8 日、15 日、4 月 5 日），名人自述类在榜表现突出。内容简介：数据源未载。</w:t>
      </w:r>
      <w:r/>
      <w:r/>
      <w:r/>
      <w:r>
        <w:t>⑧ 虚构 ·《Project Hail Mary》（《挽救计划》）</w:t>
      </w:r>
      <w:r/>
      <w:r>
        <w:t>作者：Andy Weir（安迪·威尔）｜出版社：Ballantine Books｜出版时间：数据源未载（4 月 5 日登顶）</w:t>
      </w:r>
      <w:r/>
    </w:p>
    <w:p>
      <w:r/>
      <w:r>
        <w:t>4 月 5 日、12 日连续两周登顶联合虚构榜，《火星救援》作者的作品在 2026 年再度冲上榜首。内容简介：数据源未载。</w:t>
      </w:r>
      <w:r/>
      <w:r/>
      <w:r/>
      <w:r>
        <w:t>⑨ 虚构 ·《Adversary to the Villain》</w:t>
      </w:r>
      <w:r/>
      <w:r>
        <w:t>作者：Hannah Nicole Maehrer｜出版社：Red Tower Books｜出版时间：数据源未载（8 月 23 日登顶）</w:t>
      </w:r>
      <w:r/>
    </w:p>
    <w:p>
      <w:r/>
      <w:r>
        <w:t>8 月 23 日榜期登顶联合虚构榜，一度中断《Theo of Golden》的连霸。内容简介：数据源未载。</w:t>
      </w:r>
      <w:r/>
      <w:r/>
      <w:r/>
      <w:r>
        <w:t>⑩ 虚构 ·《Ransom》</w:t>
      </w:r>
      <w:r/>
      <w:r>
        <w:t>作者：Daniel Silva（丹尼尔·席尔瓦）｜出版社：Harper｜出版时间：数据源未载（8 月 2 日登顶）</w:t>
      </w:r>
      <w:r/>
    </w:p>
    <w:p>
      <w:r/>
      <w:r>
        <w:t>8 月 2 日榜期登顶联合虚构榜，系列悬疑名家暑期档主力。内容简介：数据源未载。</w:t>
      </w:r>
      <w:r/>
      <w:r/>
      <w:r/>
      <w:r/>
      <w:r/>
      <w:r/>
      <w:r>
        <w:t>三、热度文章十篇（今日 / 本周）</w:t>
      </w:r>
      <w:r/>
      <w:r/>
      <w:r>
        <w:t>①《How Heated Rivalry Imagines a More Inclusive NHL》</w:t>
      </w:r>
      <w:r/>
      <w:r>
        <w:t>作者：Daniel Gawthrop｜发表平台：Lit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探讨冰球酷儿言情《Heated Rivalry》的爆发式流行：这类小说如何想象一个对 LGBTQ+ 更包容的 NHL，以及"酷儿冰球"为何成为出版现象。</w:t>
      </w:r>
      <w:r/>
      <w:r/>
      <w:r/>
      <w:r>
        <w:t>②《Isabel Allende on Finding the Freedom to Write》</w:t>
      </w:r>
      <w:r/>
      <w:r>
        <w:t>对话者：Isabel Allende（伊莎贝尔·阿连德）｜发表平台：Lit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阿连德谈"写作的自由"；文中披露《The House of the Spirits（幽灵之家）》最初是写给祖父的一封信——一封"长成"成名作的家书。</w:t>
      </w:r>
      <w:r/>
      <w:r/>
      <w:r/>
      <w:r>
        <w:t>③《Revisiting Vikram Chandra's Ode to the Art of Human Coding in the Age of AI》</w:t>
      </w:r>
      <w:r/>
      <w:r>
        <w:t>撰文：Tobias Carroll｜对话者：Vikram Chandra（《Geek Sublime》作者）｜发表平台：Lit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在"vibe coding"无处不在的今天，重读钱德拉《Geek Sublime》中关于"人类编码之艺术"的礼赞——文学与代码的对话再度翻红。</w:t>
      </w:r>
      <w:r/>
      <w:r/>
      <w:r/>
      <w:r>
        <w:t>④《Could this James Baldwin typewriter be an okay use of AI?》</w:t>
      </w:r>
      <w:r/>
      <w:r>
        <w:t>作者：数据源未载｜发表平台：Lit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以"复现鲍德温的打字机"为切口，追问 AI 与文学遗产使用的边界——AI 时代的作家权益与伦理之辩。</w:t>
      </w:r>
      <w:r/>
      <w:r/>
      <w:r/>
      <w:r>
        <w:t>⑤《Carlo Rovelli on the Dangers of Getting Trapped Inside Your Own Conceptual Framework》</w:t>
      </w:r>
      <w:r/>
      <w:r>
        <w:t>对话者：Carlo Rovelli（卡洛·罗韦利）｜发表平台：Lit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物理学家罗韦利谈"被困在自己概念框架里"的危险：认知如何被既有范式锁死，又如何跳出来。</w:t>
      </w:r>
      <w:r/>
      <w:r/>
      <w:r/>
      <w:r>
        <w:t>⑥《Emily McBride on Maternal Mental Health and the Lindsay Clancy Trial》</w:t>
      </w:r>
      <w:r/>
      <w:r>
        <w:t>对话者：Emily McBride｜主持：Whitney Terrell &amp; V.V. Ganeshananthan（Fiction/Non/Fiction）｜发表平台：Lit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母亲心理健康议题与 Lindsay Clancy 案的交叉：当庭审叙事撞上产后精神疾病，非虚构写作能做什么。</w:t>
      </w:r>
      <w:r/>
      <w:r/>
      <w:r/>
      <w:r>
        <w:t>⑦《The Archive Talks Back: Eight Books That Wrest Humanity From the Record》</w:t>
      </w:r>
      <w:r/>
      <w:r>
        <w:t>作者：数据源未载｜发表平台：Lit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书单：八本"让档案开口说话"的书——从冰冷的官方记录中夺回普通人的血肉与人性。</w:t>
      </w:r>
      <w:r/>
      <w:r/>
      <w:r/>
      <w:r>
        <w:t>⑧《How Romance Novels Filled in the Gaps Left by Sex Ed》</w:t>
      </w:r>
      <w:r/>
      <w:r>
        <w:t>作者：数据源未载｜发表平台：Lit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个人随笔：言情小说如何补上性教育留下的空白——作为"自我教育"的阅读，视角与本周言情热度呼应。</w:t>
      </w:r>
      <w:r/>
      <w:r/>
      <w:r/>
      <w:r>
        <w:t>⑨《What Should You Read Next? Here Are the Best Reviewed Books of the Week》</w:t>
      </w:r>
      <w:r/>
      <w:r>
        <w:t>作者：Lit Hub 栏目（个人署名数据源未载）｜发表平台：Lit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每周王牌栏目 9 月 18 日期：聚合全美书评，盘点本周好评新书，是秋季选书的快捷索引。</w:t>
      </w:r>
      <w:r/>
      <w:r/>
      <w:r/>
      <w:r>
        <w:t>⑩《This Week in Literary History: John Keats Writes "To Autumn"》</w:t>
      </w:r>
      <w:r/>
      <w:r>
        <w:t>作者：数据源未载｜发表平台：Lit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本周文学史：济慈（John Keats）在此时节写下名诗《To Autumn（秋颂）》——恰逢秋分，应景重温。</w:t>
      </w:r>
      <w:r/>
      <w:r/>
      <w:r/>
      <w:r/>
      <w:r/>
      <w:r/>
      <w:r>
        <w:t>四、热度播客十期（本周）</w:t>
      </w:r>
      <w:r/>
      <w:r>
        <w:t>取自美/英区榜单头部节目最近一周的单集（官方 RSS 核实）</w:t>
      </w:r>
      <w:r/>
      <w:r/>
      <w:r>
        <w:t>①《The Trump Administration Defangs the Endangered Species Act》</w:t>
      </w:r>
      <w:r/>
      <w:r>
        <w:t>节目：The Daily｜制作：The New York Times｜平台：Apple Podcasts / Spotify｜播出：9月21日</w:t>
      </w:r>
      <w:r/>
    </w:p>
    <w:p>
      <w:r/>
      <w:r>
        <w:t>特朗普第二任期加码撤销环境监管，濒危物种法案这一美国基石环境法即将失去多项核心保护；生物多样性记者 Catrin Einhorn 解析变化与影响。</w:t>
      </w:r>
      <w:r/>
      <w:r/>
      <w:r/>
      <w:r>
        <w:t>②《Let Them: How to Handle Difficult People &amp; Take Back Your Peace and Power》</w:t>
      </w:r>
      <w:r/>
      <w:r>
        <w:t>节目：The Mel Robbins Podcast｜主持：Mel Robbins｜平台：Apple Podcasts / Spotify｜播出：9月21日</w:t>
      </w:r>
      <w:r/>
    </w:p>
    <w:p>
      <w:r/>
      <w:r>
        <w:t>《The Let Them Theory》成为国际现象、销量破 1000 万册后，Mel 回答被问得最多的问题：对那些你爱着、却又让你头疼失望的"难搞的人"，怎么"Let Them"？自助品类头部的最新一期。</w:t>
      </w:r>
      <w:r/>
      <w:r/>
      <w:r/>
      <w:r>
        <w:t>③《MURDERED: Marina Ramos》</w:t>
      </w:r>
      <w:r/>
      <w:r>
        <w:t>节目：Crime Junkie｜主持：Ashley Flowers｜制作：audiochuck｜平台：Apple Podcasts / Spotify｜播出：9月21日</w:t>
      </w:r>
      <w:r/>
    </w:p>
    <w:p>
      <w:r/>
      <w:r>
        <w:t>1989 年亚利桑那州一女子被害，数十年后才确认身份为 Marina Ramos，而她的两个幼子随案失踪。多块拼图已解开，最大的问题仍悬着：凶手是谁？</w:t>
      </w:r>
      <w:r/>
      <w:r/>
      <w:r/>
      <w:r>
        <w:t>④《"Benny Blanco"》</w:t>
      </w:r>
      <w:r/>
      <w:r>
        <w:t>节目：SmartLess｜主持：Jason Bateman / Sean Hayes / Will Arnett｜平台：Apple Podcasts / Spotify｜播出：9月21日</w:t>
      </w:r>
      <w:r/>
    </w:p>
    <w:p>
      <w:r/>
      <w:r>
        <w:t>音乐制作人 Benny Blanco 上船开聊：航海疯话、播后淋浴、早餐三明治与贴身衣物——顶流闲谈节目的最新一期。</w:t>
      </w:r>
      <w:r/>
      <w:r/>
      <w:r/>
      <w:r>
        <w:t>⑤《707. The Terror: An Assassination in Paris (Part 1)》</w:t>
      </w:r>
      <w:r/>
      <w:r>
        <w:t>节目：The Rest Is History｜主持：Tom Holland &amp; Dominic Sandbrook｜制作：Goalhanger｜平台：Apple Podcasts / Spotify｜播出：9月20日</w:t>
      </w:r>
      <w:r/>
    </w:p>
    <w:p>
      <w:r/>
      <w:r>
        <w:t>法国大革命新系列开篇：马拉之刺如何点燃血腥的恐怖统治？革命派系斗争为何步步升级？两位历史作家开讲第 707 期。</w:t>
      </w:r>
      <w:r/>
      <w:r/>
      <w:r/>
      <w:r>
        <w:t>⑥《How a 1,000-Year-Old Tapestry Took London by Storm》</w:t>
      </w:r>
      <w:r/>
      <w:r>
        <w:t>节目：The Daily｜制作：The New York Times｜平台：Apple Podcasts / Spotify｜播出：9月20日</w:t>
      </w:r>
      <w:r/>
    </w:p>
    <w:p>
      <w:r/>
      <w:r>
        <w:t>巴约挂毯——描绘 1066 年诺曼征服的近千年刺绣——数个世纪以来首次回到英国展出（大英博物馆）；一趟被专家断言"太脆弱不能搬"的旅程，背后是地缘政治斡旋。</w:t>
      </w:r>
      <w:r/>
      <w:r/>
      <w:r/>
      <w:r>
        <w:t>⑦《Aaron Sorkin Goes Off Script》</w:t>
      </w:r>
      <w:r/>
      <w:r>
        <w:t>节目：The Daily（与 The Interview 联动）｜制作：The New York Times｜平台：Apple Podcasts / Spotify｜播出：9月19日</w:t>
      </w:r>
      <w:r/>
    </w:p>
    <w:p>
      <w:r/>
      <w:r>
        <w:t>奥斯卡编剧艾伦·索金携 Facebook 题材新作《The Social Reckoning》回归，并意外坦白：自己为何如此执迷于 uplift 与浪漫。</w:t>
      </w:r>
      <w:r/>
      <w:r/>
      <w:r/>
      <w:r>
        <w:t>⑧《SYSK Gets Weird Playlist: What is Collective Hysteria?》</w:t>
      </w:r>
      <w:r/>
      <w:r>
        <w:t>节目：Stuff You Should Know｜主持：Josh Clark &amp; Chuck Bryant｜平台：Apple Podcasts / Spotify｜播出：9月18日</w:t>
      </w:r>
      <w:r/>
    </w:p>
    <w:p>
      <w:r/>
      <w:r>
        <w:t>历史上的"集体癔症"：一群人（多为年轻女性）集体表现出并不存在病症的身体症状——是心身反应，还是群体思维？</w:t>
      </w:r>
      <w:r/>
      <w:r/>
      <w:r/>
      <w:r>
        <w:t>⑨《Oprah Winfrey: How to Find Your Unique Purpose, Authentic Power, and Calling In Life》</w:t>
      </w:r>
      <w:r/>
      <w:r>
        <w:t>节目：The Mel Robbins Podcast｜主持：Mel Robbins｜嘉宾：Oprah Winfrey｜平台：Apple Podcasts / Spotify｜播出：9月17日</w:t>
      </w:r>
      <w:r/>
    </w:p>
    <w:p>
      <w:r/>
      <w:r>
        <w:t>Mel 与仰望了四十多年的偶像奥普拉对谈：如何找到独属于你的人生使命、本真力量与天职——被称为该节目史上最强对话之一。</w:t>
      </w:r>
      <w:r/>
      <w:r/>
      <w:r/>
      <w:r>
        <w:t>⑩《NYU Professor: Do This for 2 Weeks to Get Your Focus, Motivation, &amp; Life Back》</w:t>
      </w:r>
      <w:r/>
      <w:r>
        <w:t>节目：The Mel Robbins Podcast｜主持：Mel Robbins｜嘉宾：Dr. Jonathan Haidt（NYU教授）｜平台：Apple Podcasts / Spotify｜播出：9月14日</w:t>
      </w:r>
      <w:r/>
    </w:p>
    <w:p>
      <w:r/>
      <w:r>
        <w:t>海特教授解释持续"快多巴胺"如何侵蚀注意力、动机、自信与心理健康，且对男孩与女孩的影响大不相同；节目提及 Meta 达成 171 亿美元里程碑性和解的背景。</w:t>
      </w:r>
      <w:r/>
      <w:r/>
      <w:r/>
      <w:r/>
      <w:r/>
      <w:r/>
      <w:r>
        <w:t>五、诺奖观察（文学奖 / 经济学奖预测）</w:t>
      </w:r>
      <w:r/>
      <w:r>
        <w:t>数据源：谷歌新闻聚合（过去48小时窗口）</w:t>
      </w:r>
      <w:r/>
      <w:r/>
      <w:r>
        <w:t>文学奖</w:t>
      </w:r>
      <w:r/>
    </w:p>
    <w:p>
      <w:r/>
      <w:r>
        <w:t>过去 48 小时，谷歌新闻聚合未抓取到任何针对 2026 年诺贝尔文学奖的新预测报道（媒体、预测网站与博彩公司均无新条目）；按规范应启用的备选报道库（文学圈近期报道）同期亦为 0 条，无文可选。本小节今日如实空缺，不以旧闻或推测充数。按惯例文学奖将于 10 月公布，公布前预测行情通常升温，后续期刊持续跟踪。</w:t>
      </w:r>
      <w:r/>
      <w:r/>
      <w:r/>
      <w:r>
        <w:t>经济学奖</w:t>
      </w:r>
      <w:r/>
    </w:p>
    <w:p>
      <w:r/>
      <w:r>
        <w:t>同样，过去 48 小时无任何针对 2026 年瑞典央行经济学奖（诺贝尔经济学奖）的新预测条目，备选报道库（经济学圈近期报道）亦为 0 条。本小节今日如实空缺；经济学奖按惯例于 10 月与诺奖各奖同期公布，届时将集中汇总各方预测与赔率变化。</w:t>
      </w:r>
      <w:r/>
      <w:r/>
      <w:r/>
      <w:r/>
      <w:r/>
      <w:r/>
      <w:r>
        <w:t>六、国际版权贸易</w:t>
      </w:r>
      <w:r/>
      <w:r>
        <w:t>数据源：谷歌新闻聚合 rights/交易/拍卖报道（过去48小时窗口）</w:t>
      </w:r>
      <w:r/>
      <w:r/>
    </w:p>
    <w:p>
      <w:r/>
      <w:r>
        <w:t>过去 48 小时，版权新闻聚合源未抓取到任何有效条目：今日</w:t>
      </w:r>
      <w:r>
        <w:rPr>
          <w:b/>
        </w:rPr>
        <w:t>无成交、拍卖或预售（proposal 拍卖）可报</w:t>
      </w:r>
      <w:r>
        <w:t>，如实说明，不编造交易。</w:t>
        <w:br/>
        <w:br/>
      </w:r>
      <w:r>
        <w:t>背景提示（行业惯例，非本期数据条目）：法兰克福书展按惯例于 10 月中旬举行，展前数周通常是一年中最密集的国际版权拍卖窗口；本周（第二部分）所示美国榜单强势品种，预计将成为展前各国买家关注对象，后续几期将重点盯守 rights 源。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《Theo of Golden》——年内 14 周登顶的"统治级"小说</w:t>
      </w:r>
      <w:r/>
    </w:p>
    <w:p>
      <w:r/>
      <w:r>
        <w:t>选题角度：2026 年至今 NYT 联合虚构榜累计登顶周数第一（14 周）且最新榜期仍居榜首，长销力已被市场充分验证；内容简介今日数据源未载，建议先补做题材与故事梗概调研再决定是否询价。（版权是否在售：待核实）</w:t>
      </w:r>
      <w:r/>
      <w:r>
        <w:t>依据：本期第二部分①</w:t>
      </w:r>
      <w:r/>
      <w:r/>
      <w:r/>
      <w:r>
        <w:t>《Regime Change》——连续 8 周霸榜的非虚构头部</w:t>
      </w:r>
      <w:r/>
    </w:p>
    <w:p>
      <w:r/>
      <w:r>
        <w:t>选题角度：哈伯曼与斯旺合著的权力更迭纪实 7 月中旬起连续 8 周非虚构榜首，美国政治内幕纪实在中文市场有稳定细分读者；可对标近年引进的美国时政纪实书系（具体对标书目与销量待核实）。（版权状态待核实）</w:t>
      </w:r>
      <w:r/>
      <w:r>
        <w:t>依据：本期第二部分②</w:t>
      </w:r>
      <w:r/>
      <w:r/>
      <w:r/>
      <w:r>
        <w:t>《Strangers: A Memoir of Marriage》——婚姻回忆录的 7 个冠军周</w:t>
      </w:r>
      <w:r/>
    </w:p>
    <w:p>
      <w:r/>
      <w:r>
        <w:t>选题角度：婚姻主题回忆录年内 7 周登顶非虚构，私密关系叙事天然适配"亲密关系/自我提升"书架，也便于与播客、公众号话题联动营销；内容简介数据源未载，需补调研后评估。（版权状态待核实）</w:t>
      </w:r>
      <w:r/>
      <w:r>
        <w:t>依据：本期第二部分③</w:t>
      </w:r>
      <w:r/>
      <w:r/>
      <w:r>
        <w:t>✍️ 公众号文章选题</w:t>
      </w:r>
      <w:r/>
      <w:r/>
      <w:r>
        <w:t>《"Let Them"卖出 1000 万册之后，梅尔·罗宾斯回答了最难的问题》</w:t>
      </w:r>
      <w:r/>
    </w:p>
    <w:p>
      <w:r/>
      <w:r>
        <w:t>核心角度：借本期热度播客②，拆解"Let Them 理论"如何用在"爱着但让人头疼的人"身上——方法论文，正面命中图书×自我提升定位。</w:t>
      </w:r>
      <w:r/>
      <w:r>
        <w:t>依据：本期第四部分②</w:t>
      </w:r>
      <w:r/>
      <w:r/>
      <w:r/>
      <w:r>
        <w:t>《秋分，读济慈的〈秋颂〉》</w:t>
      </w:r>
      <w:r/>
    </w:p>
    <w:p>
      <w:r/>
      <w:r>
        <w:t>核心角度：以 Lit Hub 本周文学史钩子（济慈写〈To Autumn〉）+ 秋分节气做轻书评/诗赏，落到"季节切换时的情绪调节"，应景且易传播。</w:t>
      </w:r>
      <w:r/>
      <w:r>
        <w:t>依据：本期第三部分⑩</w:t>
      </w:r>
      <w:r/>
      <w:r/>
      <w:r/>
      <w:r>
        <w:t>《AI 能替詹姆斯·鲍德温打字吗？》</w:t>
      </w:r>
      <w:r/>
    </w:p>
    <w:p>
      <w:r/>
      <w:r>
        <w:t>核心角度：合并本周两篇 AI×写作热文（鲍德温打字机之问、《Geek Sublime》在 vibe coding 时代重读），谈 AI 时代写作者与读者的位置——热点评论文。</w:t>
      </w:r>
      <w:r/>
      <w:r>
        <w:t>依据：本期第三部分③④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《纽约时报》榜单为</w:t>
      </w:r>
      <w:r>
        <w:rPr>
          <w:b/>
        </w:rPr>
        <w:t>周榜</w:t>
      </w:r>
      <w:r>
        <w:t xml:space="preserve">；本期榜首数据来自维基百科"2026 年 NYT 榜首书"汇总表（各榜期附原文链接交叉验证），收录截至 </w:t>
      </w:r>
      <w:r>
        <w:rPr>
          <w:b/>
        </w:rPr>
        <w:t>8 月 30 日榜期</w:t>
      </w:r>
      <w:r>
        <w:t>，9 月各周尚未收录，故"最新榜期"滞后约 3 周；</w:t>
      </w:r>
      <w:r/>
    </w:p>
    <w:p>
      <w:pPr>
        <w:pStyle w:val="ListBullet"/>
        <w:spacing w:line="240" w:lineRule="auto"/>
        <w:ind w:left="720"/>
      </w:pPr>
      <w:r/>
      <w:r>
        <w:t>今日数据源未载多数畅销书的内容简介与出版日期，正文已如实标注"数据源未载"，出版时间以首次登顶榜期近似并注明，未做推测性补写；</w:t>
      </w:r>
      <w:r/>
    </w:p>
    <w:p>
      <w:pPr>
        <w:pStyle w:val="ListBullet"/>
        <w:spacing w:line="240" w:lineRule="auto"/>
        <w:ind w:left="720"/>
      </w:pPr>
      <w:r/>
      <w:r>
        <w:t>今日诺奖预测源（文学/经济学）、备选报道库与国际版权源过去 48 小时均为 0 条，相应板块如实空缺，未以旧闻或编造内容填充（今日诺奖与版权源异常/空窗）；</w:t>
      </w:r>
      <w:r/>
    </w:p>
    <w:p>
      <w:pPr>
        <w:pStyle w:val="ListBullet"/>
        <w:spacing w:line="240" w:lineRule="auto"/>
        <w:ind w:left="720"/>
      </w:pPr>
      <w:r/>
      <w:r>
        <w:t>"热度"以公开榜单与主流媒体报道近似，各平台内部播放/转发数据无公开接口；热度文章取自 Lit Hub 当日热文页，链接均经核对；</w:t>
      </w:r>
      <w:r/>
    </w:p>
    <w:p>
      <w:pPr>
        <w:pStyle w:val="ListBullet"/>
        <w:spacing w:line="240" w:lineRule="auto"/>
        <w:ind w:left="720"/>
        <w:jc w:val="center"/>
      </w:pPr>
      <w:r/>
      <w:r>
        <w:t>播客单集取自节目池六个头部节目官方 RSS，播出日期与内容均经核实；法兰克福书展时间等为行业惯例背景信息，非今日数据源条目。</w:t>
      </w:r>
      <w:r/>
      <w:r/>
      <w:r/>
      <w:r>
        <w:t>大愚文化 · 图书信息简报｜每天早上7点，5分钟看懂全球书情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how-heated-rivalry-imagines-a-more-inclusive-nhl/" TargetMode="External"/><Relationship Id="rId10" Type="http://schemas.openxmlformats.org/officeDocument/2006/relationships/hyperlink" Target="https://lithub.com/isabel-allende-on-finding-the-freedom-to-write/" TargetMode="External"/><Relationship Id="rId11" Type="http://schemas.openxmlformats.org/officeDocument/2006/relationships/hyperlink" Target="https://lithub.com/revisiting-vikram-chandras-ode-to-the-art-of-human-coding-in-the-age-of-ai/" TargetMode="External"/><Relationship Id="rId12" Type="http://schemas.openxmlformats.org/officeDocument/2006/relationships/hyperlink" Target="https://lithub.com/could-this-james-baldwin-typewriter-be-an-okay-use-of-ai/" TargetMode="External"/><Relationship Id="rId13" Type="http://schemas.openxmlformats.org/officeDocument/2006/relationships/hyperlink" Target="https://lithub.com/carlo-rovelli-on-the-dangers-of-getting-trapped-inside-your-own-conceptual-framework/" TargetMode="External"/><Relationship Id="rId14" Type="http://schemas.openxmlformats.org/officeDocument/2006/relationships/hyperlink" Target="https://lithub.com/emily-mcbride-on-maternal-mental-health-and-the-lindsay-clancy-trial/" TargetMode="External"/><Relationship Id="rId15" Type="http://schemas.openxmlformats.org/officeDocument/2006/relationships/hyperlink" Target="https://lithub.com/the-archive-talks-back-eight-books-that-wrest-humanity-from-the-record/" TargetMode="External"/><Relationship Id="rId16" Type="http://schemas.openxmlformats.org/officeDocument/2006/relationships/hyperlink" Target="https://lithub.com/how-romance-novels-filled-in-the-gaps-left-by-sex-ed/" TargetMode="External"/><Relationship Id="rId17" Type="http://schemas.openxmlformats.org/officeDocument/2006/relationships/hyperlink" Target="https://lithub.com/what-should-you-read-next-here-are-the-best-reviewed-books-of-the-week-9-18-2026/" TargetMode="External"/><Relationship Id="rId18" Type="http://schemas.openxmlformats.org/officeDocument/2006/relationships/hyperlink" Target="https://lithub.com/this-week-in-literary-history-john-keats-writes-to-autum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