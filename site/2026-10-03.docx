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2026年10月3日 星期六 ｜ 第018期</w:t>
      </w:r>
      <w:r/>
      <w:r/>
      <w:r/>
      <w:r/>
      <w:r>
        <w:t>一、今日文化热点（过去24小时 / 本周）</w:t>
      </w:r>
      <w:r/>
      <w:r/>
      <w:r>
        <w:t>🔥 最被讨论的话题：迪亚斯新小说与"小说里的智能手机"之争</w:t>
      </w:r>
      <w:r/>
    </w:p>
    <w:p>
      <w:r/>
      <w:r>
        <w:t>Lit Hub 当日热文前三均是大手笔：赫尔南·迪亚斯（Hernan Diaz）新作访谈（Eric Olson 撰人物特写）高居榜首，迪亚斯在标题中亲口澄清——新小说"并不是反乌托邦，相信我"；托马斯·麦圭安（Thomas McGuane）新故事集《A Wooded Shore》被 Ryan Chapman 称为"特朗普时代最有活力的文学"；Ankur Thakkar 则抛出创作圈的老难题新争论："智能手机该不该出现在小说里？"</w:t>
      </w:r>
      <w:r/>
      <w:r/>
      <w:r/>
      <w:r>
        <w:t>🏛 图书行业大事：图书馆诉讼与地方图书奖揭晓</w:t>
      </w:r>
      <w:r/>
    </w:p>
    <w:p>
      <w:r/>
      <w:r>
        <w:t>Lit Hub 刊出重磅行业檄文《Why We are Suing the City of Los Angeles to Save Libraries》——一群作者与读者起诉洛杉矶市政府，为"拯救图书馆"而战。加拿大 B.C. 与育空图书奖（B.C. and Yukon Book Prizes）10月1日揭晓，Maria Reva 与 Julian Brave NoiseCat 获奖（CBC 报道）。《出版商周刊》同日发布10月5日当周版权交易周报（详见本期第六部分）。</w:t>
      </w:r>
      <w:r/>
      <w:r/>
      <w:r/>
      <w:r>
        <w:t>📚 榜单动态：皮考特登顶，约翰·格林已在路上</w:t>
      </w:r>
      <w:r/>
    </w:p>
    <w:p>
      <w:r/>
      <w:r>
        <w:t>《纽约时报》最新榜期（10月4日刊）：朱迪·皮考特（Jodi Picoult）《Hollow Bones》登顶联合虚构榜，科林·卡佩尼克（Colin Kaepernick）《The Perilous Fight》登顶联合非虚构榜。维基汇总表（9月30日更新）已提前披露下一榜期（10月11日刊）：约翰·格林（John Green）《Hollywood, Ending》与查尔斯·斯宾塞（Charles Spencer）《Swan Song》将分登两榜榜首。</w:t>
      </w:r>
      <w:r/>
      <w:r/>
      <w:r/>
      <w:r>
        <w:t>👤 作家动态：格里森姆罕见谈人生转折</w:t>
      </w:r>
      <w:r/>
    </w:p>
    <w:p>
      <w:r/>
      <w:r>
        <w:t>约翰·格里森姆（John Grisham）10月1日做客 The Mel Robbins Podcast：这位节目简介中"全球销量近5亿册"的畅销之王，这次不谈传奇生涯，而是深谈那个改变他一生的"金色时刻"。另：诺奖公布季临近，乌兹别克作家哈米德·伊斯马伊洛夫（Hamid Ismailov）进入2026年诺贝尔文学奖博彩名单，中亚媒体集中报道（详见第五部分）。</w:t>
      </w:r>
      <w:r/>
      <w:r/>
      <w:r/>
      <w:r/>
      <w:r/>
      <w:r/>
      <w:r>
        <w:t>二、全球畅销十书（本周）</w:t>
      </w:r>
      <w:r/>
      <w:r>
        <w:t>口径：《纽约时报》畅销榜联合（纸质+电子）虚构/非虚构各榜榜首，按最新榜期 → 年内冠军周数 → 近期曾登顶优先排列（维基"NYT榜首书汇总表"，交叉验证）</w:t>
      </w:r>
      <w:r/>
      <w:r/>
      <w:r>
        <w:t>① 虚构 ·《Hollow Bones》</w:t>
      </w:r>
      <w:r>
        <w:rPr>
          <w:color w:val="2C5F8A"/>
        </w:rPr>
        <w:t>最新榜期登顶</w:t>
      </w:r>
      <w:r/>
      <w:r>
        <w:t>作者：Jodi Picoult（朱迪·皮考特）｜出版社：Ballantine Books｜榜单事实：10月4日刊联合虚构榜首，年内首次登顶；出版时间数据源未载（以首登榜期近似，上市不晚于10月初）</w:t>
      </w:r>
      <w:r/>
    </w:p>
    <w:p>
      <w:r/>
      <w:r>
        <w:t>内容简介：数据源未载。</w:t>
      </w:r>
      <w:r/>
      <w:r/>
      <w:r/>
      <w:r>
        <w:t>② 虚构 ·《Hollywood, Ending》</w:t>
      </w:r>
      <w:r>
        <w:rPr>
          <w:color w:val="2C5F8A"/>
        </w:rPr>
        <w:t>下期榜首 提前披露</w:t>
      </w:r>
      <w:r/>
      <w:r>
        <w:t>作者：John Green（约翰·格林）｜出版社：Dutton Books｜榜单事实：汇总表已列其为10月11日刊联合虚构榜首（榜期尚未正式到刊，系提前披露口径）；出版时间数据源未载</w:t>
      </w:r>
      <w:r/>
    </w:p>
    <w:p>
      <w:r/>
      <w:r>
        <w:t>内容简介：数据源未载。</w:t>
      </w:r>
      <w:r/>
      <w:r/>
      <w:r/>
      <w:r>
        <w:t>③ 非虚构 ·《The Perilous Fight》</w:t>
      </w:r>
      <w:r>
        <w:rPr>
          <w:color w:val="2C5F8A"/>
        </w:rPr>
        <w:t>最新榜期登顶</w:t>
      </w:r>
      <w:r/>
      <w:r>
        <w:t>作者：Colin Kaepernick（科林·卡佩尼克）with Nick Chiles｜出版社：Legacy Lit｜榜单事实：10月4日刊联合非虚构榜首，年内首次登顶；出版时间数据源未载</w:t>
      </w:r>
      <w:r/>
    </w:p>
    <w:p>
      <w:r/>
      <w:r>
        <w:t>内容简介：数据源未载。</w:t>
      </w:r>
      <w:r/>
      <w:r/>
      <w:r/>
      <w:r>
        <w:t>④ 非虚构 ·《Swan Song》</w:t>
      </w:r>
      <w:r>
        <w:rPr>
          <w:color w:val="2C5F8A"/>
        </w:rPr>
        <w:t>下期榜首 提前披露</w:t>
      </w:r>
      <w:r/>
      <w:r>
        <w:t>作者：Charles Spencer（查尔斯·斯宾塞）｜出版社：Penguin Press｜榜单事实：汇总表列为10月11日刊联合非虚构榜首（原表该行引注链接指向10月4日刊，口径存在瑕疵，谨此注明）；出版时间数据源未载</w:t>
      </w:r>
      <w:r/>
    </w:p>
    <w:p>
      <w:r/>
      <w:r>
        <w:t>内容简介：数据源未载。</w:t>
      </w:r>
      <w:r/>
      <w:r/>
      <w:r/>
      <w:r>
        <w:t>⑤ 虚构 ·《Theo of Golden》</w:t>
      </w:r>
      <w:r>
        <w:rPr>
          <w:color w:val="2C5F8A"/>
        </w:rPr>
        <w:t>年内16周冠军</w:t>
      </w:r>
      <w:r/>
      <w:r>
        <w:t>作者：Allen Levi（艾伦·列维）｜出版社：Atria Books｜榜单事实：年内累计16周联合虚构榜首（3月1日刊首登，6月28日—9月13日连续八周在列），2026年迄今虚构榜总冠军；出版时间数据源未载</w:t>
      </w:r>
      <w:r/>
    </w:p>
    <w:p>
      <w:r/>
      <w:r>
        <w:t>内容简介：数据源未载。</w:t>
      </w:r>
      <w:r/>
      <w:r/>
      <w:r/>
      <w:r>
        <w:t>⑥ 非虚构 ·《Regime Change》</w:t>
      </w:r>
      <w:r>
        <w:rPr>
          <w:color w:val="2C5F8A"/>
        </w:rPr>
        <w:t>年内8周连庄</w:t>
      </w:r>
      <w:r/>
      <w:r>
        <w:t>作者：Maggie Haberman &amp; Jonathan Swan（玛吉·哈伯曼 &amp; 乔纳森·斯旺）｜出版社：Simon &amp; Schuster｜榜单事实：7月12日—8月30日连续8周联合非虚构榜首，年内连庄最长纪录；出版时间数据源未载</w:t>
      </w:r>
      <w:r/>
    </w:p>
    <w:p>
      <w:r/>
      <w:r>
        <w:t>内容简介：数据源未载。</w:t>
      </w:r>
      <w:r/>
      <w:r/>
      <w:r/>
      <w:r>
        <w:t>⑦ 非虚构 ·《Strangers: A Memoir of Marriage》</w:t>
      </w:r>
      <w:r/>
      <w:r>
        <w:t>作者：Belle Burden（贝尔·伯登）｜出版社：The Dial Press｜榜单事实：年内累计7周联合非虚构榜首（2月1日刊首登，4—5月三连庄，5月24日、6月28日复登），年内非虚构季军；出版时间数据源未载</w:t>
      </w:r>
      <w:r/>
    </w:p>
    <w:p>
      <w:r/>
      <w:r>
        <w:t>内容简介：数据源未载（据书名副题知为婚姻题材回忆录）。</w:t>
      </w:r>
      <w:r/>
      <w:r/>
      <w:r/>
      <w:r>
        <w:t>⑧ 虚构 ·《Fury in Death》</w:t>
      </w:r>
      <w:r/>
      <w:r>
        <w:t>作者：J. D. Robb｜出版社：St. Martin's Press｜榜单事实：9月27日刊联合虚构榜首（上周冠军，本周被《Hollow Bones》接替）；该作者年内已有两部作品登顶（另为2月《Stolen in Death》）；出版时间数据源未载</w:t>
      </w:r>
      <w:r/>
    </w:p>
    <w:p>
      <w:r/>
      <w:r>
        <w:t>内容简介：数据源未载。</w:t>
      </w:r>
      <w:r/>
      <w:r/>
      <w:r/>
      <w:r>
        <w:t>⑨ 非虚构 ·《The Counter Revolution》</w:t>
      </w:r>
      <w:r/>
      <w:r>
        <w:t>作者：Victor Davis Hanson（维克托·戴维斯·汉森）｜出版社：Basic Books｜榜单事实：9月27日刊联合非虚构榜首（上周冠军）；出版时间数据源未载</w:t>
      </w:r>
      <w:r/>
    </w:p>
    <w:p>
      <w:r/>
      <w:r>
        <w:t>内容简介：数据源未载。</w:t>
      </w:r>
      <w:r/>
      <w:r/>
      <w:r/>
      <w:r>
        <w:t>⑩ 非虚构 ·《This Is Me》</w:t>
      </w:r>
      <w:r/>
      <w:r>
        <w:t>作者：Hayden Panettiere（海登·帕内蒂尔）｜出版社：Grand Central Publishing｜榜单事实：9月6日、9月20日两度登顶联合非虚构榜首，9月内表现最强的回忆录；出版时间数据源未载（以9月6日刊首登榜期近似）</w:t>
      </w:r>
      <w:r/>
    </w:p>
    <w:p>
      <w:r/>
      <w:r>
        <w:t>内容简介：数据源未载。</w:t>
      </w:r>
      <w:r/>
      <w:r/>
      <w:r/>
      <w:r/>
      <w:r/>
      <w:r/>
      <w:r>
        <w:t>三、热度文章十篇（今日）</w:t>
      </w:r>
      <w:r/>
      <w:r>
        <w:t>取自 Lit Hub 当日热文页；简介依据文章标题与作者栏信息归纳</w:t>
      </w:r>
      <w:r/>
      <w:r/>
      <w:r>
        <w:t>①《Hernan Diaz's New Novel Isn't a Dystopia—Trust Him》</w:t>
      </w:r>
      <w:r/>
      <w:r>
        <w:t>作者：Eric Olson（人物特写）｜发表平台：Lit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赫尔南·迪亚斯谈新小说：标题即是态度——"这不是反乌托邦，相信我"。当日热文榜首，本期书评圈讨论焦点。</w:t>
      </w:r>
      <w:r/>
      <w:r/>
      <w:r/>
      <w:r>
        <w:t>②《Thomas McGuane is Writing the Most Vital Literature of the Trump Era》</w:t>
      </w:r>
      <w:r/>
      <w:r>
        <w:t>作者：Ryan Chapman（评近期故事集《A Wooded Shore》）｜发表平台：Lit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一篇高调的作家特写：论麦圭安以新故事集写出"特朗普时代最有活力的文学"——老牌作家在政治年代的价值重估。</w:t>
      </w:r>
      <w:r/>
      <w:r/>
      <w:r/>
      <w:r>
        <w:t>③《Do Smartphones Belong in Fiction?》</w:t>
      </w:r>
      <w:r/>
      <w:r>
        <w:t>对话者：Ankur Thakkar（谈"在纸面上处理技术"）｜发表平台：Lit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创作论热议话题：小说里该不该让人物刷手机？技术如何不毁掉叙事张力——写作者与读者都关心的"当代性"难题。</w:t>
      </w:r>
      <w:r/>
      <w:r/>
      <w:r/>
      <w:r>
        <w:t>④《The Real Story of the So-Called "Witches" of England》</w:t>
      </w:r>
      <w:r/>
      <w:r>
        <w:t>对话者：Marion Gibson（谈17世纪英国的致命道德恐慌）｜发表平台：Lit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还原英格兰"女巫"猎巫案背后的真实故事：一场17世纪的道德恐慌如何制造替罪羊——历史非虚构选题富矿。</w:t>
      </w:r>
      <w:r/>
      <w:r/>
      <w:r/>
      <w:r>
        <w:t>⑤《10 Great Nonfiction Titles to Enjoy in October》</w:t>
      </w:r>
      <w:r/>
      <w:r>
        <w:t>作者：Literary Hub 编辑部（书单）｜发表平台：Lit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十月非虚构新书精选十种，秋季选书季的英语书圈"导航页"之一。</w:t>
      </w:r>
      <w:r/>
      <w:r/>
      <w:r/>
      <w:r>
        <w:t>⑥《Why We are Suing the City of Los Angeles to Save Libraries》</w:t>
      </w:r>
      <w:r/>
      <w:r>
        <w:t>作者：Lit Hub（观点/行业）｜发表平台：Lit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为什么要起诉洛杉矶市政府来"拯救图书馆"？一篇关于公共图书馆危机的行业檄文，美国书业本周最重要的公共议题之一。</w:t>
      </w:r>
      <w:r/>
      <w:r/>
      <w:r/>
      <w:r>
        <w:t>⑦《Five Essential Books on Women in the Early Civil Rights Movement》</w:t>
      </w:r>
      <w:r/>
      <w:r>
        <w:t>作者：Literary Hub（书单）｜发表平台：Lit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民权运动早期女性角色五书导读，与同站《Beyond MLK: On the Women Who Made the March on Washington》互为呼应的历史书单。</w:t>
      </w:r>
      <w:r/>
      <w:r/>
      <w:r/>
      <w:r>
        <w:t>⑧《"You Have to Love It." Brittany Cavallaro on Writing for Young Adults》</w:t>
      </w:r>
      <w:r/>
      <w:r>
        <w:t>对话者：Brittany Cavallaro（YA 作家）｜发表平台：Lit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"你必须爱这一行"—— YA 作家谈青少年文学创作的热爱与坚持，创作方法论向访谈。</w:t>
      </w:r>
      <w:r/>
      <w:r/>
      <w:r/>
      <w:r>
        <w:t>⑨《10 Essential Ukrainian Reads, From Memoir to Novel》</w:t>
      </w:r>
      <w:r/>
      <w:r>
        <w:t>作者：Literary Hub（书单）｜发表平台：Lit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从回忆录到小说的十本乌克兰文学必读书——世界文学板块的常青选题。</w:t>
      </w:r>
      <w:r/>
      <w:r/>
      <w:r/>
      <w:r>
        <w:t>⑩《Revelations, Regret, Relief: Nine Books With Big Secrets》</w:t>
      </w:r>
      <w:r/>
      <w:r>
        <w:t>作者：Literary Hub（书单）｜发表平台：Lit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九本"藏着大秘密"的书：揭秘、悔恨与释然——高传播度的主题式荐书单。</w:t>
      </w:r>
      <w:r/>
      <w:r/>
      <w:r/>
      <w:r/>
      <w:r/>
      <w:r/>
      <w:r>
        <w:t>四、热度播客十期（本周）</w:t>
      </w:r>
      <w:r/>
      <w:r>
        <w:t>取自美/英区榜单头部节目最近一周单集（官方 RSS 核实播出日期与内容）</w:t>
      </w:r>
      <w:r/>
      <w:r/>
      <w:r>
        <w:t>①《How One "Golden Moment" Can Transform Your Entire Life》</w:t>
      </w:r>
      <w:r/>
      <w:r>
        <w:t>节目：The Mel Robbins Podcast｜主持：Mel Robbins｜嘉宾：John Grisham｜平台：Apple Podcasts / Spotify｜播出：10月1日</w:t>
      </w:r>
      <w:r/>
    </w:p>
    <w:p>
      <w:r/>
      <w:r>
        <w:t>格里森姆（作品全球销量"近5亿册"）罕见地不谈传奇生涯，而谈改写人生的"金色时刻"——一场关于开启人生新章的私人对话，本期最具自我提升价值的单集。</w:t>
      </w:r>
      <w:r/>
      <w:r/>
      <w:r/>
      <w:r>
        <w:t>②《The Firestorm Over a Rape Allegation at Cornell》</w:t>
      </w:r>
      <w:r/>
      <w:r>
        <w:t>节目：The Daily｜制作：The New York Times｜平台：Apple Podcasts / Spotify｜播出：10月2日</w:t>
      </w:r>
      <w:r/>
    </w:p>
    <w:p>
      <w:r/>
      <w:r>
        <w:t>康奈尔大学一起性侵指控震动全美、点燃关于"同意"的全国辩论；NYT 调查记者 Debra Kamin 解读《纽约时报》审阅文件后确认的已知事实。</w:t>
      </w:r>
      <w:r/>
      <w:r/>
      <w:r/>
      <w:r>
        <w:t>③《Inside the Devastating Hack of the F.B.I.》</w:t>
      </w:r>
      <w:r/>
      <w:r>
        <w:t>节目：The Daily｜制作：The New York Times｜平台：Apple Podcasts / Spotify｜播出：9月30日</w:t>
      </w:r>
      <w:r/>
    </w:p>
    <w:p>
      <w:r/>
      <w:r>
        <w:t>FBI 遭毁灭性入侵：网络安全记者 Dustin Volz 讲述攻击经过、幕后组织，以及数百万条失窃数据可能流向何方。</w:t>
      </w:r>
      <w:r/>
      <w:r/>
      <w:r/>
      <w:r>
        <w:t>④《710. The Terror: Death at the Guillotine (Part 4)》</w:t>
      </w:r>
      <w:r/>
      <w:r>
        <w:t>节目：The Rest Is History｜主持：Tom Holland &amp; Dominic Sandbrook｜制作：Goalhanger｜平台：Apple Podcasts / Spotify｜播出：9月30日</w:t>
      </w:r>
      <w:r/>
    </w:p>
    <w:p>
      <w:r/>
      <w:r>
        <w:t>法国大革命"恐怖统治"系列第4集：丹东与罗伯斯庇尔路线分裂，丹东被控丑闻阴谋送上断头台——是罪有应得，还是盟友背叛？</w:t>
      </w:r>
      <w:r/>
      <w:r/>
      <w:r/>
      <w:r>
        <w:t>⑤《709. The Terror: The Execution of Marie Antoinette (Part 3)》</w:t>
      </w:r>
      <w:r/>
      <w:r>
        <w:t>节目：The Rest Is History｜主持：Tom Holland &amp; Dominic Sandbrook｜制作：Goalhanger｜平台：Apple Podcasts / Spotify｜播出：9月27日</w:t>
      </w:r>
      <w:r/>
    </w:p>
    <w:p>
      <w:r/>
      <w:r>
        <w:t>玛丽·安托瓦内特被囚逾一年的境遇、革命派对她命运的分歧，以及1793年10月16日她走向断头台的最后时刻。</w:t>
      </w:r>
      <w:r/>
      <w:r/>
      <w:r/>
      <w:r>
        <w:t>⑥《Let's Thank Universal Pictures for Monster Movies!》</w:t>
      </w:r>
      <w:r/>
      <w:r>
        <w:t>节目：Stuff You Should Know｜主持：Josh Clark &amp; Chuck Bryant｜平台：Apple Podcasts / Spotify｜播出：10月1日</w:t>
      </w:r>
      <w:r/>
    </w:p>
    <w:p>
      <w:r/>
      <w:r>
        <w:t>你想到的吸血鬼、木乃伊、狼人、弗兰肯斯坦的形象几乎全部来自1930年代环球影业的一批怪物片——而且至今仍属影史最佳之列。</w:t>
      </w:r>
      <w:r/>
      <w:r/>
      <w:r/>
      <w:r>
        <w:t>⑦《MURDERED: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1983年一场入室盗窃演变的命案在档案箱里尘封40年，两名侦探重查后，保存完好的 DNA 证据让迷雾中的真相逐渐聚焦。</w:t>
      </w:r>
      <w:r/>
      <w:r/>
      <w:r/>
      <w:r>
        <w:t>⑧《How to Stop Living Paycheck to Paycheck &amp; Finally Get Ahead》</w:t>
      </w:r>
      <w:r/>
      <w:r>
        <w:t>节目：The Mel Robbins Podcast｜主持：Mel Robbins｜嘉宾：Vivian Tu（畅销书作者、理财教育者）｜平台：Apple Podcasts / Spotify｜播出：9月28日</w:t>
      </w:r>
      <w:r/>
    </w:p>
    <w:p>
      <w:r/>
      <w:r>
        <w:t>"更难不等于没希望"——面向所有财务状况的实用理财建议，从月光困境到真正攒下钱，自我提升向强单集。</w:t>
      </w:r>
      <w:r/>
      <w:r/>
      <w:r/>
      <w:r>
        <w:t>⑨《"Seth Meyers"》</w:t>
      </w:r>
      <w:r/>
      <w:r>
        <w:t>节目：SmartLess｜主持：Jason Bateman / Sean Hayes / Will Arnett｜平台：Apple Podcasts / Spotify（SiriusXM Podcasts+ 提前一周）｜播出：9月28日</w:t>
      </w:r>
      <w:r/>
    </w:p>
    <w:p>
      <w:r/>
      <w:r>
        <w:t>深夜脱口秀名嘴 Seth Meyers 上线：一如既往的即兴漫谈与"意外嘉宾"机制，喜剧访谈头部节目最新一集。</w:t>
      </w:r>
      <w:r/>
      <w:r/>
      <w:r/>
      <w:r>
        <w:t>⑩《Short Stuff: The Retirement Curse》</w:t>
      </w:r>
      <w:r/>
      <w:r>
        <w:t>节目：Stuff You Should Know｜主持：Josh Clark &amp; Chuck Bryant｜平台：Apple Podcasts / Spotify｜播出：9月30日</w:t>
      </w:r>
      <w:r/>
    </w:p>
    <w:p>
      <w:r/>
      <w:r>
        <w:t>"退休诅咒"：退休真的有害健康吗？如果不加防范，它确实可以——短篇栏目讲清退休规划与身心健康的关联。</w:t>
      </w:r>
      <w:r/>
      <w:r/>
      <w:r/>
      <w:r/>
      <w:r/>
      <w:r/>
      <w:r>
        <w:t>五、诺奖观察（2026年文学奖 / 经济学奖预测）</w:t>
      </w:r>
      <w:r/>
      <w:r>
        <w:t>🏅 文学奖：中亚作家进入博彩名单，公布季前哨升温</w:t>
      </w:r>
      <w:r/>
      <w:r/>
    </w:p>
    <w:p>
      <w:r/>
      <w:r>
        <w:rPr>
          <w:b/>
        </w:rPr>
        <w:t>哈米德·伊斯马伊洛夫（Hamid Ismailov，乌兹别克作家）</w:t>
      </w:r>
      <w:r>
        <w:t>出现在2026年诺贝尔文学奖的博彩公司赔率名单中——这是过去48小时窗口内唯一的文学奖新预测，两家媒体同日（10月1日）报道：</w:t>
        <w:br/>
      </w:r>
      <w:r>
        <w:t>· The Times of Central Asia《Uzbek Writer Hamid Ismailov Appears in Bookmakers' Odds for 2026 Nobel Prize》（</w:t>
      </w:r>
      <w:hyperlink r:id="rId19">
        <w:r>
          <w:rPr>
            <w:color w:val="0000EE"/>
            <w:u w:val="single"/>
          </w:rPr>
          <w:t>链接</w:t>
        </w:r>
      </w:hyperlink>
      <w:r>
        <w:t>）；</w:t>
        <w:br/>
      </w:r>
      <w:r>
        <w:t>· Daryo《Uzbek writer Hamid Ismailov appears among possible 2026 Nobel Literature candidates》（</w:t>
      </w:r>
      <w:hyperlink r:id="rId20">
        <w:r>
          <w:rPr>
            <w:color w:val="0000EE"/>
            <w:u w:val="single"/>
          </w:rPr>
          <w:t>链接</w:t>
        </w:r>
      </w:hyperlink>
      <w:r>
        <w:t>）。</w:t>
      </w:r>
      <w:r/>
    </w:p>
    <w:p>
      <w:r/>
      <w:r>
        <w:t>解读：诺奖公布季（10月）临近，中亚文学圈对伊斯马伊洛夫的入围预期集中升温，两篇报道口径一致。具体赔率数值与排名：数据源未载，不编造。另注明：窗口内其余诺奖报道集中于和平奖（特朗普、卡尼、国际空间站等候选，见 Indian Express / SBS / WGRZ）与化学奖，均不属文学奖栏目范围。</w:t>
      </w:r>
      <w:r/>
      <w:r/>
      <w:r>
        <w:t>💹 经济学奖：窗口内无新预测，备用源亦无稿可选</w:t>
      </w:r>
      <w:r/>
      <w:r/>
    </w:p>
    <w:p>
      <w:r/>
      <w:r>
        <w:t>本期无诺奖经济学奖新预测：过去48小时谷歌新闻聚合中，"经济学奖"窗口内仅混入两篇和平奖报道（WGRZ、SBS：国际空间站等和平奖候选），无任何经济学奖得主预测。按规范应从备用源（经济学圈近期报道）选读一篇，但该源窗口内条目数亦为0——今日经济学诺奖源异常，无稿可选，如实说明。</w:t>
      </w:r>
      <w:r/>
      <w:r/>
      <w:r/>
      <w:r/>
      <w:r/>
      <w:r/>
      <w:r>
        <w:t>六、国际版权贸易</w:t>
      </w:r>
      <w:r/>
      <w:r/>
    </w:p>
    <w:p>
      <w:r/>
      <w:r>
        <w:rPr>
          <w:b/>
        </w:rPr>
        <w:t>《出版商周刊》"Book Deals: Week of October 5, 2026" 周报上线</w:t>
      </w:r>
      <w:r>
        <w:t>（Publishers Weekly，10月2日，</w:t>
      </w:r>
      <w:hyperlink r:id="rId21">
        <w:r>
          <w:rPr>
            <w:color w:val="0000EE"/>
            <w:u w:val="single"/>
          </w:rPr>
          <w:t>链接</w:t>
        </w:r>
      </w:hyperlink>
      <w:r>
        <w:t>）：该专栏每周聚合北美出版圈的版权拍卖与预售成交。</w:t>
      </w:r>
      <w:r/>
    </w:p>
    <w:p>
      <w:r/>
      <w:r>
        <w:t>窗口观察：过去48小时版权源仅此1条，且数据源只载标题、未载正文——具体成交书目、买方（出版社/imprint）、代理方与价格档位均未载，本报不编造交易细节。10月中旬法兰克福书展临近，按往年惯例，书展前后交易报道将进入密集期（此为行业节律预判，待后续数据源观察验证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《Hollow Bones》——朱迪·皮考特新书</w:t>
      </w:r>
      <w:r/>
    </w:p>
    <w:p>
      <w:r/>
      <w:r>
        <w:t>选题角度：最新榜期（10月4日刊）虚构榜首，首周即登顶验证作者市场号召力；皮考特在国内有长销基本盘（《姐姐的守护者》等中文版），作者品牌型引进。中文对标书销量与版权在售状态均待核实。</w:t>
      </w:r>
      <w:r/>
      <w:r>
        <w:t>依据：本期第二部分①</w:t>
      </w:r>
      <w:r/>
      <w:r/>
      <w:r/>
      <w:r>
        <w:t>《Hollywood, Ending》——约翰·格林回归长篇</w:t>
      </w:r>
      <w:r/>
    </w:p>
    <w:p>
      <w:r/>
      <w:r>
        <w:t>选题角度：已锁定10月11日刊虚构榜首，"顶流作者回归"自带话题；格林是中文青春文学市场的成熟 IP（《无比美妙的痛苦》等），引进时机可借势海外登顶热度。中文版历史销量与版权状态待核实。</w:t>
      </w:r>
      <w:r/>
      <w:r>
        <w:t>依据：本期第二部分②</w:t>
      </w:r>
      <w:r/>
      <w:r/>
      <w:r/>
      <w:r>
        <w:t>《Strangers: A Memoir of Marriage》——婚姻回忆录</w:t>
      </w:r>
      <w:r/>
    </w:p>
    <w:p>
      <w:r/>
      <w:r>
        <w:t>选题角度：年内7周非虚构榜首的婚姻题材回忆录，情感纪实+女性向叙事在国内有细分市场；可对标国内情感/纪实类畅销书（具体对标及销量待核实，作者国内知名度待评估）。版权状态待核实。</w:t>
      </w:r>
      <w:r/>
      <w:r>
        <w:t>依据：本期第二部分⑦</w:t>
      </w:r>
      <w:r/>
      <w:r/>
      <w:r>
        <w:t>✍️ 公众号文章选题</w:t>
      </w:r>
      <w:r/>
      <w:r/>
      <w:r>
        <w:t>《智能手机该不该写进小说？英语文学圈正在争论这件事》</w:t>
      </w:r>
      <w:r/>
    </w:p>
    <w:p>
      <w:r/>
      <w:r>
        <w:t>核心角度：借 Lit Hub 当日热文讲创作方法论——技术如何进入叙事而不毁掉故事，延伸到普通读者如何观察"当代感"写作；贴合图书定位的轻学术向选题。</w:t>
      </w:r>
      <w:r/>
      <w:r>
        <w:t>依据：本期第三部分③</w:t>
      </w:r>
      <w:r/>
      <w:r/>
      <w:r/>
      <w:r>
        <w:t>《卖了近5亿册的男人，谈那个改变一生的"金色时刻"》</w:t>
      </w:r>
      <w:r/>
    </w:p>
    <w:p>
      <w:r/>
      <w:r>
        <w:t>核心角度：从格里森姆播客访谈切入（不谈生涯、只谈人生转折点），落到自我提升主线——普通人如何识别并抓住自己的"金色时刻"；热点+方法论双线。</w:t>
      </w:r>
      <w:r/>
      <w:r>
        <w:t>依据：本期第四部分①</w:t>
      </w:r>
      <w:r/>
      <w:r/>
      <w:r/>
      <w:r>
        <w:t>《"女巫"是如何被制造出来的：一场400年前的道德恐慌》</w:t>
      </w:r>
      <w:r/>
    </w:p>
    <w:p>
      <w:r/>
      <w:r>
        <w:t>核心角度：以 Lit Hub 猎巫史新书访谈为由头，讲17世纪英国猎巫案中的集体情绪与替罪羊机制——历史书评向，兼具现实关照与传播度。</w:t>
      </w:r>
      <w:r/>
      <w:r>
        <w:t>依据：本期第三部分④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，本报采用维基"NYT榜首书汇总表"交叉验证，更新可能滞后数日；本日刊至10月4日刊，10月11日刊两榜首系汇总表提前披露（其中《Swan Song》行引注链接存在口径瑕疵，已在正文注明）；</w:t>
      </w:r>
      <w:r/>
    </w:p>
    <w:p>
      <w:pPr>
        <w:pStyle w:val="ListBullet"/>
        <w:spacing w:line="240" w:lineRule="auto"/>
        <w:ind w:left="720"/>
      </w:pPr>
      <w:r/>
      <w:r>
        <w:t>畅销书条目的内容简介与出版日期在今日数据源中未载，均已如实标注，出版时间以首次登顶榜期近似；"过去24小时销量"实质为最新周榜口径；</w:t>
      </w:r>
      <w:r/>
    </w:p>
    <w:p>
      <w:pPr>
        <w:pStyle w:val="ListBullet"/>
        <w:spacing w:line="240" w:lineRule="auto"/>
        <w:ind w:left="720"/>
      </w:pPr>
      <w:r/>
      <w:r>
        <w:t>文章热度以 Lit Hub 当日热文页近似，简介依据标题与作者栏信息归纳；各平台内部播放/转发数据无公开接口；</w:t>
      </w:r>
      <w:r/>
    </w:p>
    <w:p>
      <w:pPr>
        <w:pStyle w:val="ListBullet"/>
        <w:spacing w:line="240" w:lineRule="auto"/>
        <w:ind w:left="720"/>
      </w:pPr>
      <w:r/>
      <w:r>
        <w:t>播客单集取自美/英区榜单头部节目最近一周更新（经节目官方 RSS 核实播出日期与内容），个别节目主持人为公开常识补充；</w:t>
      </w:r>
      <w:r/>
    </w:p>
    <w:p>
      <w:pPr>
        <w:pStyle w:val="ListBullet"/>
        <w:spacing w:line="240" w:lineRule="auto"/>
        <w:ind w:left="720"/>
        <w:jc w:val="center"/>
      </w:pPr>
      <w:r/>
      <w:r>
        <w:rPr>
          <w:b/>
        </w:rPr>
        <w:t>今日源异常/缺口</w:t>
      </w:r>
      <w:r>
        <w:t>：诺奖经济学奖预测源与备用源窗口内均无有效条目；国际版权源窗口内仅1条且只载标题、未载正文，未编造任何交易细节。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hernan-diazs-new-novel-isnt-a-dystopia-trust-him/" TargetMode="External"/><Relationship Id="rId10" Type="http://schemas.openxmlformats.org/officeDocument/2006/relationships/hyperlink" Target="https://lithub.com/thomas-mcguane-is-writing-the-most-vital-literature-of-the-trump-era/" TargetMode="External"/><Relationship Id="rId11" Type="http://schemas.openxmlformats.org/officeDocument/2006/relationships/hyperlink" Target="https://lithub.com/do-smartphones-belong-in-fiction/" TargetMode="External"/><Relationship Id="rId12" Type="http://schemas.openxmlformats.org/officeDocument/2006/relationships/hyperlink" Target="https://lithub.com/the-real-story-of-the-so-called-witches-of-england/" TargetMode="External"/><Relationship Id="rId13" Type="http://schemas.openxmlformats.org/officeDocument/2006/relationships/hyperlink" Target="https://lithub.com/10-great-nonfiction-titles-to-enjoy-in-october/" TargetMode="External"/><Relationship Id="rId14" Type="http://schemas.openxmlformats.org/officeDocument/2006/relationships/hyperlink" Target="https://lithub.com/why-we-are-suing-the-city-of-los-angeles-to-save-libraries/" TargetMode="External"/><Relationship Id="rId15" Type="http://schemas.openxmlformats.org/officeDocument/2006/relationships/hyperlink" Target="https://lithub.com/five-essential-books-on-women-in-the-early-civil-rights-movement/" TargetMode="External"/><Relationship Id="rId16" Type="http://schemas.openxmlformats.org/officeDocument/2006/relationships/hyperlink" Target="https://lithub.com/you-have-to-love-it-brittany-cavallaro-on-writing-for-young-adults/" TargetMode="External"/><Relationship Id="rId17" Type="http://schemas.openxmlformats.org/officeDocument/2006/relationships/hyperlink" Target="https://lithub.com/10-essential-ukrainian-reads-from-memoir-to-novel/" TargetMode="External"/><Relationship Id="rId18" Type="http://schemas.openxmlformats.org/officeDocument/2006/relationships/hyperlink" Target="https://lithub.com/revelations-regret-relief-nine-books-with-big-secrets/" TargetMode="External"/><Relationship Id="rId19" Type="http://schemas.openxmlformats.org/officeDocument/2006/relationships/hyperlink" Target="https://news.google.com/rss/articles/CBMinAFBVV95cUxQRktoSDV0WGw2Y3MydVRXRDU3Q0JpMk9YX0dNMk1SQmZNekpRa0FoVXJkMzMxSmtjRUZqSGRfSHV3YWxrYW5HaklBdzlwT01RdnNGVEhTZ0Z1RS1UT1FENGVDZFFYOUZaQkl0V210MDVvcWVFOExGNUR1aGllOTBzZUdVZFdjOTBDSkdLUWt3ajhGZ1dIRnlFaU1ScS0?oc=5" TargetMode="External"/><Relationship Id="rId20" Type="http://schemas.openxmlformats.org/officeDocument/2006/relationships/hyperlink" Target="https://news.google.com/rss/articles/CBMitgFBVV95cUxQWGNuZUdkRU5mVWhpbk9KbkZuQWNyYlJ2T1J2SFFkVVo3S1NuU3pBbjJYbjNHZEtYVXRELVN6ancwcHVkMk15ZFVRQWhDa01NdW1aQmhQRU5ublJUVC1UOWRuRXpFc18yRTNWUnZaU25rV3BpbUI1dGx5dGs0d1JVMWdxUjlwWEtXNnlsX0UzcDJxYVFxUWtPOXFEUHZ5SldQNHFzaTY1Nl9ZeEZVaU5xUXF4bEhGUQ?oc=5" TargetMode="External"/><Relationship Id="rId21" Type="http://schemas.openxmlformats.org/officeDocument/2006/relationships/hyperlink" Target="https://news.google.com/rss/articles/CBMixgFBVV95cUxNMXRoSUZaRFlOVmotX2ZZUTBpODhPX2FaWFlPYlhldDlxVlFIOGZfQVZ1RTVKZTBxTEgxS2IxWWlxQ1hfWE9sUTVaeUNSeDl1U1J6Q3NrOU1BYWtaanRraEJoRVRTc19hbGRwQmxyakQ3Zks0YTVENGFwUWFkSF9wa214dGt4dHlPOTlqaHYzUWNzd0Iwcm5JSVRCYUVXeEZLQXBCSmlzOXpYUFZGdGFyME1rLXJ3RXN1M2w4U2pWaGl3QXRUaWc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