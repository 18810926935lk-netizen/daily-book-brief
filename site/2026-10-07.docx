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pPr>
        <w:jc w:val="center"/>
      </w:pPr>
      <w:r/>
      <w:r/>
      <w:r/>
      <w:r/>
      <w:r/>
      <w:r>
        <w:t>大愚文化 · 每日推送</w:t>
      </w:r>
      <w:r/>
      <w:r>
        <w:t>图书信息简报</w:t>
      </w:r>
      <w:r/>
      <w:r>
        <w:t>2026年10月7日 星期三 ｜ 第022期</w:t>
      </w:r>
      <w:r/>
      <w:r/>
      <w:r/>
      <w:r/>
      <w:r>
        <w:t>一、今日文化热点（过去24小时 / 本周）</w:t>
      </w:r>
      <w:r/>
      <w:r/>
      <w:r>
        <w:t>🔥 畅销榜连环易主：皮考特空降，约翰·格林锁定下周</w:t>
      </w:r>
      <w:r/>
    </w:p>
    <w:p>
      <w:r/>
      <w:r>
        <w:t>10月4日榜期，朱迪·皮考特（Jodi Picoult）《Hollow Bones》空降《纽约时报》联合虚构榜（纸质+电子）</w:t>
      </w:r>
      <w:r>
        <w:rPr>
          <w:b/>
        </w:rPr>
        <w:t>榜首</w:t>
      </w:r>
      <w:r>
        <w:t>；非虚构榜由前NFL四分卫科林·卡佩尼克（Colin Kaepernick）与尼克·柴尔斯合著的《The Perilous Fight》登顶。而据维基汇总表已可见的</w:t>
      </w:r>
      <w:r>
        <w:rPr>
          <w:b/>
        </w:rPr>
        <w:t>10月11日榜期</w:t>
      </w:r>
      <w:r>
        <w:t>，约翰·格林（John Green）新长篇《Hollywood, Ending》与斯宾塞伯爵（Charles Spencer）《Swan Song》又将接棒两榜第一——秋季新书档火力全开。年初至今的最大现象仍是艾伦·利维（Allen Levi）《Theo of Golden》：年内已累计</w:t>
      </w:r>
      <w:r>
        <w:rPr>
          <w:b/>
        </w:rPr>
        <w:t>16周</w:t>
      </w:r>
      <w:r>
        <w:t>称霸虚构榜。</w:t>
      </w:r>
      <w:r/>
      <w:r/>
      <w:r/>
      <w:r>
        <w:t>🏛 行业大事：诺贝尔奖周进行中，文学奖周四揭晓</w:t>
      </w:r>
      <w:r/>
    </w:p>
    <w:p>
      <w:r/>
      <w:r>
        <w:t>诺奖周已开跑：10月5日</w:t>
      </w:r>
      <w:r>
        <w:rPr>
          <w:b/>
        </w:rPr>
        <w:t>医学奖</w:t>
      </w:r>
      <w:r>
        <w:t>授予三位"照亮大脑活动"的德、美科学家（NPR、Euronews 报道）；10月6日</w:t>
      </w:r>
      <w:r>
        <w:rPr>
          <w:b/>
        </w:rPr>
        <w:t>物理学奖</w:t>
      </w:r>
      <w:r>
        <w:t>授予在南极冰层中捕捉"幽灵粒子"中微子的弗朗西斯·哈尔岑（Francis Halzen，Spectrum News）。瑞典学院将于</w:t>
      </w:r>
      <w:r>
        <w:rPr>
          <w:b/>
        </w:rPr>
        <w:t>本周四（10月8日）</w:t>
      </w:r>
      <w:r>
        <w:t>公布2026年文学奖得主——目前赔率与媒体预测中，中国作家</w:t>
      </w:r>
      <w:r>
        <w:rPr>
          <w:b/>
        </w:rPr>
        <w:t>残雪（Can Xue）</w:t>
      </w:r>
      <w:r>
        <w:t>被看好（详见第五部分）；经济学奖按惯例于10月中下旬压轴。</w:t>
      </w:r>
      <w:r/>
      <w:r/>
      <w:r/>
      <w:r>
        <w:t>📚 新书面世：普利策得主埃尔南·迪亚斯新作引热议</w:t>
      </w:r>
      <w:r/>
    </w:p>
    <w:p>
      <w:r/>
      <w:r>
        <w:t>Lit Hub 当日热文几乎被新作特稿包揽：《信任》（Trust，普利策奖）作者埃尔南·迪亚斯（Hernan Diaz）新长篇《Ply》——他亲自回应"这是不是反乌托邦小说"的疑问；84岁高龄笔耕不辍的托马斯·麦圭安（Thomas McGuane）短篇集《A Wooded Shore》，被称作"特朗普时代最有生命力的文学"；莉迪亚·米利特（Lydia Millet）谈其同写哀悼与失去的"双部小说"《Fair Ones》。芭芭拉·金索沃（Barbara Kingsolver）则公开了自己</w:t>
      </w:r>
      <w:r>
        <w:rPr>
          <w:b/>
        </w:rPr>
        <w:t>站着写作</w:t>
      </w:r>
      <w:r>
        <w:t>的习惯。</w:t>
      </w:r>
      <w:r/>
      <w:r/>
      <w:r/>
      <w:r>
        <w:t>👤 作家动态：格里森姆罕见谈"人生重启"</w:t>
      </w:r>
      <w:r/>
    </w:p>
    <w:p>
      <w:r/>
      <w:r>
        <w:t>The Mel Robbins Podcast 10月1日释出对约翰·格里森姆（John Grisham）的深度对谈：这位全球销量近五亿册的作家此次不谈传奇生涯，而是谈"如何开启人生新章节"（本年第022期他年初的冠军书《The Widow》仍被频频提及）。另：帕特里夏·洛克伍德（Patricia Lockwood）在 Lit Hub 刊发新诗《Sensual Songs for Eight-Year-Olds》。</w:t>
      </w:r>
      <w:r/>
      <w:r/>
      <w:r/>
      <w:r/>
      <w:r/>
      <w:r/>
      <w:r>
        <w:t>二、全球畅销十书（本周）</w:t>
      </w:r>
      <w:r/>
      <w:r>
        <w:t>数据源：《纽约时报》联合（纸质+电子）虚构/非虚构榜榜首全年汇总（维基表交叉验证，或滞后数日）｜按最新榜期榜首→年内冠军周数→近期冠军优先排序</w:t>
      </w:r>
      <w:r/>
      <w:r/>
      <w:r>
        <w:t>① 虚构 ·《Hollow Bones》</w:t>
      </w:r>
      <w:r>
        <w:rPr>
          <w:color w:val="2C5F8A"/>
        </w:rPr>
        <w:t>10/4榜期 登顶</w:t>
      </w:r>
      <w:r/>
      <w:r>
        <w:t>作者：Jodi Picoult（朱迪·皮考特）｜出版社：Ballantine Books｜出版日期数据源未载（以首次登顶的10月4日榜期近似，约9月底上市）</w:t>
      </w:r>
      <w:r/>
    </w:p>
    <w:p>
      <w:r/>
      <w:r>
        <w:t>《姐姐的守护者》作者、畅销常青树的新作，本周空降联合虚构榜第一。内容简介：数据源未载。</w:t>
      </w:r>
      <w:r/>
      <w:r/>
      <w:r/>
      <w:r>
        <w:t>② 非虚构 ·《The Perilous Fight》</w:t>
      </w:r>
      <w:r>
        <w:rPr>
          <w:color w:val="2C5F8A"/>
        </w:rPr>
        <w:t>10/4榜期 登顶</w:t>
      </w:r>
      <w:r/>
      <w:r>
        <w:t>作者：Colin Kaepernick（科林·卡佩尼克）with Nick Chiles｜出版社：Legacy Lit｜出版日期数据源未载</w:t>
      </w:r>
      <w:r/>
    </w:p>
    <w:p>
      <w:r/>
      <w:r>
        <w:t>前NFL四分卫、社会活动家卡佩尼克的新作，登顶10月4日榜期联合非虚构榜。内容简介：数据源未载。</w:t>
      </w:r>
      <w:r/>
      <w:r/>
      <w:r/>
      <w:r>
        <w:t>③ 虚构 ·《Hollywood, Ending》</w:t>
      </w:r>
      <w:r>
        <w:rPr>
          <w:color w:val="2C5F8A"/>
        </w:rPr>
        <w:t>10/11榜期 登顶</w:t>
      </w:r>
      <w:r/>
      <w:r>
        <w:t>作者：John Green（约翰·格林）｜出版社：Dutton Books｜出版日期数据源未载（以10月11日榜期登顶近似为近期上市）</w:t>
      </w:r>
      <w:r/>
    </w:p>
    <w:p>
      <w:r/>
      <w:r>
        <w:t>《无比美妙的痛苦》作者回归长篇，最新可见榜期直接登顶虚构榜。内容简介：数据源未载；由书名推测为好莱坞题材（待核实）。</w:t>
      </w:r>
      <w:r/>
      <w:r/>
      <w:r/>
      <w:r>
        <w:t>④ 非虚构 ·《Swan Song》</w:t>
      </w:r>
      <w:r>
        <w:rPr>
          <w:color w:val="2C5F8A"/>
        </w:rPr>
        <w:t>10/11榜期 登顶</w:t>
      </w:r>
      <w:r/>
      <w:r>
        <w:t>作者：Charles Spencer, 9th Earl Spencer（查尔斯·斯宾塞，第九代斯宾塞伯爵）｜出版社：Penguin Press｜出版日期数据源未载</w:t>
      </w:r>
      <w:r/>
    </w:p>
    <w:p>
      <w:r/>
      <w:r>
        <w:t>斯宾塞伯爵新 memoir，将在10月11日榜期接棒非虚构榜首。内容简介：数据源未载。</w:t>
      </w:r>
      <w:r/>
      <w:r/>
      <w:r/>
      <w:r>
        <w:t>⑤ 虚构 ·《Theo of Golden》</w:t>
      </w:r>
      <w:r>
        <w:rPr>
          <w:color w:val="2C5F8A"/>
        </w:rPr>
        <w:t>年内16周登顶</w:t>
      </w:r>
      <w:r/>
      <w:r>
        <w:t>作者：Allen Levi（艾伦·利维）｜出版社：Atria Books｜出版日期数据源未载（3月1日榜期首次登顶）</w:t>
      </w:r>
      <w:r/>
    </w:p>
    <w:p>
      <w:r/>
      <w:r>
        <w:t>2026年迄今最强小说现象：3月至9月间多轮霸榜，年内累计16周联合虚构榜第一，最长一轮连冠5周。内容简介：数据源未载。</w:t>
      </w:r>
      <w:r/>
      <w:r/>
      <w:r/>
      <w:r>
        <w:t>⑥ 非虚构 ·《Regime Change》</w:t>
      </w:r>
      <w:r>
        <w:rPr>
          <w:color w:val="2C5F8A"/>
        </w:rPr>
        <w:t>连续8周登顶</w:t>
      </w:r>
      <w:r/>
      <w:r>
        <w:t>作者：Maggie Haberman &amp; Jonathan Swan（玛吉·哈伯曼 &amp; 乔纳森·斯旺）｜出版社：Simon &amp; Schuster｜出版日期数据源未载（7月12日榜期首次登顶）</w:t>
      </w:r>
      <w:r/>
    </w:p>
    <w:p>
      <w:r/>
      <w:r>
        <w:t>两位以白宫报道闻名的记者合著，7月12日—8月30日连续8周霸榜非虚构第一，为年内最长连冠非虚构。内容简介：本期数据源未载。</w:t>
      </w:r>
      <w:r/>
      <w:r/>
      <w:r/>
      <w:r>
        <w:t>⑦ 非虚构 ·《Strangers: A Memoir of Marriage》</w:t>
      </w:r>
      <w:r>
        <w:rPr>
          <w:color w:val="2C5F8A"/>
        </w:rPr>
        <w:t>年内7周登顶</w:t>
      </w:r>
      <w:r/>
      <w:r>
        <w:t>作者：Belle Burden（贝尔·伯登）｜出版社：The Dial Press｜出版日期数据源未载（2月1日榜期首次登顶）</w:t>
      </w:r>
      <w:r/>
    </w:p>
    <w:p>
      <w:r/>
      <w:r>
        <w:t>一部婚姻主题回忆录，2月首冠后于4—6月间多轮回榜夺冠，年内累计7周非虚构第一。详细内容：数据源未载。</w:t>
      </w:r>
      <w:r/>
      <w:r/>
      <w:r/>
      <w:r>
        <w:t>⑧ 虚构 ·《Fury in Death》</w:t>
      </w:r>
      <w:r>
        <w:rPr>
          <w:color w:val="2C5F8A"/>
        </w:rPr>
        <w:t>9/27榜期 登顶</w:t>
      </w:r>
      <w:r/>
      <w:r>
        <w:t>作者：J. D. Robb｜出版社：St. Martin's Press｜出版日期数据源未载</w:t>
      </w:r>
      <w:r/>
    </w:p>
    <w:p>
      <w:r/>
      <w:r>
        <w:t>作者年内第二度登顶（2月《Stolen in Death》亦曾夺冠），由书名可见属其长销"×× in Death"系列（待核实）。内容简介：数据源未载。</w:t>
      </w:r>
      <w:r/>
      <w:r/>
      <w:r/>
      <w:r>
        <w:t>⑨ 非虚构 ·《The Counter Revolution》</w:t>
      </w:r>
      <w:r>
        <w:rPr>
          <w:color w:val="2C5F8A"/>
        </w:rPr>
        <w:t>9/27榜期 登顶</w:t>
      </w:r>
      <w:r/>
      <w:r>
        <w:t>作者：Victor Davis Hanson（维克多·戴维斯·汉森）｜出版社：Basic Books｜出版日期数据源未载</w:t>
      </w:r>
      <w:r/>
    </w:p>
    <w:p>
      <w:r/>
      <w:r>
        <w:t>古典学家、保守派评论家汉森新作，9月27日榜期登顶非虚构榜。内容简介：数据源未载。</w:t>
      </w:r>
      <w:r/>
      <w:r/>
      <w:r/>
      <w:r>
        <w:t>⑩ 非虚构 ·《This Is Me》</w:t>
      </w:r>
      <w:r>
        <w:rPr>
          <w:color w:val="2C5F8A"/>
        </w:rPr>
        <w:t>年内2周登顶</w:t>
      </w:r>
      <w:r/>
      <w:r>
        <w:t>作者：Hayden Panettiere（海登·帕内蒂尔）｜出版社：Grand Central Publishing｜出版日期数据源未载（9月6日榜期首次登顶）</w:t>
      </w:r>
      <w:r/>
    </w:p>
    <w:p>
      <w:r/>
      <w:r>
        <w:t>演员回忆录，9月6日与9月20日两度登顶非虚构榜，近两月的头部常客。详细内容：数据源未载。</w:t>
      </w:r>
      <w:r/>
      <w:r/>
      <w:r/>
      <w:r/>
      <w:r/>
      <w:r/>
      <w:r>
        <w:t>三、热度文章十篇（本周）</w:t>
      </w:r>
      <w:r/>
      <w:r/>
      <w:r>
        <w:t>①《Lydia Millet on Writing a Double Novel of Grief and Loss》</w:t>
      </w:r>
      <w:r/>
      <w:r>
        <w:t>对话者：Lydia Millet（莉迪亚·米利特）｜采写：Jane Ciabattari｜发表平台：Lit Hub（lithub.com）｜</w:t>
      </w:r>
      <w:hyperlink r:id="rId9">
        <w:r>
          <w:rPr>
            <w:color w:val="0000EE"/>
            <w:u w:val="single"/>
          </w:rPr>
          <w:t>原文链接</w:t>
        </w:r>
      </w:hyperlink>
      <w:r/>
    </w:p>
    <w:p>
      <w:r/>
      <w:r>
        <w:t>米利特谈她的"双部小说"实验：两部作品同写哀悼与失去，《Fair Ones》为其中之一。本期书评圈讨论最多的创作论访谈。</w:t>
      </w:r>
      <w:r/>
      <w:r/>
      <w:r/>
      <w:r>
        <w:t>②《Hernan Diaz's New Novel Isn't a Dystopia—Trust Him》</w:t>
      </w:r>
      <w:r/>
      <w:r>
        <w:t>作者：Eric Olson（埃里克·奥尔森）｜发表平台：Lit Hub｜</w:t>
      </w:r>
      <w:hyperlink r:id="rId10">
        <w:r>
          <w:rPr>
            <w:color w:val="0000EE"/>
            <w:u w:val="single"/>
          </w:rPr>
          <w:t>原文链接</w:t>
        </w:r>
      </w:hyperlink>
      <w:r/>
    </w:p>
    <w:p>
      <w:r/>
      <w:r>
        <w:t>《信任》（普利策奖）作者迪亚斯新长篇《Ply》人物特稿：面对"这写的是不是反乌托邦"的追问，作者请读者"信他一次"。</w:t>
      </w:r>
      <w:r/>
      <w:r/>
      <w:r/>
      <w:r>
        <w:t>③《Thomas McGuane is Writing the Most Vital Literature of the Trump Era》</w:t>
      </w:r>
      <w:r/>
      <w:r>
        <w:t>作者：Ryan Chapman（瑞安·查普曼）｜发表平台：Lit Hub｜</w:t>
      </w:r>
      <w:hyperlink r:id="rId11">
        <w:r>
          <w:rPr>
            <w:color w:val="0000EE"/>
            <w:u w:val="single"/>
          </w:rPr>
          <w:t>原文链接</w:t>
        </w:r>
      </w:hyperlink>
      <w:r/>
    </w:p>
    <w:p>
      <w:r/>
      <w:r>
        <w:t>评麦圭安新短篇集《A Wooded Shore》：这位蒙大拿老将仍写着"特朗普时代最有生命力的文学"。</w:t>
      </w:r>
      <w:r/>
      <w:r/>
      <w:r/>
      <w:r>
        <w:t>④《Do Smartphones Belong in Fiction?》</w:t>
      </w:r>
      <w:r/>
      <w:r>
        <w:t>作者：Ankur Thakkar（安库尔·塔卡尔）｜发表平台：Lit Hub｜</w:t>
      </w:r>
      <w:hyperlink r:id="rId12">
        <w:r>
          <w:rPr>
            <w:color w:val="0000EE"/>
            <w:u w:val="single"/>
          </w:rPr>
          <w:t>原文链接</w:t>
        </w:r>
      </w:hyperlink>
      <w:r/>
    </w:p>
    <w:p>
      <w:r/>
      <w:r>
        <w:t>智能手机该不该出现在小说里？一篇关于"在纸面上安置技术"的写作难题——那些随时打断情节的屏幕如何处理。</w:t>
      </w:r>
      <w:r/>
      <w:r/>
      <w:r/>
      <w:r>
        <w:t>⑤《What Would Mr. Darcy Earn Today? And Other Jane Austen-Related Money Matters》</w:t>
      </w:r>
      <w:r/>
      <w:r>
        <w:t>作者：Lit Hub 署名作者（数据源未载姓名）｜发表平台：Lit Hub｜</w:t>
      </w:r>
      <w:hyperlink r:id="rId13">
        <w:r>
          <w:rPr>
            <w:color w:val="0000EE"/>
            <w:u w:val="single"/>
          </w:rPr>
          <w:t>原文链接</w:t>
        </w:r>
      </w:hyperlink>
      <w:r/>
    </w:p>
    <w:p>
      <w:r/>
      <w:r>
        <w:t>达西先生的年收入放到今天值多少钱？盘点简·奥斯汀作品中的种种"钱事"——婚姻、继承与年入换算。</w:t>
      </w:r>
      <w:r/>
      <w:r/>
      <w:r/>
      <w:r>
        <w:t>⑥《Why Barbara Kingsolver Writes Standing Up》</w:t>
      </w:r>
      <w:r/>
      <w:r>
        <w:t>作者：Lit Hub 署名作者（数据源未载姓名）｜发表平台：Lit Hub｜</w:t>
      </w:r>
      <w:hyperlink r:id="rId14">
        <w:r>
          <w:rPr>
            <w:color w:val="0000EE"/>
            <w:u w:val="single"/>
          </w:rPr>
          <w:t>原文链接</w:t>
        </w:r>
      </w:hyperlink>
      <w:r/>
    </w:p>
    <w:p>
      <w:r/>
      <w:r>
        <w:t>《毒木圣经》作者金索沃为什么站着写作？谈她的写作姿势与创作习惯。</w:t>
      </w:r>
      <w:r/>
      <w:r/>
      <w:r/>
      <w:r>
        <w:t>⑦《How the British Media Legitimized J.K. Rowling's Transphobia》</w:t>
      </w:r>
      <w:r/>
      <w:r>
        <w:t>作者：Lit Hub 署名作者（数据源未载姓名）｜发表平台：Lit Hub｜</w:t>
      </w:r>
      <w:hyperlink r:id="rId15">
        <w:r>
          <w:rPr>
            <w:color w:val="0000EE"/>
            <w:u w:val="single"/>
          </w:rPr>
          <w:t>原文链接</w:t>
        </w:r>
      </w:hyperlink>
      <w:r/>
    </w:p>
    <w:p>
      <w:r/>
      <w:r>
        <w:t>媒体批评长文：梳理英国媒体如何一步步"正当化"罗琳的跨性别恐惧言论，涉及书业言论边界的持续争论。</w:t>
      </w:r>
      <w:r/>
      <w:r/>
      <w:r/>
      <w:r>
        <w:t>⑧《We Banned the Soul from the Building: On AI, Spiritual Life, and Sustainable Practices for Writing》</w:t>
      </w:r>
      <w:r/>
      <w:r>
        <w:t>作者：Lit Hub 署名作者（数据源未载姓名）｜发表平台：Lit Hub｜</w:t>
      </w:r>
      <w:hyperlink r:id="rId16">
        <w:r>
          <w:rPr>
            <w:color w:val="0000EE"/>
            <w:u w:val="single"/>
          </w:rPr>
          <w:t>原文链接</w:t>
        </w:r>
      </w:hyperlink>
      <w:r/>
    </w:p>
    <w:p>
      <w:r/>
      <w:r>
        <w:t>"我们把灵魂挡在了楼外"：论AI时代的精神性生活与可持续写作实践——写作者如何与AI共处而不被掏空。</w:t>
      </w:r>
      <w:r/>
      <w:r/>
      <w:r/>
      <w:r>
        <w:t>⑨《10 Great Nonfiction Titles to Enjoy in October》</w:t>
      </w:r>
      <w:r/>
      <w:r>
        <w:t>作者：Lit Hub 编辑部/署名作者（数据源未载）｜发表平台：Lit Hub｜</w:t>
      </w:r>
      <w:hyperlink r:id="rId17">
        <w:r>
          <w:rPr>
            <w:color w:val="0000EE"/>
            <w:u w:val="single"/>
          </w:rPr>
          <w:t>原文链接</w:t>
        </w:r>
      </w:hyperlink>
      <w:r/>
    </w:p>
    <w:p>
      <w:r/>
      <w:r>
        <w:t>十月非虚构新书荐读十种，秋季选书的直接参考。</w:t>
      </w:r>
      <w:r/>
      <w:r/>
      <w:r/>
      <w:r>
        <w:t>⑩《9 Novels About Being the Poorest Person in the Room》</w:t>
      </w:r>
      <w:r/>
      <w:r>
        <w:t>作者：Lit Hub 署名作者（数据源未载姓名）｜发表平台：Lit Hub｜</w:t>
      </w:r>
      <w:hyperlink r:id="rId18">
        <w:r>
          <w:rPr>
            <w:color w:val="0000EE"/>
            <w:u w:val="single"/>
          </w:rPr>
          <w:t>原文链接</w:t>
        </w:r>
      </w:hyperlink>
      <w:r/>
    </w:p>
    <w:p>
      <w:r/>
      <w:r>
        <w:t>"房间里最穷的人"：九部书写阶层落差与金钱羞耻的小说主题书单。</w:t>
      </w:r>
      <w:r/>
      <w:r/>
      <w:r/>
      <w:r/>
      <w:r/>
      <w:r/>
      <w:r>
        <w:t>四、热度播客十期（本周）</w:t>
      </w:r>
      <w:r/>
      <w:r>
        <w:t>取自美/英区榜单头部节目最近两周的单集（官方 RSS 核实播出日期与内容）</w:t>
      </w:r>
      <w:r/>
      <w:r/>
      <w:r>
        <w:t>①《Call My A.I. Agent》</w:t>
      </w:r>
      <w:r/>
      <w:r>
        <w:t>节目：The Daily｜制作：The New York Times｜平台：Apple Podcasts / Spotify｜播出：10月6日</w:t>
      </w:r>
      <w:r/>
    </w:p>
    <w:p>
      <w:r/>
      <w:r>
        <w:t>数百万用户正涌入下载"AI智能体"应用——有用、有点可爱，却要读取你最敏感的个人信息。《纽约时报》科技记者 Eli Tan 把自己的生活整个交给 Meta 的智能体 Muse，讲接下来发生了什么。</w:t>
      </w:r>
      <w:r/>
      <w:r/>
      <w:r/>
      <w:r>
        <w:t>②《INFAMOUS: The Horsch House of Horrors》</w:t>
      </w:r>
      <w:r/>
      <w:r>
        <w:t>节目：Crime Junkie｜主持：Ashley Flowers｜制作：audiochuck｜平台：Apple Podcasts / Spotify｜播出：10月5日</w:t>
      </w:r>
      <w:r/>
    </w:p>
    <w:p>
      <w:r/>
      <w:r>
        <w:t>费城自由钟附近一辆停着的车里传出女子声音："你要伤害我了。"调查员随即叩响 Olney 社区一栋钉死门窗的联排屋——屋内所见疑点重重，数月后仍未分清哪些是真的、哪些是摆拍。</w:t>
      </w:r>
      <w:r/>
      <w:r/>
      <w:r/>
      <w:r>
        <w:t>③《711. The Terror: Killing God (Part 5)》</w:t>
      </w:r>
      <w:r/>
      <w:r>
        <w:t>节目：The Rest Is History｜主持：Tom Holland &amp; Dominic Sandbrook｜平台：Apple Podcasts / Spotify｜播出：10月4日</w:t>
      </w:r>
      <w:r/>
    </w:p>
    <w:p>
      <w:r/>
      <w:r>
        <w:t>恐怖统治最疯狂之际，罗伯斯庇尔为何操办盛大的"至高存在节"？这场怪诞盛典透露了他怎样的心理，以及"以革命取代上帝"的野心。法国大革命系列第五集。</w:t>
      </w:r>
      <w:r/>
      <w:r/>
      <w:r/>
      <w:r>
        <w:t>④《"Michael Douglas"》</w:t>
      </w:r>
      <w:r/>
      <w:r>
        <w:t>节目：SmartLess｜主持：Jason Bateman、Sean Hayes、Will Arnett｜平台：Apple Podcasts / Spotify（SiriusXM Podcasts+）｜播出：10月5日</w:t>
      </w:r>
      <w:r/>
    </w:p>
    <w:p>
      <w:r/>
      <w:r>
        <w:t>奥斯卡影帝迈克尔·道格拉斯做客：一罐加了黄油的甜豌豆、天性顽劣的孩子、"工作与不工作"，以及那条"Ding Hose"——一场关于人类境况的漫谈。</w:t>
      </w:r>
      <w:r/>
      <w:r/>
      <w:r/>
      <w:r>
        <w:t>⑤《How to Reinvent Yourself and Start a New Chapter》</w:t>
      </w:r>
      <w:r/>
      <w:r>
        <w:t>节目：The Mel Robbins Podcast｜主持：Mel Robbins｜平台：Apple Podcasts / Spotify｜播出：10月1日</w:t>
      </w:r>
      <w:r/>
    </w:p>
    <w:p>
      <w:r/>
      <w:r>
        <w:t>Mel 对谈约翰·格里森姆（John Grisham）：全球销量近五亿册的作家罕见地不谈传奇生涯，而是深谈"如何重启人生、写下新篇章"。本期与图书圈关联最强的一期播客。</w:t>
      </w:r>
      <w:r/>
      <w:r/>
      <w:r/>
      <w:r>
        <w:t>⑥《Midterm Surprise: Democrats Are Surging in Red America》</w:t>
      </w:r>
      <w:r/>
      <w:r>
        <w:t>节目：The Daily｜制作：The New York Times｜平台：Apple Podcasts / Spotify｜播出：10月5日</w:t>
      </w:r>
      <w:r/>
    </w:p>
    <w:p>
      <w:r/>
      <w:r>
        <w:t>《纽约时报》最新民调：民主党候选人在必须拿下的红州意外强势，在理论上更容易的蓝州反而吃紧。首席政治分析师 Nate Cohn 解读下月中期选举的参议院版图。</w:t>
      </w:r>
      <w:r/>
      <w:r/>
      <w:r/>
      <w:r>
        <w:t>⑦《MURDERED: Dorothy "Toby" Tate》</w:t>
      </w:r>
      <w:r/>
      <w:r>
        <w:t>节目：Crime Junkie｜主持：Ashley Flowers｜制作：audiochuck｜平台：Apple Podcasts / Spotify｜播出：9月28日</w:t>
      </w:r>
      <w:r/>
    </w:p>
    <w:p>
      <w:r/>
      <w:r>
        <w:t>一桩无人认为能破的40年悬案：1983年一场"入室盗窃变杀人"后尘封档箱，两位侦探重启调查，保存完好的DNA证据终于让模糊图景拼出真相。</w:t>
      </w:r>
      <w:r/>
      <w:r/>
      <w:r/>
      <w:r>
        <w:t>⑧《710. The Terror: Death at the Guillotine (Part 4)》</w:t>
      </w:r>
      <w:r/>
      <w:r>
        <w:t>节目：The Rest Is History｜主持：Tom Holland &amp; Dominic Sandbrook｜平台：Apple Podcasts / Spotify｜播出：9月30日</w:t>
      </w:r>
      <w:r/>
    </w:p>
    <w:p>
      <w:r/>
      <w:r>
        <w:t>丹东与罗伯斯庇尔如何走向路线分裂？丹东被指控卷入哪桩丑闻阴谋并因此上断头台——罪名属实，还是旧盟友的背叛？</w:t>
      </w:r>
      <w:r/>
      <w:r/>
      <w:r/>
      <w:r>
        <w:t>⑨《Stand-Up Comedy Pt I》</w:t>
      </w:r>
      <w:r/>
      <w:r>
        <w:t>节目：Stuff You Should Know｜主持：Chuck &amp; Josh（Chuck Bryant、Josh Clark）｜平台：Apple Podcasts / Spotify｜播出：10月6日</w:t>
      </w:r>
      <w:r/>
    </w:p>
    <w:p>
      <w:r/>
      <w:r>
        <w:t>Chuck 和 Josh 讲单口喜剧这门"手艺"：从杂耍剧场年代讲起，到60年代喜剧演员脱下西装、开始尖锐，单口才真正起飞。系列上集。</w:t>
      </w:r>
      <w:r/>
      <w:r/>
      <w:r/>
      <w:r>
        <w:t>⑩《If You're Struggling With Money, Listen to This》</w:t>
      </w:r>
      <w:r/>
      <w:r>
        <w:t>节目：The Mel Robbins Podcast｜主持：Mel Robbins｜平台：Apple Podcasts / Spotify｜播出：9月28日</w:t>
      </w:r>
      <w:r/>
    </w:p>
    <w:p>
      <w:r/>
      <w:r>
        <w:t>Mel 对谈个人理财教育家、畅销书作者 Vivian Tu：从月光族到财务上岸——"更难不等于更无望"的实操理财建议，贴合自我提升听众。</w:t>
      </w:r>
      <w:r/>
      <w:r/>
      <w:r/>
      <w:r/>
      <w:r/>
      <w:r/>
      <w:r>
        <w:t>五、诺奖观察（2026年文学奖 / 经济学奖预测）</w:t>
      </w:r>
      <w:r/>
      <w:r>
        <w:t>🏅 文学奖：周四揭晓，残雪领跑赔率话题</w:t>
      </w:r>
      <w:r/>
      <w:r/>
    </w:p>
    <w:p>
      <w:r/>
      <w:r>
        <w:t>据罗马尼亚 Informat.ro（10月6日）：瑞典学院将于</w:t>
      </w:r>
      <w:r>
        <w:rPr>
          <w:b/>
        </w:rPr>
        <w:t>本周四（10月8日）</w:t>
      </w:r>
      <w:r>
        <w:t>公布2026年文学奖得主。本周媒体与博彩圈预测汇总如下：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残雪（Can Xue）被赔率看好</w:t>
      </w:r>
      <w:r>
        <w:t>——《印度快报》（The Indian Express，10月5日）：博彩赔率支持中国作家残雪，并指出近年得主呈现"女性获奖"的规律模式；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克尔特雷斯库与布兰迪亚纳入榜</w:t>
      </w:r>
      <w:r>
        <w:t>——Informat.ro（10月6日）：罗马尼亚作家米尔恰·克尔特雷斯库（Mircea Cărtărescu）与安娜·布兰迪亚纳（Ana Blandiana）出现在预测名单中；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莉迪亚·若热列第7</w:t>
      </w:r>
      <w:r>
        <w:t>——葡萄牙 Sul Informação（10月5日）：葡萄牙作家莉迪亚·若热（Lídia Jorge）在"最可能获奖"榜单上位列第7；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博彩公司发布热门名单</w:t>
      </w:r>
      <w:r>
        <w:t>——《马尼拉时报》（The Manila Times，10月6日）刊载 Betsson 集团发布的2026年文学奖赔率热门；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校园视角汇总</w:t>
      </w:r>
      <w:r>
        <w:t>——约翰斯·霍普金斯大学 News-Letter（10月5日）梳理了本届文学奖的常见预测名单。</w:t>
      </w:r>
      <w:r/>
      <w:r/>
    </w:p>
    <w:p>
      <w:r/>
      <w:r>
        <w:t>另：诺奖周背景——10月5日医学奖授予三位研究大脑活动的科学家（NPR、Euronews），10月6日物理学奖授予中微子"猎手"弗朗西斯·哈尔岑（Spectrum News）。</w:t>
      </w:r>
      <w:r/>
      <w:r/>
      <w:r>
        <w:t>📊 经济学奖：窗口内无新预测，如实空缺</w:t>
      </w:r>
      <w:r/>
      <w:r/>
    </w:p>
    <w:p>
      <w:r/>
      <w:r>
        <w:t>过去48小时聚合源内</w:t>
      </w:r>
      <w:r>
        <w:rPr>
          <w:b/>
        </w:rPr>
        <w:t>未出现针对2026年经济学奖得主的预测报道</w:t>
      </w:r>
      <w:r>
        <w:t>；备用报道源（fallback_econ）同期亦为空（items: 0），今日无法给出可信名单，不编造。背景：经济学奖按惯例于10月中下旬在科学类奖项之后压轴公布（今年医学、物理两奖已于本周颁出）。窗口内唯一涉及"诺奖经济学家"的条目为 Alternet（10月5日）对一位诺奖经济学家就美国政治发言的报道，属时政评论而非本届预测，仅作动态备注。</w:t>
      </w:r>
      <w:r/>
      <w:r/>
      <w:r/>
      <w:r/>
      <w:r/>
      <w:r/>
      <w:r>
        <w:t>六、国际版权贸易</w:t>
      </w:r>
      <w:r/>
      <w:r/>
    </w:p>
    <w:p>
      <w:r/>
      <w:r>
        <w:rPr>
          <w:b/>
        </w:rPr>
        <w:t>本窗口（过去48小时）版权交易聚合源两次抓取均为0条</w:t>
      </w:r>
      <w:r>
        <w:t>，未捕获任何新书/书稿提纲的拍卖或预售成交信息，本期如实空缺，不编造交易。</w:t>
      </w:r>
      <w:r/>
    </w:p>
    <w:p>
      <w:r/>
      <w:r>
        <w:t>趋势观察（编辑视角，非成交数据）：文学奖周四揭晓叠加10月中旬法兰克福书展临近（具体日程待核实），历来是版权交易最活跃的窗口。结合本期已刊内容，值得关注的潜在热点题材：名人回忆录（帕内蒂尔、斯宾塞伯爵接连登顶）、普利策得主新作（迪亚斯《Ply》）、AI相关非虚构（The Daily 智能体专题热议中）。</w:t>
      </w:r>
      <w:r/>
      <w:r/>
      <w:r/>
      <w:r/>
      <w:r/>
      <w:r/>
      <w:r>
        <w:t>七、本期潜在选题</w:t>
      </w:r>
      <w:r/>
      <w:r>
        <w:t>基于本期已刊内容提炼 ｜ 读者画像：图书策划编辑 × 泛文化公众号供稿人（图书·自我提升方向）</w:t>
      </w:r>
      <w:r/>
      <w:r>
        <w:t>📕 引进图书选题</w:t>
      </w:r>
      <w:r/>
      <w:r/>
      <w:r>
        <w:t>《Hollywood, Ending》——约翰·格林回归长篇</w:t>
      </w:r>
      <w:r/>
    </w:p>
    <w:p>
      <w:r/>
      <w:r>
        <w:t>选题角度：顶级青春文学IP作家时隔多年回归长篇，最新榜期直接登顶《纽约时报》虚构榜；国内读者基础深厚，可对标《无比美妙的痛苦》等作品的中文畅销表现（销量待核实）。中文版权状态待核实（以其体量，中文版权大概率已有归属）。</w:t>
      </w:r>
      <w:r/>
      <w:r>
        <w:t>依据：本期第二部分③、第一部分热点1</w:t>
      </w:r>
      <w:r/>
      <w:r/>
      <w:r/>
      <w:r>
        <w:t>《Ply》——普利策得主埃尔南·迪亚斯新长篇</w:t>
      </w:r>
      <w:r/>
    </w:p>
    <w:p>
      <w:r/>
      <w:r>
        <w:t>选题角度：《信任》作者新作自带文学光环，且"这算不算反乌托邦"的争议本身就是营销话题；国内对迪亚斯的接受度可对标《信任》中文版表现（待核实）。版权状态待核实。</w:t>
      </w:r>
      <w:r/>
      <w:r>
        <w:t>依据：本期第三部分②、第一部分热点3</w:t>
      </w:r>
      <w:r/>
      <w:r/>
      <w:r/>
      <w:r>
        <w:t>《Fair Ones》——米利特"双部小说"之一</w:t>
      </w:r>
      <w:r/>
    </w:p>
    <w:p>
      <w:r/>
      <w:r>
        <w:t>选题角度：两部作品同写哀悼与失去的"双部小说"形态罕见，疗愈系文学叙事契合当下情绪阅读需求；可对标国内引进的《A Children's Bible》中文版表现（待核实）。版权状态待核实。</w:t>
      </w:r>
      <w:r/>
      <w:r>
        <w:t>依据：本期第三部分①</w:t>
      </w:r>
      <w:r/>
      <w:r/>
      <w:r>
        <w:t>✍️ 公众号文章选题</w:t>
      </w:r>
      <w:r/>
      <w:r/>
      <w:r>
        <w:t>《诺奖明晚揭晓：赔率最看好的，是一位中国作家》</w:t>
      </w:r>
      <w:r/>
    </w:p>
    <w:p>
      <w:r/>
      <w:r>
        <w:t>核心角度：借残雪赔率热门+周四揭晓的节点做诺奖导读与候选作家书单，热点结合型推文，时效性极强。</w:t>
      </w:r>
      <w:r/>
      <w:r>
        <w:t>依据：本期第五部分文学奖小节</w:t>
      </w:r>
      <w:r/>
      <w:r/>
      <w:r/>
      <w:r>
        <w:t>《达西先生一年两万英镑，放到今天算什么水平？》</w:t>
      </w:r>
      <w:r/>
    </w:p>
    <w:p>
      <w:r/>
      <w:r>
        <w:t>核心角度：把 Lit Hub 的奥斯汀"钱事"文章本土化——经典文学里的收入与婚嫁经济学，落到"从小说学金钱观"的自我提升读法。</w:t>
      </w:r>
      <w:r/>
      <w:r>
        <w:t>依据：本期第三部分⑤</w:t>
      </w:r>
      <w:r/>
      <w:r/>
      <w:r/>
      <w:r>
        <w:t>《卖了近五亿册的格里森姆，谈如何重启人生》</w:t>
      </w:r>
      <w:r/>
    </w:p>
    <w:p>
      <w:r/>
      <w:r>
        <w:t>核心角度：以 Mel Robbins 对谈格里森姆"人生新章节"为引，讲重塑与转变的方法论——名人案例+可操作启示，切自我提升定位。</w:t>
      </w:r>
      <w:r/>
      <w:r>
        <w:t>依据：本期第四部分⑤、第一部分热点4</w:t>
      </w:r>
      <w:r/>
      <w:r/>
      <w:r/>
      <w:r/>
      <w:r/>
      <w:r/>
      <w:r>
        <w:t>📌 数据与口径说明（诚实框）</w:t>
      </w:r>
      <w:r/>
      <w:r/>
    </w:p>
    <w:p>
      <w:pPr>
        <w:pStyle w:val="ListBullet"/>
        <w:spacing w:line="240" w:lineRule="auto"/>
        <w:ind w:left="720"/>
      </w:pPr>
      <w:r/>
      <w:r>
        <w:t>《纽约时报》销量榜为</w:t>
      </w:r>
      <w:r>
        <w:rPr>
          <w:b/>
        </w:rPr>
        <w:t>周榜</w:t>
      </w:r>
      <w:r>
        <w:t>（本期刊载10月4日榜期及维基表已可见的10月11日榜期），维基汇总表可能滞后数日，且其10月11日两行参考文献日期标注存在混排（10/4与10/11），请以官方榜为准；</w:t>
      </w:r>
      <w:r/>
    </w:p>
    <w:p>
      <w:pPr>
        <w:pStyle w:val="ListBullet"/>
        <w:spacing w:line="240" w:lineRule="auto"/>
        <w:ind w:left="720"/>
      </w:pPr>
      <w:r/>
      <w:r>
        <w:t>本期各书内容简介多未见于数据源，已逐条如实标注"数据源未载"，未作补写；出版日期缺失处以首次登顶榜期近似并注明；</w:t>
      </w:r>
      <w:r/>
    </w:p>
    <w:p>
      <w:pPr>
        <w:pStyle w:val="ListBullet"/>
        <w:spacing w:line="240" w:lineRule="auto"/>
        <w:ind w:left="720"/>
      </w:pPr>
      <w:r/>
      <w:r>
        <w:t>"热度"以公开榜单与主流媒体报道近似，各平台内部的播放/转发/购买数据无公开接口；</w:t>
      </w:r>
      <w:r/>
    </w:p>
    <w:p>
      <w:pPr>
        <w:pStyle w:val="ListBullet"/>
        <w:spacing w:line="240" w:lineRule="auto"/>
        <w:ind w:left="720"/>
      </w:pPr>
      <w:r/>
      <w:r>
        <w:t>播客单集均取自节目官方 RSS 核实的真实单集（含播出日期）；文章链接均来自 Lit Hub 当日热文清单的真实 URL；</w:t>
      </w:r>
      <w:r/>
    </w:p>
    <w:p>
      <w:pPr>
        <w:pStyle w:val="ListBullet"/>
        <w:spacing w:line="240" w:lineRule="auto"/>
        <w:ind w:left="720"/>
        <w:jc w:val="center"/>
      </w:pPr>
      <w:r/>
      <w:r>
        <w:t>今日版权贸易源（rights）窗口0条、诺奖经济学预测0条、两个备用报道源（fallback_lit / fallback_econ）均为0条，相应小节已如实说明；文学奖预测均注明来源与日期。</w:t>
      </w:r>
      <w:r/>
      <w:r/>
      <w:r/>
      <w:r>
        <w:t>大愚文化 · 图书信息简报｜每天早上7点，5分钟看懂全球书情</w:t>
      </w:r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thub.com/lydia-millet-on-writing-a-double-novel-of-grief-and-loss/" TargetMode="External"/><Relationship Id="rId10" Type="http://schemas.openxmlformats.org/officeDocument/2006/relationships/hyperlink" Target="https://lithub.com/hernan-diazs-new-novel-isnt-a-dystopia-trust-him/" TargetMode="External"/><Relationship Id="rId11" Type="http://schemas.openxmlformats.org/officeDocument/2006/relationships/hyperlink" Target="https://lithub.com/thomas-mcguane-is-writing-the-most-vital-literature-of-the-trump-era/" TargetMode="External"/><Relationship Id="rId12" Type="http://schemas.openxmlformats.org/officeDocument/2006/relationships/hyperlink" Target="https://lithub.com/do-smartphones-belong-in-fiction/" TargetMode="External"/><Relationship Id="rId13" Type="http://schemas.openxmlformats.org/officeDocument/2006/relationships/hyperlink" Target="https://lithub.com/what-would-mr-darcy-earn-today-and-other-jane-austen-related-money-matters/" TargetMode="External"/><Relationship Id="rId14" Type="http://schemas.openxmlformats.org/officeDocument/2006/relationships/hyperlink" Target="https://lithub.com/why-barbara-kingsolver-writes-standing-up/" TargetMode="External"/><Relationship Id="rId15" Type="http://schemas.openxmlformats.org/officeDocument/2006/relationships/hyperlink" Target="https://lithub.com/how-the-british-media-legitimized-j-k-rowlings-transphobia/" TargetMode="External"/><Relationship Id="rId16" Type="http://schemas.openxmlformats.org/officeDocument/2006/relationships/hyperlink" Target="https://lithub.com/we-banned-the-soul-from-the-building-on-ai-spiritual-life-and-sustainable-practices-for-writing/" TargetMode="External"/><Relationship Id="rId17" Type="http://schemas.openxmlformats.org/officeDocument/2006/relationships/hyperlink" Target="https://lithub.com/10-great-nonfiction-titles-to-enjoy-in-october/" TargetMode="External"/><Relationship Id="rId18" Type="http://schemas.openxmlformats.org/officeDocument/2006/relationships/hyperlink" Target="https://lithub.com/9-novels-about-being-the-poorest-person-in-the-ro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