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p>
      <w:pPr>
        <w:jc w:val="center"/>
      </w:pPr>
      <w:r/>
      <w:r/>
      <w:r/>
      <w:r/>
      <w:r/>
      <w:r>
        <w:t>大愚文化 · 每日推送</w:t>
      </w:r>
      <w:r/>
      <w:r>
        <w:t>图书信息简报</w:t>
      </w:r>
      <w:r/>
      <w:r>
        <w:t>2026年10月14日 星期三 ｜ 第029期</w:t>
      </w:r>
      <w:r/>
      <w:r/>
      <w:r/>
      <w:r/>
      <w:r>
        <w:t>一、今日文化热点（过去24小时 / 本周）</w:t>
      </w:r>
      <w:r/>
      <w:r/>
      <w:r>
        <w:t>🔥 最被讨论的书：约翰·格林回归即登顶，亚罗斯新作接棒</w:t>
      </w:r>
      <w:r/>
    </w:p>
    <w:p>
      <w:r/>
      <w:r>
        <w:t>约翰·格林（John Green）新作《Hollywood, Ending》（Dutton Books）在10月11日榜期登顶《纽约时报》联合虚构榜；一周后，丽贝卡·亚罗斯（Rebecca Yarros）《Threshing Day》（Red Tower Books）已在10月18日榜期接棒登顶。此前一周榜首为朱迪·皮考特（Jodi Picoult）《Hollow Bones》（Ballantine）。讨论度另一焦点：安妮·莱斯《夜访吸血鬼》出版50周年，莉·巴杜戈（Leigh Bardugo）在 Lit Hub 撰文谈莱斯特的"不朽"，成为当日热文（见第三部分①）。</w:t>
      </w:r>
      <w:r/>
      <w:r/>
      <w:r/>
      <w:r>
        <w:t>🏛 图书行业大事：诺贝尔经济学奖揭晓，颁奖季进入高潮</w:t>
      </w:r>
      <w:r/>
    </w:p>
    <w:p>
      <w:r/>
      <w:r>
        <w:t>2026年诺贝尔经济学奖（瑞典央行纪念奖）于</w:t>
      </w:r>
      <w:r>
        <w:rPr>
          <w:b/>
        </w:rPr>
        <w:t>10月12日</w:t>
      </w:r>
      <w:r>
        <w:t>揭晓，授予美国经济学家罗伯特·E·霍尔（Robert E. Hall）与迈克尔·伍德福德（Michael Woodford），表彰其关于经济冲击管理与稳定经济的研究，全球媒体刷屏式报道（详见第五部分）。文学奖方向：过去48小时本简报数据源未捕获新预测或结果报道，如实存疑待下期跟踪。另两件行业事：洛杉矶公共图书馆危机引发"拯救图书馆"诉讼（Lit Hub 刊文，见第三部分⑦）；法兰克福举行 Heinrich Maria Ledig-Rowohlt 翻译奖颁奖晚宴，书展季氛围浓厚（见第三部分⑨）。</w:t>
      </w:r>
      <w:r/>
      <w:r/>
      <w:r/>
      <w:r>
        <w:t>📚 新书面世与登榜：秋季档名人非虚构集中爆发</w:t>
      </w:r>
      <w:r/>
    </w:p>
    <w:p>
      <w:r/>
      <w:r>
        <w:t>10月前后新书密集登顶非虚构榜：史泰龙（Sylvester Stallone）《The Steps》（William Morrow）在10月18日榜期首次登顶；斯宾塞伯爵（Charles Spencer）《Swan Song》（Penguin Press）与科林·卡佩尼克（Colin Kaepernick）《The Perilous Fight》（Legacy Lit）此前先后登顶。虚构方面，J.D. Robb《Fury in Death》（St. Martin's Press）9月27日榜期夺魁。</w:t>
      </w:r>
      <w:r/>
      <w:r/>
      <w:r/>
      <w:r>
        <w:t>👤 作家动态：加默斯谈新作，悼念斯蒂芬·迪克森</w:t>
      </w:r>
      <w:r/>
    </w:p>
    <w:p>
      <w:r/>
      <w:r>
        <w:t>《化学课》作者邦妮·加默斯（Bonnie Garmus）在 Lit Hub 谈新作——一部关于诗人与诗歌的成长小说（见第三部分④）；普利策奖得主亚当·约翰逊（Adam Johnson）谈"一个故事的多种讲法"；另有 Josefine Kals 撰文悼念已故作家、师者与笔友斯蒂芬·迪克森（Stephen Dixon）。</w:t>
      </w:r>
      <w:r/>
      <w:r/>
      <w:r/>
      <w:r/>
      <w:r/>
      <w:r/>
      <w:r>
        <w:t>二、全球畅销十书（本周）</w:t>
      </w:r>
      <w:r/>
      <w:r>
        <w:t>数据源：《纽约时报》联合虚构/非虚构周榜榜首及年内冠军书（维基汇总表，可能滞后数周）｜ 出版时间未载者以首次登顶榜期近似并注明</w:t>
      </w:r>
      <w:r/>
      <w:r/>
      <w:r>
        <w:t>① 虚构 ·《Threshing Day》</w:t>
      </w:r>
      <w:r>
        <w:rPr>
          <w:color w:val="2C5F8A"/>
        </w:rPr>
        <w:t>10月18日榜期第1名</w:t>
      </w:r>
      <w:r/>
      <w:r>
        <w:t>作者：Rebecca Yarros（丽贝卡·亚罗斯）｜出版社：Red Tower Books｜出版时间：数据源未载（首次登顶榜期为10月18日，可作近似）</w:t>
      </w:r>
      <w:r/>
    </w:p>
    <w:p>
      <w:r/>
      <w:r>
        <w:t>上市即夺《纽约时报》联合虚构榜周冠军。内容简介：数据源未载（作者以"Empyrean"系列奇幻浪漫作品闻名，此为公开资料）。</w:t>
      </w:r>
      <w:r/>
      <w:r/>
      <w:r/>
      <w:r>
        <w:t>② 非虚构 ·《The Steps》</w:t>
      </w:r>
      <w:r>
        <w:rPr>
          <w:color w:val="2C5F8A"/>
        </w:rPr>
        <w:t>10月18日榜期第1名</w:t>
      </w:r>
      <w:r/>
      <w:r>
        <w:t>作者：Sylvester Stallone（史泰龙）｜出版社：William Morrow｜出版时间：数据源未载（首次登顶榜期为10月18日，可作近似）</w:t>
      </w:r>
      <w:r/>
    </w:p>
    <w:p>
      <w:r/>
      <w:r>
        <w:t>影星史泰龙（《洛奇》《第一滴血》主演，公开资料）新作，首次登顶联合非虚构榜。内容简介：数据源未载。</w:t>
      </w:r>
      <w:r/>
      <w:r/>
      <w:r/>
      <w:r>
        <w:t>③ 虚构 ·《Hollywood, Ending》</w:t>
      </w:r>
      <w:r>
        <w:rPr>
          <w:color w:val="2C5F8A"/>
        </w:rPr>
        <w:t>10月11日榜期第1名</w:t>
      </w:r>
      <w:r/>
      <w:r>
        <w:t>作者：John Green（约翰·格林）｜出版社：Dutton Books｜出版时间：数据源未载（首次登顶榜期为10月11日，可作近似）</w:t>
      </w:r>
      <w:r/>
    </w:p>
    <w:p>
      <w:r/>
      <w:r>
        <w:t>《无比美妙的痛苦》作者回归长篇小说，好莱坞题材，首周登顶联合虚构榜（作者代表作为公开资料；本书内容简介数据源未载）。</w:t>
      </w:r>
      <w:r/>
      <w:r/>
      <w:r/>
      <w:r>
        <w:t>④ 非虚构 ·《Swan Song》</w:t>
      </w:r>
      <w:r/>
      <w:r>
        <w:t>作者：Charles Spencer（查尔斯·斯宾塞，第九代斯宾塞伯爵）｜出版社：Penguin Press｜出版时间：数据源未载（首次登顶榜期为10月11日，可作近似）</w:t>
      </w:r>
      <w:r/>
    </w:p>
    <w:p>
      <w:r/>
      <w:r>
        <w:t>10月11日榜期联合非虚构榜第1名。斯宾塞伯爵为戴安娜王妃胞弟、有多部畅销史著（公开资料）。内容简介：数据源未载。</w:t>
      </w:r>
      <w:r/>
      <w:r/>
      <w:r/>
      <w:r>
        <w:t>⑤ 虚构 ·《Hollow Bones》</w:t>
      </w:r>
      <w:r/>
      <w:r>
        <w:t>作者：Jodi Picoult（朱迪·皮考特）｜出版社：Ballantine Books｜出版时间：数据源未载（首次登顶榜期为10月4日，可作近似）</w:t>
      </w:r>
      <w:r/>
    </w:p>
    <w:p>
      <w:r/>
      <w:r>
        <w:t>《姐姐的守护者》作者（公开资料）新作，10月4日榜期联合虚构榜第1名。内容简介：数据源未载。</w:t>
      </w:r>
      <w:r/>
      <w:r/>
      <w:r/>
      <w:r>
        <w:t>⑥ 非虚构 ·《The Perilous Fight》</w:t>
      </w:r>
      <w:r/>
      <w:r>
        <w:t>作者：Colin Kaepernick（科林·卡佩尼克）与 Nick Chiles｜出版社：Legacy Lit｜出版时间：数据源未载（首次登顶榜期为10月4日，可作近似）</w:t>
      </w:r>
      <w:r/>
    </w:p>
    <w:p>
      <w:r/>
      <w:r>
        <w:t>前NFL四分卫、社会运动人物卡佩尼克（公开资料）作品，10月4日榜期联合非虚构榜第1名。内容简介：数据源未载。</w:t>
      </w:r>
      <w:r/>
      <w:r/>
      <w:r/>
      <w:r>
        <w:t>⑦ 虚构 ·《Theo of Golden》</w:t>
      </w:r>
      <w:r>
        <w:rPr>
          <w:color w:val="2C5F8A"/>
        </w:rPr>
        <w:t>年内16周冠军</w:t>
      </w:r>
      <w:r/>
      <w:r>
        <w:t>作者：Allen Levi（艾伦·莱维）｜出版社：Atria Books｜出版时间：数据源未载（年内首度登顶为3月1日榜期，可作近似）</w:t>
      </w:r>
      <w:r/>
    </w:p>
    <w:p>
      <w:r/>
      <w:r>
        <w:t>2026年迄今霸榜最久的小说：3月1日至9月13日间六度登顶、累计</w:t>
      </w:r>
      <w:r>
        <w:rPr>
          <w:b/>
        </w:rPr>
        <w:t>16周</w:t>
      </w:r>
      <w:r>
        <w:t>联合虚构榜第1（3月初、3月下旬、5月中下旬、6月底至7月、8月中、8月底至9月中）。内容简介：数据源未载。</w:t>
      </w:r>
      <w:r/>
      <w:r/>
      <w:r/>
      <w:r>
        <w:t>⑧ 非虚构 ·《Regime Change》</w:t>
      </w:r>
      <w:r>
        <w:rPr>
          <w:color w:val="2C5F8A"/>
        </w:rPr>
        <w:t>连续8周冠军</w:t>
      </w:r>
      <w:r/>
      <w:r>
        <w:t>作者：Maggie Haberman（玛吉·哈伯曼）&amp; Jonathan Swan（乔纳森·斯旺）｜出版社：Simon &amp; Schuster｜出版时间：数据源未载（首度登顶为7月12日榜期，可作近似）</w:t>
      </w:r>
      <w:r/>
    </w:p>
    <w:p>
      <w:r/>
      <w:r>
        <w:t>两位白宫跑线记者（公开资料）合著，7月12日至8月30日</w:t>
      </w:r>
      <w:r>
        <w:rPr>
          <w:b/>
        </w:rPr>
        <w:t>连续8周</w:t>
      </w:r>
      <w:r>
        <w:t>联合非虚构榜第1，为年内非虚构最长连冠。内容简介：数据源未载。</w:t>
      </w:r>
      <w:r/>
      <w:r/>
      <w:r/>
      <w:r>
        <w:t>⑨ 非虚构 ·《Strangers: A Memoir of Marriage》</w:t>
      </w:r>
      <w:r/>
      <w:r>
        <w:t>作者：Belle Burden（贝尔·伯登）｜出版社：The Dial Press｜出版时间：数据源未载（年内首度登顶为2月1日榜期，可作近似）</w:t>
      </w:r>
      <w:r/>
    </w:p>
    <w:p>
      <w:r/>
      <w:r>
        <w:t>据副标题为婚姻主题回忆录；年内</w:t>
      </w:r>
      <w:r>
        <w:rPr>
          <w:b/>
        </w:rPr>
        <w:t>7周</w:t>
      </w:r>
      <w:r>
        <w:t>联合非虚构榜第1（2月1日、4月12—26日、5月10日、5月24日、6月28日榜期），呈"退榜—重返冠军"的长销曲线。详细内容：数据源未载。</w:t>
      </w:r>
      <w:r/>
      <w:r/>
      <w:r/>
      <w:r>
        <w:t>⑩ 虚构 ·《Fury in Death》</w:t>
      </w:r>
      <w:r/>
      <w:r>
        <w:t>作者：J. D. Robb（J.D. 罗布，诺拉·罗伯茨笔名，公开资料）｜出版社：St. Martin's Press｜出版时间：数据源未载（登顶榜期为9月27日，可作近似）</w:t>
      </w:r>
      <w:r/>
    </w:p>
    <w:p>
      <w:r/>
      <w:r>
        <w:t>9月27日榜期联合虚构榜第1名；"In Death"系列年内两度登顶（2月《Stolen in Death》、9月本书），是该系列长期读者的固定狂欢。内容简介：数据源未载。</w:t>
      </w:r>
      <w:r/>
      <w:r/>
      <w:r/>
      <w:r/>
      <w:r/>
      <w:r/>
      <w:r>
        <w:t>三、热度文章十篇（当日/本周）</w:t>
      </w:r>
      <w:r/>
      <w:r/>
      <w:r>
        <w:t>①《Leigh Bardugo on 50 Years of Interview with the Vampire and the Immortality of Anne Rice's Lestat》</w:t>
      </w:r>
      <w:r/>
      <w:r>
        <w:t>作者：Leigh Bardugo（莉·巴杜戈）｜发表平台：Lit Hub（lithub.com）｜</w:t>
      </w:r>
      <w:hyperlink r:id="rId9">
        <w:r>
          <w:rPr>
            <w:color w:val="0000EE"/>
            <w:u w:val="single"/>
          </w:rPr>
          <w:t>原文链接</w:t>
        </w:r>
      </w:hyperlink>
      <w:r/>
    </w:p>
    <w:p>
      <w:r/>
      <w:r>
        <w:t>《夜访吸血鬼》出版50周年：《格里莎》作者巴杜戈谈莱斯特为何"不死"，以及一位作者的神话如何进入集体意识。</w:t>
      </w:r>
      <w:r/>
      <w:r/>
      <w:r/>
      <w:r>
        <w:t>②《On Hannah Arendt and Mary McCarthy's Decades-Long Friendship》</w:t>
      </w:r>
      <w:r/>
      <w:r>
        <w:t>作者：Roger Berkowitz（罗杰·伯科维茨）｜发表平台：Lit Hub｜</w:t>
      </w:r>
      <w:hyperlink r:id="rId10">
        <w:r>
          <w:rPr>
            <w:color w:val="0000EE"/>
            <w:u w:val="single"/>
          </w:rPr>
          <w:t>原文链接</w:t>
        </w:r>
      </w:hyperlink>
      <w:r/>
    </w:p>
    <w:p>
      <w:r/>
      <w:r>
        <w:t>借阿伦特与玛丽·麦卡锡数十年的书信友谊，打捞这位德裔美国政治思想家常被 overshadow 的一面。</w:t>
      </w:r>
      <w:r/>
      <w:r/>
      <w:r/>
      <w:r>
        <w:t>③《What Should You Read Next? Here Are the Best Reviewed Books of the Week》</w:t>
      </w:r>
      <w:r/>
      <w:r>
        <w:t>作者：Literary Hub 编辑部（与 Bookmarks 合作栏目）｜发表平台：Lit Hub｜</w:t>
      </w:r>
      <w:hyperlink r:id="rId11">
        <w:r>
          <w:rPr>
            <w:color w:val="0000EE"/>
            <w:u w:val="single"/>
          </w:rPr>
          <w:t>原文链接</w:t>
        </w:r>
      </w:hyperlink>
      <w:r/>
    </w:p>
    <w:p>
      <w:r/>
      <w:r>
        <w:t>本周全美书评聚合：Barbara Kingsolver、Sarah Perry、T. Geronimo Johnson、Nathaniel Philbrick 等人的新书入选，是英语书圈每周选书风向标。</w:t>
      </w:r>
      <w:r/>
      <w:r/>
      <w:r/>
      <w:r>
        <w:t>④《Bonnie Garmus on Writing a Coming-of-Age Novel of Poets and Poetry》</w:t>
      </w:r>
      <w:r/>
      <w:r>
        <w:t>对话者：Bonnie Garmus（邦妮·加默斯，《化学课》作者）｜发表平台：Lit Hub｜</w:t>
      </w:r>
      <w:hyperlink r:id="rId12">
        <w:r>
          <w:rPr>
            <w:color w:val="0000EE"/>
            <w:u w:val="single"/>
          </w:rPr>
          <w:t>原文链接</w:t>
        </w:r>
      </w:hyperlink>
      <w:r/>
    </w:p>
    <w:p>
      <w:r/>
      <w:r>
        <w:t>畅销书《化学课》作者谈正在写的诗人题材成长小说，以及为什么选择"诗人与诗歌"作为成长的容器。</w:t>
      </w:r>
      <w:r/>
      <w:r/>
      <w:r/>
      <w:r>
        <w:t>⑤《Adam Johnson on the Many Ways To Tell a Single Story》</w:t>
      </w:r>
      <w:r/>
      <w:r>
        <w:t>对话者：Adam Johnson（亚当·约翰逊，普利策小说奖得主，公开资料）｜发表平台：Lit Hub｜</w:t>
      </w:r>
      <w:hyperlink r:id="rId13">
        <w:r>
          <w:rPr>
            <w:color w:val="0000EE"/>
            <w:u w:val="single"/>
          </w:rPr>
          <w:t>原文链接</w:t>
        </w:r>
      </w:hyperlink>
      <w:r/>
    </w:p>
    <w:p>
      <w:r/>
      <w:r>
        <w:t>同一个故事有多少种讲法？约翰逊谈叙事视角与结构的自由度，是当日被广泛转发的创作论访谈。</w:t>
      </w:r>
      <w:r/>
      <w:r/>
      <w:r/>
      <w:r>
        <w:t>⑥《Why Frank O'Hara is Perfect For Introducing Poetry to Tweens》</w:t>
      </w:r>
      <w:r/>
      <w:r>
        <w:t>作者：Catherine Sawoski（凯瑟琳·索沃斯基）｜发表平台：Lit Hub｜</w:t>
      </w:r>
      <w:hyperlink r:id="rId14">
        <w:r>
          <w:rPr>
            <w:color w:val="0000EE"/>
            <w:u w:val="single"/>
          </w:rPr>
          <w:t>原文链接</w:t>
        </w:r>
      </w:hyperlink>
      <w:r/>
    </w:p>
    <w:p>
      <w:r/>
      <w:r>
        <w:t>把纽约学派诗歌带进初中课堂的实践者，解释为何弗兰克·奥哈拉是给孩子做诗歌启蒙的最佳入口。</w:t>
      </w:r>
      <w:r/>
      <w:r/>
      <w:r/>
      <w:r>
        <w:t>⑦《Why We are Suing the City of Los Angeles to Save Libraries》</w:t>
      </w:r>
      <w:r/>
      <w:r>
        <w:t>作者：Lit Hub 刊发（署名数据源未载）｜发表平台：Lit Hub｜</w:t>
      </w:r>
      <w:hyperlink r:id="rId15">
        <w:r>
          <w:rPr>
            <w:color w:val="0000EE"/>
            <w:u w:val="single"/>
          </w:rPr>
          <w:t>原文链接</w:t>
        </w:r>
      </w:hyperlink>
      <w:r/>
    </w:p>
    <w:p>
      <w:r/>
      <w:r>
        <w:t>洛杉矶公共图书馆的系统性资金危机被推上法庭——当事人自述为何要起诉市政府"拯救图书馆"。</w:t>
      </w:r>
      <w:r/>
      <w:r/>
      <w:r/>
      <w:r>
        <w:t>⑧《The Real Technofascists of Silicon Valley: Why Big Tech Oligarchs Hate Democracy》</w:t>
      </w:r>
      <w:r/>
      <w:r>
        <w:t>作者：Lit Hub 刊发（署名数据源未载）｜发表平台：Lit Hub｜</w:t>
      </w:r>
      <w:hyperlink r:id="rId16">
        <w:r>
          <w:rPr>
            <w:color w:val="0000EE"/>
            <w:u w:val="single"/>
          </w:rPr>
          <w:t>原文链接</w:t>
        </w:r>
      </w:hyperlink>
      <w:r/>
    </w:p>
    <w:p>
      <w:r/>
      <w:r>
        <w:t>对硅谷科技寡头与民主关系的批判性长文，"技术法西斯主义"是本周思想类板块的高热词。</w:t>
      </w:r>
      <w:r/>
      <w:r/>
      <w:r/>
      <w:r>
        <w:t>⑨《One Night in Frankfurt: Scenes From the Incomparable Heinrich Maria Ledig-Rowohlt Translation Prize Dinner》</w:t>
      </w:r>
      <w:r/>
      <w:r>
        <w:t>作者：Lit Hub 刊发（署名数据源未载）｜发表平台：Lit Hub｜</w:t>
      </w:r>
      <w:hyperlink r:id="rId17">
        <w:r>
          <w:rPr>
            <w:color w:val="0000EE"/>
            <w:u w:val="single"/>
          </w:rPr>
          <w:t>原文链接</w:t>
        </w:r>
      </w:hyperlink>
      <w:r/>
    </w:p>
    <w:p>
      <w:r/>
      <w:r>
        <w:t>法兰克福书展季的固定盛事：Ledig-Rowohlt 翻译奖颁奖晚宴现场特写，德语文学翻译界的一年一度。</w:t>
      </w:r>
      <w:r/>
      <w:r/>
      <w:r/>
      <w:r>
        <w:t>⑩《How an Army Librarian Brought the Joy of Reading to the Front Lines》</w:t>
      </w:r>
      <w:r/>
      <w:r>
        <w:t>作者：Lit Hub 刊发（署名数据源未载）｜发表平台：Lit Hub｜</w:t>
      </w:r>
      <w:hyperlink r:id="rId18">
        <w:r>
          <w:rPr>
            <w:color w:val="0000EE"/>
            <w:u w:val="single"/>
          </w:rPr>
          <w:t>原文链接</w:t>
        </w:r>
      </w:hyperlink>
      <w:r/>
    </w:p>
    <w:p>
      <w:r/>
      <w:r>
        <w:t>一位军队图书馆员如何把阅读的乐趣送上前线——战争阅读史中少被讲述的一页。</w:t>
      </w:r>
      <w:r/>
      <w:r/>
      <w:r/>
      <w:r/>
      <w:r/>
      <w:r/>
      <w:r>
        <w:t>四、热度播客十期（本周）</w:t>
      </w:r>
      <w:r/>
      <w:r>
        <w:t>取自美/英区榜单头部节目最近一周的单集（官方 RSS 核实播出日期与内容）</w:t>
      </w:r>
      <w:r/>
      <w:r/>
      <w:r>
        <w:t>①《When A.I. Comes for Your Purpose in Life》</w:t>
      </w:r>
      <w:r/>
      <w:r>
        <w:t>节目：The Daily｜制作：The New York Times｜平台：Apple Podcasts / Spotify｜播出：10月13日</w:t>
      </w:r>
      <w:r/>
    </w:p>
    <w:p>
      <w:r/>
      <w:r>
        <w:t>AI已从做不好基础算术，进步到冲击数学界最著名的公开难题。康奈尔大学数学教授 Steven Strogatz 谈这场巨变中数学家既兴奋又哀伤的心情：当机器接管了赋予人生意义的工作，人会失去什么。本周英语播客圈讨论最凶的一期。</w:t>
      </w:r>
      <w:r/>
      <w:r/>
      <w:r/>
      <w:r>
        <w:t>②《Asteroooooid De-FENSE!》</w:t>
      </w:r>
      <w:r/>
      <w:r>
        <w:t>节目：Stuff You Should Know｜主持：Josh Clark &amp; Chuck Bryant｜平台：Apple Podcasts / Spotify｜播出：10月13日</w:t>
      </w:r>
      <w:r/>
    </w:p>
    <w:p>
      <w:r/>
      <w:r>
        <w:t>数以百万计的小行星高速绕行，每一颗都"巴不得"撞毁地球——但地球手里有王牌：我们。科普头部节目讲小行星防御。</w:t>
      </w:r>
      <w:r/>
      <w:r/>
      <w:r/>
      <w:r>
        <w:t>③《MISSING: Gregory 'Keith' Mann Jr.》</w:t>
      </w:r>
      <w:r/>
      <w:r>
        <w:t>节目：Crime Junkie｜主持：Ashley Flowers｜制作：audiochuck｜平台：Apple Podcasts / Spotify｜播出：10月12日</w:t>
      </w:r>
      <w:r/>
    </w:p>
    <w:p>
      <w:r/>
      <w:r>
        <w:t>1997年5月，20岁的Keith Mann人生刚起步：新公寓、新工作、未婚妻。午夜后一场无人能解释的会面之后，他人间蒸发，只留下一辆从车行借来的车。</w:t>
      </w:r>
      <w:r/>
      <w:r/>
      <w:r/>
      <w:r>
        <w:t>④《"Jessica Biel"》</w:t>
      </w:r>
      <w:r/>
      <w:r>
        <w:t>节目：SmartLess｜主持：Jason Bateman、Sean Hayes &amp; Will Arnett｜平台：Apple Podcasts / Spotify｜播出：10月12日</w:t>
      </w:r>
      <w:r/>
    </w:p>
    <w:p>
      <w:r/>
      <w:r>
        <w:t>杰西卡·贝尔（Jessica Biel）做客：森林浴、起立与坐下、多位嘉宾惊喜现身，以及打沙袋的艺术——喜剧访谈头部节目新一期。</w:t>
      </w:r>
      <w:r/>
      <w:r/>
      <w:r/>
      <w:r>
        <w:t>⑤《#1 Neuroscientist: After Listening to This, Your Brain Will Not Be the Same》</w:t>
      </w:r>
      <w:r/>
      <w:r>
        <w:t>节目：The Mel Robbins Podcast｜主持：Mel Robbins｜平台：Apple Podcasts / Spotify｜播出：10月12日</w:t>
      </w:r>
      <w:r/>
    </w:p>
    <w:p>
      <w:r/>
      <w:r>
        <w:t>不列颠哥伦比亚大学教授、脑行为实验室主任 Dr. Lara Boyd 带来"任何年龄都能重塑大脑"的分步指南，并讲述她投身神经科学的个人缘由。自我提升类听众的高热单集。</w:t>
      </w:r>
      <w:r/>
      <w:r/>
      <w:r/>
      <w:r>
        <w:t>⑥《The Israeli Film Directors Pushing for a Reckoning in Their Home Country》</w:t>
      </w:r>
      <w:r/>
      <w:r>
        <w:t>节目：The Daily｜制作：The New York Times｜平台：Apple Podcasts / Spotify｜播出：10月12日</w:t>
      </w:r>
      <w:r/>
    </w:p>
    <w:p>
      <w:r/>
      <w:r>
        <w:t>调查以军在加沙作战方式的纪录片《NAZA》上月威尼斯电影节获创纪录起立鼓掌；数天后内塔尼亚胡称将提案立法取消导演的以色列公民身份。两位导演谈推动国内的"清算"。</w:t>
      </w:r>
      <w:r/>
      <w:r/>
      <w:r/>
      <w:r>
        <w:t>⑦《713. King Arthur: The Once &amp; Future King (Part 1)》</w:t>
      </w:r>
      <w:r/>
      <w:r>
        <w:t>节目：The Rest Is History｜主持：Tom Holland &amp; Dominic Sandbrook｜制作：Goalhanger｜平台：Apple Podcasts / Spotify｜播出：10月11日</w:t>
      </w:r>
      <w:r/>
    </w:p>
    <w:p>
      <w:r/>
      <w:r>
        <w:t>亚瑟王传说的历史真相：故事始于何时、始于何人？那场末日般的最后决战，是否真有15世纪英格兰的史实底本？历史类头部节目新系列开篇。</w:t>
      </w:r>
      <w:r/>
      <w:r/>
      <w:r/>
      <w:r>
        <w:t>⑧《How to Stop Being Overlooked &amp; Start Getting What You Want With Top Business School Professor》</w:t>
      </w:r>
      <w:r/>
      <w:r>
        <w:t>节目：The Mel Robbins Podcast｜主持：Mel Robbins｜平台：Apple Podcasts / Spotify｜播出：10月10日</w:t>
      </w:r>
      <w:r/>
    </w:p>
    <w:p>
      <w:r/>
      <w:r>
        <w:t>艾默里大学商学院获奖教授 Marina Cooley 讲一门没人教的职场课：如何让你的工作、想法与贡献被看见——"注意力经济"下的自我呈现方法论。</w:t>
      </w:r>
      <w:r/>
      <w:r/>
      <w:r/>
      <w:r>
        <w:t>⑨《712. The Terror: The Fall of Robespierre (Part 6)》</w:t>
      </w:r>
      <w:r/>
      <w:r>
        <w:t>节目：The Rest Is History｜主持：Tom Holland &amp; Dominic Sandbrook｜制作：Goalhanger｜平台：Apple Podcasts / Spotify｜播出：10月7日</w:t>
      </w:r>
      <w:r/>
    </w:p>
    <w:p>
      <w:r/>
      <w:r>
        <w:t>恐怖统治为何在1794年血腥升级？彼时谁在真正统治法国？罗伯斯庇尔如何被昔日盟友拖上断头台——法国大革命系列血腥收官。</w:t>
      </w:r>
      <w:r/>
      <w:r/>
      <w:r/>
      <w:r>
        <w:t>⑩《Celine Dion's Triumphant Return to the Stage》</w:t>
      </w:r>
      <w:r/>
      <w:r>
        <w:t>节目：The Daily｜制作：The New York Times｜平台：Apple Podcasts / Spotify｜播出：10月11日</w:t>
      </w:r>
      <w:r/>
    </w:p>
    <w:p>
      <w:r/>
      <w:r>
        <w:t>席琳·迪翁2022年公开罹患罕见神经系统疾病"僵人综合征"，2024年纪录片袒露抗病历程——如今她重返舞台，一段戏剧性的流行乐复出故事。</w:t>
      </w:r>
      <w:r/>
      <w:r/>
      <w:r/>
      <w:r/>
      <w:r/>
      <w:r/>
      <w:r>
        <w:t>五、诺奖观察（文学奖 / 经济学奖）</w:t>
      </w:r>
      <w:r/>
      <w:r>
        <w:t>📖 文学奖：本期无诺奖新预测</w:t>
      </w:r>
      <w:r/>
      <w:r/>
    </w:p>
    <w:p>
      <w:r/>
      <w:r>
        <w:t>过去48小时，诺奖文学奖预测聚合源新增条目为</w:t>
      </w:r>
      <w:r>
        <w:rPr>
          <w:b/>
        </w:rPr>
        <w:t>0</w:t>
      </w:r>
      <w:r>
        <w:t>；按规范启用的备用报道库（近期文学圈媒体报道）同期亦为空（0条）。故本期文学奖小节如实缺省：既无新预测可汇总，也不对文学奖是否已公布作无据推断。诺奖季正在进行（经济学奖已于10月12日揭晓），文学奖动态留待下期跟踪。</w:t>
      </w:r>
      <w:r/>
      <w:r/>
      <w:r>
        <w:t>📊 经济学奖：已揭晓——霍尔与伍德福德获奖</w:t>
      </w:r>
      <w:r/>
      <w:r/>
    </w:p>
    <w:p>
      <w:r/>
      <w:r>
        <w:t>2026年诺贝尔经济学奖（瑞典央行纪念阿尔弗雷德·诺贝尔经济学奖）于</w:t>
      </w:r>
      <w:r>
        <w:rPr>
          <w:b/>
        </w:rPr>
        <w:t>10月12日</w:t>
      </w:r>
      <w:r>
        <w:t>公布，授予两位美国经济学家</w:t>
      </w:r>
      <w:r>
        <w:rPr>
          <w:b/>
        </w:rPr>
        <w:t>罗伯特·E·霍尔（Robert E. Hall）</w:t>
      </w:r>
      <w:r>
        <w:t>与</w:t>
      </w:r>
      <w:r>
        <w:rPr>
          <w:b/>
        </w:rPr>
        <w:t>迈克尔·伍德福德（Michael Woodford）</w:t>
      </w:r>
      <w:r>
        <w:t>。颁奖理由各媒体的表述为"关于管理经济冲击的研究"（The Hill、AOL 等）与"如何稳定经济"（U.S. News &amp; World Report），Scripps News 称两人"重新定义了经济冲击"。</w:t>
      </w:r>
      <w:r/>
    </w:p>
    <w:p>
      <w:r/>
      <w:r>
        <w:t>各方反应与背景报道：</w:t>
      </w:r>
      <w:r/>
      <w:r/>
    </w:p>
    <w:p>
      <w:pPr>
        <w:pStyle w:val="ListBullet"/>
        <w:spacing w:line="240" w:lineRule="auto"/>
        <w:ind w:left="720"/>
      </w:pPr>
      <w:r/>
      <w:r>
        <w:t>芝加哥大学新闻：伍德福德为芝大校友及前教员，"分享本届诺贝尔奖"（University of Chicago News，10月12日）｜</w:t>
      </w:r>
      <w:hyperlink r:id="rId19">
        <w:r>
          <w:rPr>
            <w:color w:val="0000EE"/>
            <w:u w:val="single"/>
          </w:rPr>
          <w:t>链接</w:t>
        </w:r>
      </w:hyperlink>
      <w:r/>
    </w:p>
    <w:p>
      <w:pPr>
        <w:pStyle w:val="ListBullet"/>
        <w:spacing w:line="240" w:lineRule="auto"/>
        <w:ind w:left="720"/>
      </w:pPr>
      <w:r/>
      <w:r>
        <w:t>《国会山报》（The Hill）："2位美国经济学家因经济冲击管理研究获诺奖"（10月12日）｜</w:t>
      </w:r>
      <w:hyperlink r:id="rId20">
        <w:r>
          <w:rPr>
            <w:color w:val="0000EE"/>
            <w:u w:val="single"/>
          </w:rPr>
          <w:t>链接</w:t>
        </w:r>
      </w:hyperlink>
      <w:r/>
    </w:p>
    <w:p>
      <w:pPr>
        <w:pStyle w:val="ListBullet"/>
        <w:spacing w:line="240" w:lineRule="auto"/>
        <w:ind w:left="720"/>
      </w:pPr>
      <w:r/>
      <w:r>
        <w:t>36氪：分析两位新科得主50年研究旅程与其15篇最高被引核心论文（10月13日）｜</w:t>
      </w:r>
      <w:hyperlink r:id="rId21">
        <w:r>
          <w:rPr>
            <w:color w:val="0000EE"/>
            <w:u w:val="single"/>
          </w:rPr>
          <w:t>链接</w:t>
        </w:r>
      </w:hyperlink>
      <w:r/>
    </w:p>
    <w:p>
      <w:pPr>
        <w:pStyle w:val="ListBullet"/>
        <w:spacing w:line="240" w:lineRule="auto"/>
        <w:ind w:left="720"/>
      </w:pPr>
      <w:r/>
      <w:r>
        <w:t>新加坡版《国际财经时报》：人物稿《谁是罗伯特·E·霍尔？他的教育、早年经历与诺奖之路》（10月12日）。</w:t>
      </w:r>
      <w:r/>
    </w:p>
    <w:p>
      <w:pPr>
        <w:pStyle w:val="ListBullet"/>
        <w:spacing w:line="240" w:lineRule="auto"/>
        <w:ind w:left="720"/>
      </w:pPr>
      <w:r/>
      <w:r>
        <w:t>其他同题报道：Washington Times、The Economic Times、U.S. News &amp; World Report、Herald Bulletin、Scripps News 等（均为10月12—13日，谷歌新闻聚合）。</w:t>
      </w:r>
      <w:r/>
      <w:r/>
      <w:r/>
      <w:r/>
      <w:r/>
      <w:r/>
      <w:r/>
      <w:r>
        <w:t>六、国际版权贸易</w:t>
      </w:r>
      <w:r/>
      <w:r/>
      <w:r>
        <w:t>S&amp;S 与 H.M. Wolfe 续约，七位数美金大单</w:t>
      </w:r>
      <w:r/>
      <w:r>
        <w:t>来源：Publishers Weekly（《出版商周刊》），10月13日｜</w:t>
      </w:r>
      <w:hyperlink r:id="rId22">
        <w:r>
          <w:rPr>
            <w:color w:val="0000EE"/>
            <w:u w:val="single"/>
          </w:rPr>
          <w:t>原文链接</w:t>
        </w:r>
      </w:hyperlink>
      <w:r/>
    </w:p>
    <w:p>
      <w:r/>
      <w:r>
        <w:t>Simon &amp; Schuster 与作家 H.M. Wolfe 达成续约（re-up），交易金额达</w:t>
      </w:r>
      <w:r>
        <w:rPr>
          <w:b/>
        </w:rPr>
        <w:t>七位数美金</w:t>
      </w:r>
      <w:r>
        <w:t>（seven-figure deal）。本条仅有标题级信息：涉及书种、代理方等细节数据源未载。</w:t>
      </w:r>
      <w:r/>
      <w:r/>
      <w:r/>
    </w:p>
    <w:p>
      <w:r/>
      <w:r>
        <w:rPr>
          <w:b/>
        </w:rPr>
        <w:t>窗口观察：</w:t>
      </w:r>
      <w:r>
        <w:t>过去48小时版权成交报道仅此一条，交易面相对冷清。可注意的行业节点：时值法兰克福书展季——Lit Hub 本周刊发 Ledig-Rowohlt 翻译奖法兰克福颁奖晚宴特写（见第三部分⑨），全球出版人正聚集法兰克福；按往年惯例，重大拍卖与预售多在书展前后集中释放，建议下期重点跟踪。</w:t>
      </w:r>
      <w:r/>
      <w:r/>
      <w:r/>
      <w:r/>
      <w:r/>
      <w:r/>
      <w:r>
        <w:t>七、本期潜在选题</w:t>
      </w:r>
      <w:r/>
      <w:r>
        <w:t>基于本期已刊内容提炼 ｜ 读者画像：图书策划编辑 × 泛文化公众号供稿人（图书·自我提升方向）</w:t>
      </w:r>
      <w:r/>
      <w:r>
        <w:t>📕 引进图书选题</w:t>
      </w:r>
      <w:r/>
      <w:r/>
      <w:r>
        <w:t>《Hollywood, Ending》——约翰·格林的"成人小说"首登顶</w:t>
      </w:r>
      <w:r/>
    </w:p>
    <w:p>
      <w:r/>
      <w:r>
        <w:t>选题角度：顶流青春文学作家转型之作，10月11日榜期首周登顶；作者《无比美妙的痛苦》在中文世界有深厚读者基础（具体销量待核实），引进可打"青春文学一代读者的重逢"牌。版权是否在售待核实。</w:t>
      </w:r>
      <w:r/>
      <w:r>
        <w:t>依据：本期第二部分③、第一部分热点①</w:t>
      </w:r>
      <w:r/>
      <w:r/>
      <w:r/>
      <w:r>
        <w:t>《Threshing Day》——丽贝卡·亚罗斯新书上市即封后</w:t>
      </w:r>
      <w:r/>
    </w:p>
    <w:p>
      <w:r/>
      <w:r>
        <w:t>选题角度：作者为"Empyrean"系列（《Fourth Wing》）作者（公开资料），奇幻浪漫（romantasy）赛道在中文市场热度持续；新作10月18日榜期首周登顶，系列化运营空间大。版权是否在售、中文对标书销量待核实。</w:t>
      </w:r>
      <w:r/>
      <w:r>
        <w:t>依据：本期第二部分①、第一部分热点①</w:t>
      </w:r>
      <w:r/>
      <w:r/>
      <w:r/>
      <w:r>
        <w:t>《Strangers: A Memoir of Marriage》——年内7周冠军的婚姻回忆录</w:t>
      </w:r>
      <w:r/>
    </w:p>
    <w:p>
      <w:r/>
      <w:r>
        <w:t>选题角度：非虚构回忆录"退榜—重返冠军"的长销曲线（年内7周第1）说明话题续航力；婚姻叙事与自我成长阅读场景天然契合国内情感类畅销线。版权是否在售待核实。</w:t>
      </w:r>
      <w:r/>
      <w:r>
        <w:t>依据：本期第二部分⑨</w:t>
      </w:r>
      <w:r/>
      <w:r/>
      <w:r>
        <w:t>✍️ 公众号文章选题</w:t>
      </w:r>
      <w:r/>
      <w:r/>
      <w:r>
        <w:t>《AI连数学家的"人生意义"都要拿走了，我们怎么办》</w:t>
      </w:r>
      <w:r/>
    </w:p>
    <w:p>
      <w:r/>
      <w:r>
        <w:t>核心角度：借康奈尔数学教授谈"AI攻克难题带来的兴奋与哀伤"这期爆款播客，讨论意义感被机器接管时代的自我重建——热点结合+方法论落点，贴合自我提升定位。</w:t>
      </w:r>
      <w:r/>
      <w:r>
        <w:t>依据：本期第四部分①</w:t>
      </w:r>
      <w:r/>
      <w:r/>
      <w:r/>
      <w:r>
        <w:t>《"任何年龄都能重塑大脑"：神经科学家给普通人的分步指南》</w:t>
      </w:r>
      <w:r/>
    </w:p>
    <w:p>
      <w:r/>
      <w:r>
        <w:t>核心角度：把 Dr. Lara Boyd 单集的"大脑重塑"研究转译成可操作的行动清单，延伸一份神经科学×习惯养成书单——自我提升号的硬核干货款。</w:t>
      </w:r>
      <w:r/>
      <w:r>
        <w:t>依据：本期第四部分⑤</w:t>
      </w:r>
      <w:r/>
      <w:r/>
      <w:r/>
      <w:r>
        <w:t>《诺奖颁给"经济冲击"研究者：不确定时代，普通人如何给自己"稳增长"》</w:t>
      </w:r>
      <w:r/>
    </w:p>
    <w:p>
      <w:r/>
      <w:r>
        <w:t>核心角度：把霍尔与伍德福德的"稳定经济"研究转译成个人层面的抗冲击框架（财务、职业、心理韧性），顺带给一份不确定时代阅读书单——热点解读+方法论双线。</w:t>
      </w:r>
      <w:r/>
      <w:r>
        <w:t>依据：本期第五部分·经济学奖</w:t>
      </w:r>
      <w:r/>
      <w:r/>
      <w:r/>
      <w:r/>
      <w:r/>
      <w:r/>
      <w:r>
        <w:t>📌 数据与口径说明（诚实框）</w:t>
      </w:r>
      <w:r/>
      <w:r/>
    </w:p>
    <w:p>
      <w:pPr>
        <w:pStyle w:val="ListBullet"/>
        <w:spacing w:line="240" w:lineRule="auto"/>
        <w:ind w:left="720"/>
      </w:pPr>
      <w:r/>
      <w:r>
        <w:t>《纽约时报》销量榜为</w:t>
      </w:r>
      <w:r>
        <w:rPr>
          <w:b/>
        </w:rPr>
        <w:t>周榜</w:t>
      </w:r>
      <w:r>
        <w:t>：本期刊载最新榜期10月18日及10月11日、10月4日榜期（榜单按惯例标注未来刊期日期）；榜单取自维基汇总表，交叉验证但可能滞后数周；</w:t>
      </w:r>
      <w:r/>
    </w:p>
    <w:p>
      <w:pPr>
        <w:pStyle w:val="ListBullet"/>
        <w:spacing w:line="240" w:lineRule="auto"/>
        <w:ind w:left="720"/>
      </w:pPr>
      <w:r/>
      <w:r>
        <w:t>各畅销书的内容简介，除数据源载有者外均如实标注"数据源未载"；出版时间未载者以首次登顶榜期近似并注明；</w:t>
      </w:r>
      <w:r/>
    </w:p>
    <w:p>
      <w:pPr>
        <w:pStyle w:val="ListBullet"/>
        <w:spacing w:line="240" w:lineRule="auto"/>
        <w:ind w:left="720"/>
      </w:pPr>
      <w:r/>
      <w:r>
        <w:t>"热度"以公开榜单与主流媒体报道近似，各平台内部的播放/转发/购买数据无公开接口；</w:t>
      </w:r>
      <w:r/>
    </w:p>
    <w:p>
      <w:pPr>
        <w:pStyle w:val="ListBullet"/>
        <w:spacing w:line="240" w:lineRule="auto"/>
        <w:ind w:left="720"/>
      </w:pPr>
      <w:r/>
      <w:r>
        <w:t>播客单集取自美/英区头部节目池最近一周更新的真实单集（经节目官方 RSS 核实播出日期与内容）；</w:t>
      </w:r>
      <w:r/>
    </w:p>
    <w:p>
      <w:pPr>
        <w:pStyle w:val="ListBullet"/>
        <w:spacing w:line="240" w:lineRule="auto"/>
        <w:ind w:left="720"/>
      </w:pPr>
      <w:r/>
      <w:r>
        <w:t>今日诺奖文学奖预测源与备用报道库（fallback）均为空条目（0条），文学奖小节如实缺省；经济学奖小节为已公布结果的报道汇总；</w:t>
      </w:r>
      <w:r/>
    </w:p>
    <w:p>
      <w:pPr>
        <w:pStyle w:val="ListBullet"/>
        <w:spacing w:line="240" w:lineRule="auto"/>
        <w:ind w:left="720"/>
      </w:pPr>
      <w:r/>
      <w:r>
        <w:t>今日版权贸易源48小时窗口仅1条且仅有标题级信息（详情数据源未载）；</w:t>
      </w:r>
      <w:r/>
    </w:p>
    <w:p>
      <w:pPr>
        <w:pStyle w:val="ListBullet"/>
        <w:spacing w:line="240" w:lineRule="auto"/>
        <w:ind w:left="720"/>
        <w:jc w:val="center"/>
      </w:pPr>
      <w:r/>
      <w:r>
        <w:t>本期文章取自 Lit Hub 当日页面，作者署名以数据源所载为准，未载者已注明。</w:t>
      </w:r>
      <w:r/>
      <w:r/>
      <w:r/>
      <w:r>
        <w:t>大愚文化 · 图书信息简报 ｜每天早上7点，5分钟看懂全球书情</w:t>
      </w:r>
      <w:r/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thub.com/leigh-bardugo-on-50-years-of-interview-with-the-vampire-and-the-immortality-of-anne-rices-lestat/" TargetMode="External"/><Relationship Id="rId10" Type="http://schemas.openxmlformats.org/officeDocument/2006/relationships/hyperlink" Target="https://lithub.com/on-hannah-arendt-and-mary-mccarthys-decades-long-friendship/" TargetMode="External"/><Relationship Id="rId11" Type="http://schemas.openxmlformats.org/officeDocument/2006/relationships/hyperlink" Target="https://lithub.com/what-should-you-read-next-here-are-the-best-reviewed-books-of-the-week-14/" TargetMode="External"/><Relationship Id="rId12" Type="http://schemas.openxmlformats.org/officeDocument/2006/relationships/hyperlink" Target="https://lithub.com/bonnie-garmus-on-writing-a-coming-of-age-novel-of-poets-and-poetry/" TargetMode="External"/><Relationship Id="rId13" Type="http://schemas.openxmlformats.org/officeDocument/2006/relationships/hyperlink" Target="https://lithub.com/adam-johnson-on-the-many-ways-to-tell-a-single-story/" TargetMode="External"/><Relationship Id="rId14" Type="http://schemas.openxmlformats.org/officeDocument/2006/relationships/hyperlink" Target="https://lithub.com/why-frank-ohara-is-perfect-for-introducing-poetry-to-tweens/" TargetMode="External"/><Relationship Id="rId15" Type="http://schemas.openxmlformats.org/officeDocument/2006/relationships/hyperlink" Target="https://lithub.com/why-we-are-suing-the-city-of-los-angeles-to-save-libraries/" TargetMode="External"/><Relationship Id="rId16" Type="http://schemas.openxmlformats.org/officeDocument/2006/relationships/hyperlink" Target="https://lithub.com/the-real-technofascists-of-silicon-valley-why-big-tech-oligarchs-hate-democracy/" TargetMode="External"/><Relationship Id="rId17" Type="http://schemas.openxmlformats.org/officeDocument/2006/relationships/hyperlink" Target="https://lithub.com/one-night-in-frankfurt-scenes-from-the-incomparable-heinrich-maria-ledig-rowohlt-translation-prize-dinner/" TargetMode="External"/><Relationship Id="rId18" Type="http://schemas.openxmlformats.org/officeDocument/2006/relationships/hyperlink" Target="https://lithub.com/how-an-army-librarian-brought-the-joy-of-reading-to-the-front-lines/" TargetMode="External"/><Relationship Id="rId19" Type="http://schemas.openxmlformats.org/officeDocument/2006/relationships/hyperlink" Target="https://news.google.com/rss/articles/CBMiqwFBVV95cUxNMG1leTdkc2VUVm96dURWZTlneXdRY2VTRVZzdG9ENlJQYkFaYVJIQk5DNlFtbnR1eDNpdmRqQnA5RkFZcTlFSWNHTGFmUDJBdHJ4RFRGZnN0Vllybl9KTGdRanduellaakY0TV83RnB6ZENYRTM1ZlpPWTc5cVZYN05jUF96b243aVBucU85WUtya0JGQTh4SVdqbTIxbUpHc25EU2s2eDVDTUU?oc=5" TargetMode="External"/><Relationship Id="rId20" Type="http://schemas.openxmlformats.org/officeDocument/2006/relationships/hyperlink" Target="https://news.google.com/rss/articles/CBMiigFBVV95cUxOZXRkQ2RGaVcwTmhqSGxBenRFendNM3dMaGtlYXQzeWNqOEhseGZBTVdxT2VPUWp4SFZ5WWdfVzg4bUkwTnA0emR0THdDdFlpZnNWc3Z3SDJBNk52d2ZfZWRxNDNnNUpHZWpwVnRXVW12LUFFUnhuWmZpMnQta2w5U1p1M0tLRjBvWlHSAY8BQVVfeXFMUHZKRTVjRzBuZktiUW8zOW5CMDJ5dUJiMHNWOGU1NnlFNV90ZG51RVQxekNiLU1NcHhtUHZnNGhBcEVKUmNRLUw5TGljR0NiWUMwYjl5YlNHRHhTZlhnVlQ4QmoweENYdmJwZ0FMVUY4anhUcEpza2tUSDZSakEtMVBjUGFFRkhkWE11aVpJLVE?oc=5" TargetMode="External"/><Relationship Id="rId21" Type="http://schemas.openxmlformats.org/officeDocument/2006/relationships/hyperlink" Target="https://news.google.com/rss/articles/CBMiU0FVX3lxTE14ZmVVVjIweG0yOGtnYnpFUWhpM2JFaWRFRkVaeG9XZTNaalMwQ2VOd0ZiWXRnUkhhNkVTTGNjVkIyYXpUWUc3X1UwYm8wWUlhMXFV?oc=5" TargetMode="External"/><Relationship Id="rId22" Type="http://schemas.openxmlformats.org/officeDocument/2006/relationships/hyperlink" Target="https://news.google.com/rss/articles/CBMi0gFBVV95cUxQVjV2TWo1QWlIckZXSUNOMmE1Rks1eG9BY2s2UXF4YVZ1Qy1IN2pWLS1tS1hmTUFWZ0tjSDhkdnY0UVBKZks1bGhuSHo0RWhHZk1fazltc3pGUmcwa3lnZTl4V01VdWs4NjZHRXdJYkw3elBpYkY5aXdyZG1yQ2VqQmJTeFNWQUtMTTV2UkdCVURPajVlRVZaMzFOS01WdnlKVExhYkRlZ3ZERFdDNEZsaVVhY2FZT2tsNnpwSzlwVGxTOTUxXzI2SlYtaWp3ZDdEQVE?oc=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