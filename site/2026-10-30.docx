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2026年10月30日 星期五 ｜ 第045期</w:t>
      </w:r>
      <w:r/>
      <w:r/>
      <w:r/>
      <w:r/>
      <w:r>
        <w:t>一、今日文化热点（过去24小时 / 本周）</w:t>
      </w:r>
      <w:r/>
      <w:r/>
      <w:r>
        <w:t>🔥 最被讨论的书：Yarros 与 McFadden 的虚构榜首拉锯</w:t>
      </w:r>
      <w:r/>
    </w:p>
    <w:p>
      <w:r/>
      <w:r>
        <w:t>《纽约时报》联合虚构榜最近三周上演"轮换登顶"：丽贝卡·亚罗斯（Rebecca Yarros）《Threshing Day》10月18日当周首登第一，10月25日当周被弗里达·麦克法登（Freida McFadden）新书《The Witch》取代——这是麦克法登</w:t>
      </w:r>
      <w:r>
        <w:rPr>
          <w:b/>
        </w:rPr>
        <w:t>年内第4本</w:t>
      </w:r>
      <w:r>
        <w:t>榜首小说；11月1日当周（最新榜期）《Threshing Day》重夺冠军。非虚构端同样换防：迈克尔·道格拉斯回忆录《One Helluva Ride》仅坐一周（10月25日当周）榜首，即被科林·戈斯林（Collin Gosselin）《In the Shadow of Eight》取代（11月1日当周）。</w:t>
      </w:r>
      <w:r/>
      <w:r/>
      <w:r/>
      <w:r>
        <w:t>🏛 图书行业大事：加拿大总督文学奖公布决选名单</w:t>
      </w:r>
      <w:r/>
    </w:p>
    <w:p>
      <w:r/>
      <w:r>
        <w:t>10月28日，</w:t>
      </w:r>
      <w:r>
        <w:rPr>
          <w:b/>
        </w:rPr>
        <w:t>加拿大总督文学奖</w:t>
      </w:r>
      <w:r>
        <w:t>（Governor General's Literary Awards）公布决选名单：卡尼西娅·卢布林（Canisia Lubrin）、大卫·A·罗伯逊（David A. Robertson）、米丽亚姆·图斯（Miriam Toews）等入围，单项奖金2.5万加元（CBC报道）；《环球邮报》记者格雷格·默瑟（Greg Mercer）亦在提名之列。另据 The Scotsman（10月29日），三位驻苏格兰作家入围一项文学奖决选。英语文学奖季进入密集披露期。</w:t>
      </w:r>
      <w:r/>
      <w:r/>
      <w:r/>
      <w:r>
        <w:t>📚 本周热点话题：万圣节"怪谈阅读"内容潮</w:t>
      </w:r>
      <w:r/>
    </w:p>
    <w:p>
      <w:r/>
      <w:r>
        <w:t>明天就是万圣节，英语文化内容集体"闹鬼"：Lit Hub 刊发《人类如何"制造"尼斯湖水怪》《希区柯克是恐怖还是爱情？》；头部知识播客 Stuff You Should Know 的年度万圣节特辑同步上线（演绎 W.W. Jacobs 与 W.F. Harvey 的经典怪谈），并于10月28日加更"恩菲尔德怪物"短讲。出版史向内容亦有热议——Lit Hub 的行话掌故稿《出版业"Make Book"的兴衰》在业内流传。</w:t>
      </w:r>
      <w:r/>
      <w:r/>
      <w:r/>
      <w:r>
        <w:t>👤 作家动态：以父亲口吻代笔的"奇特亲密感"</w:t>
      </w:r>
      <w:r/>
    </w:p>
    <w:p>
      <w:r/>
      <w:r>
        <w:t>Lit Hub 本周两篇人物稿值得留意：一为乔茜·亚当斯（Josie Adams）谈"以父亲（演员 Tony Shalhoub）口吻合著一本书"的奇特亲密感（关联新书《We Thought They'd Never Leave》）；二为学者 Peter Coviello 谈高校财政紧缩、"垃圾指标"与组建工会的必要性。此外，Lit Hub 自家书评播客 Fiction/Non/Fiction 推出十周年纪念特辑。</w:t>
      </w:r>
      <w:r/>
      <w:r/>
      <w:r/>
      <w:r/>
      <w:r/>
      <w:r/>
      <w:r>
        <w:t>二、全球畅销十书（本周）</w:t>
      </w:r>
      <w:r/>
      <w:r>
        <w:t>数据源：《纽约时报》联合（纸质+电子）虚构/非虚构畅销榜首汇总表（维基，或略有滞后）｜本期刊载11月1日当周榜期｜数据源未载内容简介与出版日期：简介如实标注"数据源未载"，出版时间以首次登顶榜期近似并注明</w:t>
      </w:r>
      <w:r/>
      <w:r/>
      <w:r>
        <w:t>① 虚构 ·《Threshing Day》（暂译《打谷日》）</w:t>
      </w:r>
      <w:r>
        <w:rPr>
          <w:color w:val="2C5F8A"/>
        </w:rPr>
        <w:t>最新榜期第1名</w:t>
      </w:r>
      <w:r/>
      <w:r>
        <w:t>作者：Rebecca Yarros（丽贝卡·亚罗斯）｜出版社：Red Tower Books｜出版时间未载，首次登顶榜期为10月18日当周（以此近似）</w:t>
      </w:r>
      <w:r/>
    </w:p>
    <w:p>
      <w:r/>
      <w:r>
        <w:t>年内第2周登顶（10月18日、11月1日当周），中间被《The Witch》打断一周后强势回归。内容简介：数据源未载。</w:t>
      </w:r>
      <w:r/>
      <w:r/>
      <w:r/>
      <w:r>
        <w:t>② 非虚构 ·《In the Shadow of Eight》（暂译《八的阴影》）</w:t>
      </w:r>
      <w:r>
        <w:rPr>
          <w:color w:val="2C5F8A"/>
        </w:rPr>
        <w:t>最新榜期第1名</w:t>
      </w:r>
      <w:r/>
      <w:r>
        <w:t>作者：Collin Gosselin（科林·戈斯林）with Allie Kingsley Baker｜出版社：Grand Central Publishing｜出版时间未载，首次登顶榜期为11月1日当周（以此近似）</w:t>
      </w:r>
      <w:r/>
    </w:p>
    <w:p>
      <w:r/>
      <w:r>
        <w:t>本周新科非虚构榜首，本周刚刚登顶。内容简介：数据源未载。</w:t>
      </w:r>
      <w:r/>
      <w:r/>
      <w:r/>
      <w:r>
        <w:t>③ 虚构 ·《Theo of Golden》</w:t>
      </w:r>
      <w:r>
        <w:rPr>
          <w:color w:val="2C5F8A"/>
        </w:rPr>
        <w:t>年内16周登顶 年度虚构总冠军</w:t>
      </w:r>
      <w:r/>
      <w:r>
        <w:t>作者：Allen Levi（艾伦·列维）｜出版社：Atria Books｜出版时间未载，年内首次登顶榜期为3月1日当周（以此近似）</w:t>
      </w:r>
      <w:r/>
    </w:p>
    <w:p>
      <w:r/>
      <w:r>
        <w:t>2026年迄今统治力最强的小说：3月—9月间六段登顶、合计16周联合虚构榜首，最长一段为6月28日—7月26日五连冠，最后一次登顶为9月13日当周。内容简介：数据源未载。</w:t>
      </w:r>
      <w:r/>
      <w:r/>
      <w:r/>
      <w:r>
        <w:t>④ 非虚构 ·《Regime Change: Inside the Imperial Presidency of Donald Trump》</w:t>
      </w:r>
      <w:r>
        <w:rPr>
          <w:color w:val="2C5F8A"/>
        </w:rPr>
        <w:t>连续8周登顶</w:t>
      </w:r>
      <w:r/>
      <w:r>
        <w:t>作者：Maggie Haberman &amp; Jonathan Swan（玛吉·哈伯曼 &amp; 乔纳森·斯旺）｜出版社：Simon &amp; Schuster｜出版时间未载，首次登顶榜期为7月12日当周（以此近似）</w:t>
      </w:r>
      <w:r/>
    </w:p>
    <w:p>
      <w:r/>
      <w:r>
        <w:t>7月12日—8月30日连续8周霸榜联合非虚构榜首，为年内非虚构最长连霸。内容简介：数据源未载。</w:t>
      </w:r>
      <w:r/>
      <w:r/>
      <w:r/>
      <w:r>
        <w:t>⑤ 非虚构 ·《Strangers: A Memoir of Marriage》</w:t>
      </w:r>
      <w:r>
        <w:rPr>
          <w:color w:val="2C5F8A"/>
        </w:rPr>
        <w:t>年内7周登顶</w:t>
      </w:r>
      <w:r/>
      <w:r>
        <w:t>作者：Belle Burden（贝儿·伯登）｜出版社：The Dial Press｜出版时间未载，首次登顶榜期为2月1日当周（以此近似）</w:t>
      </w:r>
      <w:r/>
    </w:p>
    <w:p>
      <w:r/>
      <w:r>
        <w:t>副题即"一段婚姻回忆录"。年内七段登顶、合计7周非虚构榜首（2月、4—5月、6月28日当周），是年度长销型回忆录。内容简介：数据源未载。</w:t>
      </w:r>
      <w:r/>
      <w:r/>
      <w:r/>
      <w:r>
        <w:t>⑥ 虚构 ·《The Witch》（暂译《女巫》）</w:t>
      </w:r>
      <w:r/>
      <w:r>
        <w:t>作者：Freida McFadden（弗里达·麦克法登）｜出版社：Poisoned Pen Press｜出版时间未载，登顶榜期为10月25日当周（以此近似）</w:t>
      </w:r>
      <w:r/>
    </w:p>
    <w:p>
      <w:r/>
      <w:r>
        <w:t>10月25日当周登顶（1周）。这是麦克法登年内第4本榜首小说——此前《The Housemaid》3周、《Dear Debbie》1周、《The Divorce》1周（同一数据源）。内容简介：数据源未载。</w:t>
      </w:r>
      <w:r/>
      <w:r/>
      <w:r/>
      <w:r>
        <w:t>⑦ 非虚构 ·《One Helluva Ride》（暂译《一段疯狂旅程》）</w:t>
      </w:r>
      <w:r/>
      <w:r>
        <w:t>作者：Michael Douglas（迈克尔·道格拉斯）with Shane Salerno、Michael Fleming Jr｜出版社：Grand Central Publishing｜出版时间未载，登顶榜期为10月25日当周（以此近似）</w:t>
      </w:r>
      <w:r/>
    </w:p>
    <w:p>
      <w:r/>
      <w:r>
        <w:t>影帝回忆录，10月25日当周登顶（1周），本周被戈斯林回忆录接棒。内容简介：数据源未载。</w:t>
      </w:r>
      <w:r/>
      <w:r/>
      <w:r/>
      <w:r>
        <w:t>⑧ 虚构 ·《Hollywood, Ending》（暂译《好莱坞，剧终》）</w:t>
      </w:r>
      <w:r/>
      <w:r>
        <w:t>作者：John Green（约翰·格林，《无比美妙的痛苦》作者）｜出版社：Dutton Books｜出版时间未载，登顶榜期为10月11日当周（以此近似）</w:t>
      </w:r>
      <w:r/>
    </w:p>
    <w:p>
      <w:r/>
      <w:r>
        <w:t>约翰·格林回归长篇小说，10月11日当周登顶（1周）。内容简介：数据源未载。</w:t>
      </w:r>
      <w:r/>
      <w:r/>
      <w:r/>
      <w:r>
        <w:t>⑨ 非虚构 ·《Swan Song》（暂译《天鹅之歌》）</w:t>
      </w:r>
      <w:r/>
      <w:r>
        <w:t>作者：Charles Spencer（查尔斯·斯宾塞伯爵）｜出版社：Penguin Press｜出版时间未载，登顶榜期为10月11日当周（以此近似）</w:t>
      </w:r>
      <w:r/>
    </w:p>
    <w:p>
      <w:r/>
      <w:r>
        <w:t>斯宾塞伯爵新作，10月11日当周登顶（1周）。内容简介：数据源未载。</w:t>
      </w:r>
      <w:r/>
      <w:r/>
      <w:r/>
      <w:r>
        <w:t>⑩ 虚构 ·《Hollow Bones》（暂译《空骨》）</w:t>
      </w:r>
      <w:r/>
      <w:r>
        <w:t>作者：Jodi Picoult（朱迪·皮考特，《姐姐的守护者》作者）｜出版社：Ballantine Books｜出版时间未载，登顶榜期为10月4日当周（以此近似）</w:t>
      </w:r>
      <w:r/>
    </w:p>
    <w:p>
      <w:r/>
      <w:r>
        <w:t>皮考特新作，10月4日当周登顶（1周）。内容简介：数据源未载。</w:t>
      </w:r>
      <w:r/>
      <w:r/>
      <w:r/>
      <w:r/>
      <w:r/>
      <w:r/>
      <w:r>
        <w:t>三、热度文章十篇（本周）</w:t>
      </w:r>
      <w:r/>
      <w:r>
        <w:t>数据源：Lit Hub 当日热文（仅载标题与链接，未标作者；访谈类据标题标注对话者，其余如实标"数据源未载"；简介依标题提示撰写，详情以原文为准）｜发表平台均为 lithub.com</w:t>
      </w:r>
      <w:r/>
      <w:r/>
      <w:r>
        <w:t>①《On the Rise and Fall of Publishing's "Make Book"》</w:t>
      </w:r>
      <w:r/>
      <w:r>
        <w:t>作者：数据源未载｜发表平台：Lit Hub｜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出版业掌故随笔：追溯行业行话"make book"的兴衰——一个行业怎么谈"造爆款"，本身就是行业史。</w:t>
      </w:r>
      <w:r/>
      <w:r/>
      <w:r/>
      <w:r>
        <w:t>②《How Austerity is Killing Higher Ed (and What We Can Do About It)》</w:t>
      </w:r>
      <w:r/>
      <w:r>
        <w:t>对话者：Peter Coviello（彼得·科维耶洛）｜发表平台：Lit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同页副题《Peter Coviello on Bullshit Metrics and the Necessity of Unions》点明主旨：财政紧缩如何绞杀高等教育、"垃圾指标"之害，以及教师组建工会的必要性。</w:t>
      </w:r>
      <w:r/>
      <w:r/>
      <w:r/>
      <w:r>
        <w:t>③《Who Chooses the Poems For the New York City Subway?》</w:t>
      </w:r>
      <w:r/>
      <w:r>
        <w:t>作者：数据源未载（同链副题《Meet the Minds Behind Poetry in Motion》为项目操盘者访谈）｜发表平台：Lit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纽约地铁"Poetry in Motion"诗歌项目幕后：谁在替数百万通勤者选诗？城市公共文化运营的绝佳样本。</w:t>
      </w:r>
      <w:r/>
      <w:r/>
      <w:r/>
      <w:r>
        <w:t>④《The Story Behind Edward Hopper's Iconic Painting, "Nighthawks"》</w:t>
      </w:r>
      <w:r/>
      <w:r>
        <w:t>对话者：Louis Shadwick（路易斯·沙德威克，霍珀研究者）｜发表平台：Lit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名画《夜游者》（Nighthawks）诞生背后的故事：艺术史研究者细读霍珀最著名作品的来龙去脉。</w:t>
      </w:r>
      <w:r/>
      <w:r/>
      <w:r/>
      <w:r>
        <w:t>⑤《Pretending to Be Tony Shalhoub: On Co-Writing a Book in My Father's Voice》</w:t>
      </w:r>
      <w:r/>
      <w:r>
        <w:t>对话者：Josie Adams（乔茜·亚当斯）｜发表平台：Lit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"以父亲口吻合著一本书"是种怎样的亲密？同链访谈谈亚当斯新书《We Thought They'd Never Leave》的写作内情，标题主角是演员 Tony Shalhoub 之家。</w:t>
      </w:r>
      <w:r/>
      <w:r/>
      <w:r/>
      <w:r>
        <w:t>⑥《How Do You Write Through Grief?》</w:t>
      </w:r>
      <w:r/>
      <w:r>
        <w:t>作者：数据源未载（多位作者专题）｜发表平台：Lit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悲伤书写专题：失去至亲之后，如何（以及为何）继续写作。创作论与疗愈叙事的交汇点。</w:t>
      </w:r>
      <w:r/>
      <w:r/>
      <w:r/>
      <w:r>
        <w:t>⑦《How Humans Made the Loch Ness Monster》</w:t>
      </w:r>
      <w:r/>
      <w:r>
        <w:t>作者：数据源未载｜发表平台：Lit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尼斯湖水怪的"人造史"：这头全球最著名的怪物，是如何被人类一步步制造出来的。万圣节档期应景稿。</w:t>
      </w:r>
      <w:r/>
      <w:r/>
      <w:r/>
      <w:r>
        <w:t>⑧《The Limits of Rationality: On Gulliver's Travels at 300》</w:t>
      </w:r>
      <w:r/>
      <w:r>
        <w:t>作者：数据源未载｜发表平台：Lit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《格列佛游记》问世300周年（1726—2026）：重读斯威夫特，谈理性的限度。经典纪念向长文。</w:t>
      </w:r>
      <w:r/>
      <w:r/>
      <w:r/>
      <w:r>
        <w:t>⑨《Why Are Women's Biographies Often Told From a Man's Point of View?》</w:t>
      </w:r>
      <w:r/>
      <w:r>
        <w:t>作者：数据源未载｜发表平台：Lit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女性传记为何常由男性视角讲述？对传记写作中性别视角的批判性讨论。</w:t>
      </w:r>
      <w:r/>
      <w:r/>
      <w:r/>
      <w:r>
        <w:t>⑩《Maria Edgeworth: Early 19th-Century Celebrity Novelist and... Key Contributor to the Birth of Classical Economics?》</w:t>
      </w:r>
      <w:r/>
      <w:r>
        <w:t>作者：数据源未载｜发表平台：Lit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玛丽亚·埃奇沃思：19世纪初的明星小说家，竟也是古典经济学诞生的重要推手？文学史与经济思想史的交叉冷知识。</w:t>
      </w:r>
      <w:r/>
      <w:r/>
      <w:r/>
      <w:r/>
      <w:r/>
      <w:r/>
      <w:r>
        <w:t>四、热度播客十期（本周）</w:t>
      </w:r>
      <w:r/>
      <w:r>
        <w:t>取自美/英区榜单头部节目最近一周单集（官方 RSS 核实播出日期与内容）｜平台均为 Apple Podcasts / Spotify 等</w:t>
      </w:r>
      <w:r/>
      <w:r/>
      <w:r>
        <w:t>①《The SYSK Annual Halloween Freaky Spooktacular 2026!》</w:t>
      </w:r>
      <w:r/>
      <w:r>
        <w:t>节目：Stuff You Should Know（头部知识科普）｜主持：Josh Clark &amp; Chuck Bryant｜平台：Apple Podcasts / Spotify｜播出：10月29日</w:t>
      </w:r>
      <w:r/>
    </w:p>
    <w:p>
      <w:r/>
      <w:r>
        <w:t>年度万圣节特辑：两位主持人的声音演绎 W.W. Jacobs 与 W.F. Harvey 的经典怪谈小说——万圣节前夜的应景之选。</w:t>
      </w:r>
      <w:r/>
      <w:r/>
      <w:r/>
      <w:r>
        <w:t>②《A Plan for Two Dans: How Democrats Manipulated Alaska's Ballot》</w:t>
      </w:r>
      <w:r/>
      <w:r>
        <w:t>节目：The Daily（美区头部新闻日播）｜制作：The New York Times｜平台：Apple Podcasts / Spotify｜播出：10月29日</w:t>
      </w:r>
      <w:r/>
    </w:p>
    <w:p>
      <w:r/>
      <w:r>
        <w:t>《纽约时报》调查报道：阿拉斯加参议院选票上为何出现两位同名"Dan Sullivan"，民主党在其中扮演了什么隐秘角色？记者 Kellen Browning 带听众走进这场可能决定参议院多数党归属的政治操作。</w:t>
      </w:r>
      <w:r/>
      <w:r/>
      <w:r/>
      <w:r>
        <w:t>③《718. The Suez Crisis: Britain's Shattered Empire (Part 2)》</w:t>
      </w:r>
      <w:r/>
      <w:r>
        <w:t>节目：The Rest Is History（英区头部历史脱口秀）｜主持：Tom Holland &amp; Dominic Sandbrook｜平台：Apple Podcasts / Spotify｜播出：10月29日</w:t>
      </w:r>
      <w:r/>
    </w:p>
    <w:p>
      <w:r/>
      <w:r>
        <w:t>苏伊士运河危机终章：法、俄、美、以各自扮演什么角色？纳赛尔如何应对入侵？这场丑闻又如何为英帝国盖棺——大英帝国黄昏期最大国际丑闻的收场。</w:t>
      </w:r>
      <w:r/>
      <w:r/>
      <w:r/>
      <w:r>
        <w:t>④《The Best Relationship Advice I'd Give My 27-Year-Old Daughter》</w:t>
      </w:r>
      <w:r/>
      <w:r>
        <w:t>节目：The Mel Robbins Podcast（头部自我提升节目）｜主持：Mel Robbins｜平台：Apple Podcasts / Spotify｜播出：10月29日</w:t>
      </w:r>
      <w:r/>
    </w:p>
    <w:p>
      <w:r/>
      <w:r>
        <w:t>怎么判断对方是不是"对的人"？什么时候该离开？如何不引爆冲突地解决分歧？一期写给27岁女儿的亲密关系课，兼具个人化叙述与可操作建议。</w:t>
      </w:r>
      <w:r/>
      <w:r/>
      <w:r/>
      <w:r>
        <w:t>⑤《STAYING ALIVE: Sean Hayes!》</w:t>
      </w:r>
      <w:r/>
      <w:r>
        <w:t>节目：Staying Alive（SmartLess Media 出品，主持 Jon Gabrus &amp; Adam Pally，经 SmartLess 频道分发）｜平台：Apple Podcasts / Spotify｜播出：10月29日</w:t>
      </w:r>
      <w:r/>
    </w:p>
    <w:p>
      <w:r/>
      <w:r>
        <w:t>喜剧演员 Sean Hayes（《威尔与格蕾丝》）畅谈健身、饮食、睡眠、疑病症与百老汇演出的体力持久战，还有进入"喜剧心流状态"的危险。</w:t>
      </w:r>
      <w:r/>
      <w:r/>
      <w:r/>
      <w:r>
        <w:t>⑥《Is Running From Trump Enough to Save Republicans on Tuesday?》</w:t>
      </w:r>
      <w:r/>
      <w:r>
        <w:t>节目：The Daily｜制作：The New York Times｜平台：Apple Podcasts / Spotify｜播出：10月28日</w:t>
      </w:r>
      <w:r/>
    </w:p>
    <w:p>
      <w:r/>
      <w:r>
        <w:t>中期选举投票日前夕：一批愿意公开批评特朗普的共和党温和派，正争取两党幻选票。记者 Jess Bidgood 解析他们能否找回共和党的"旧版本"。</w:t>
      </w:r>
      <w:r/>
      <w:r/>
      <w:r/>
      <w:r>
        <w:t>⑦《Short Stuff: The Enfield Monster》</w:t>
      </w:r>
      <w:r/>
      <w:r>
        <w:t>节目：Stuff You Should Know（短篇子栏目 Short Stuff）｜主持：Josh Clark &amp; Chuck Bryant｜平台：Apple Podcasts / Spotify｜播出：10月28日</w:t>
      </w:r>
      <w:r/>
    </w:p>
    <w:p>
      <w:r/>
      <w:r>
        <w:t>1973年伊利诺伊州恩菲尔德，真有"神秘生物"现身吗？万圣节加更的都市传说短讲。</w:t>
      </w:r>
      <w:r/>
      <w:r/>
      <w:r/>
      <w:r>
        <w:t>⑧《717. The Suez Crisis: Anarchy in the Middle East (Part 1)》</w:t>
      </w:r>
      <w:r/>
      <w:r>
        <w:t>节目：The Rest Is History｜主持：Tom Holland &amp; Dominic Sandbrook｜平台：Apple Podcasts / Spotify｜播出：10月26日</w:t>
      </w:r>
      <w:r/>
    </w:p>
    <w:p>
      <w:r/>
      <w:r>
        <w:t>苏伊士危机开篇：1956年危机为何爆发？首相艾登与埃及总统纳赛尔是何许人？这场危机会否成为大英帝国的丧钟？</w:t>
      </w:r>
      <w:r/>
      <w:r/>
      <w:r/>
      <w:r>
        <w:t>⑨《MYSTERIOUS DEATH OF: Heather Turner》</w:t>
      </w:r>
      <w:r/>
      <w:r>
        <w:t>节目：Crime Junkie（头部真实罪案）｜主持：Ashley Flowers｜制作：audiochuck｜平台：Apple Podcasts / Spotify｜播出：10月26日</w:t>
      </w:r>
      <w:r/>
    </w:p>
    <w:p>
      <w:r/>
      <w:r>
        <w:t>2017年佐治亚州达拉斯：一起最初被当作自杀的头部枪击案，在对的人看到对的地方之后疑点渐显，"完美婚姻"背后是另一个故事。</w:t>
      </w:r>
      <w:r/>
      <w:r/>
      <w:r/>
      <w:r>
        <w:t>⑩《How to Let Go of What No Longer Serves You》</w:t>
      </w:r>
      <w:r/>
      <w:r>
        <w:t>节目：The Mel Robbins Podcast｜主持：Mel Robbins｜平台：Apple Podcasts / Spotify｜播出：10月24日</w:t>
      </w:r>
      <w:r/>
    </w:p>
    <w:p>
      <w:r/>
      <w:r>
        <w:t>如何判断一段关系、一份工作、一个目标或一种自我认知已在消耗你？该继续争取还是放手？一期典型的"断舍离"方法论单集。</w:t>
      </w:r>
      <w:r/>
      <w:r/>
      <w:r/>
      <w:r/>
      <w:r/>
      <w:r/>
      <w:r>
        <w:t>五、诺奖观察（文学奖 / 经济学奖预测）</w:t>
      </w:r>
      <w:r/>
      <w:r>
        <w:t>数据源：谷歌新闻聚合（过去48小时）｜文学/经济学两源本期窗口内均无新预测条目</w:t>
      </w:r>
      <w:r/>
      <w:r>
        <w:t>🎖 文学奖</w:t>
      </w:r>
      <w:r/>
      <w:r/>
    </w:p>
    <w:p>
      <w:r/>
      <w:r>
        <w:t>本期无诺奖新预测：过去48小时文学奖预测聚合源为0条。选读一篇近期报道——</w:t>
      </w:r>
      <w:r/>
      <w:r>
        <w:t>《Canisia Lubrin, David A. Robertson and Miriam Toews shortlisted for $25K Governor General's Literary Awards》</w:t>
      </w:r>
      <w:r/>
      <w:r>
        <w:t>来源：CBC｜日期：2026年10月28日｜</w:t>
      </w:r>
      <w:hyperlink r:id="rId19">
        <w:r>
          <w:rPr>
            <w:color w:val="0000EE"/>
            <w:u w:val="single"/>
          </w:rPr>
          <w:t>原文链接</w:t>
        </w:r>
      </w:hyperlink>
      <w:r/>
    </w:p>
    <w:p>
      <w:r/>
      <w:r>
        <w:t>加拿大总督文学奖公布决选名单：诗人卡尼西娅·卢布林、作家大卫·A·罗伯逊与《女人们的谈话》原著作者米丽亚姆·图斯等入围，单项奖金2.5万加元。作为英语文学界下半年的重要奖项，其决选名单常被视为观察加拿大文学力量格局的窗口。另可参考同题报道：《环球邮报》记者 Greg Mercer 亦在提名之列（The Globe and Mail，10月28日）；三位驻苏格兰作家入围一项文学奖决选（The Scotsman，10月29日）。</w:t>
      </w:r>
      <w:r/>
      <w:r/>
      <w:r>
        <w:t>💹 经济学奖</w:t>
      </w:r>
      <w:r/>
      <w:r/>
    </w:p>
    <w:p>
      <w:r/>
      <w:r>
        <w:t>本期无诺奖新预测：过去48小时经济学奖预测聚合源为0条；用于兜底的经济学圈近期报道源（fallback）窗口内亦无有效条目（0条）。本小节今日无内容可载，不作编造填充，待窗口恢复后跟进。</w:t>
      </w:r>
      <w:r/>
      <w:r/>
      <w:r/>
      <w:r/>
      <w:r/>
      <w:r/>
      <w:r>
        <w:t>六、国际版权贸易</w:t>
      </w:r>
      <w:r/>
      <w:r>
        <w:t>数据源：rights 报道聚合（谷歌新闻，过去48小时）</w:t>
      </w:r>
      <w:r/>
      <w:r/>
    </w:p>
    <w:p>
      <w:r/>
      <w:r>
        <w:t>本期版权源窗口冷清：过去48小时两条聚合窗口均为0条有效报道，今日无成交、拍卖或预售动态可载，如实说明、不作编造。版权成交的公开披露通常滞后于实际谈判，本栏目将持续跟踪。</w:t>
      </w:r>
      <w:r/>
    </w:p>
    <w:p>
      <w:r/>
      <w:r>
        <w:t>旁证观察（基于本期第二部分榜单数据，非版权成交信息）：年内《纽约时报》联合虚构榜首被 Red Tower Books（3本登顶：《Rites of the Starling》《Adversary to the Villain》《Threshing Day》）与 Poisoned Pen Press（麦克法登3本登顶）等言情/奇幻向厂牌高频占据，悬疑言情与 romantasy 仍是英语大众市场最热的品类信号——相关品类的国际版权竞争热度，待版权源恢复后核实。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《Hollywood, Ending》——约翰·格林的回归长篇</w:t>
      </w:r>
      <w:r/>
    </w:p>
    <w:p>
      <w:r/>
      <w:r>
        <w:t>选题角度：格林在中文世界有稳定读者基本盘（"回归长篇"本身即是营销点），新书10月11日当周即登顶 NYT 联合虚构榜，好莱坞题材亦便于影视化联动传播。中文版权是否在售待核实。</w:t>
      </w:r>
      <w:r/>
      <w:r>
        <w:t>依据：本期第二部分⑧</w:t>
      </w:r>
      <w:r/>
      <w:r/>
      <w:r/>
      <w:r>
        <w:t>《Theo of Golden》——年内16周霸榜的年度现象级小说</w:t>
      </w:r>
      <w:r/>
    </w:p>
    <w:p>
      <w:r/>
      <w:r>
        <w:t>选题角度：2026年迄今登顶周数最多的小说（16周），"美国年度销量总冠军"话题红利明确；中文世界暂无认知度，先发可占叙事先机。注意：内容简介数据源未载，须先读原书评估题材适配；版权状态待核实。</w:t>
      </w:r>
      <w:r/>
      <w:r>
        <w:t>依据：本期第二部分③</w:t>
      </w:r>
      <w:r/>
      <w:r/>
      <w:r/>
      <w:r>
        <w:t>《Strangers: A Memoir of Marriage》——年内7周登顶的婚姻回忆录</w:t>
      </w:r>
      <w:r/>
    </w:p>
    <w:p>
      <w:r/>
      <w:r>
        <w:t>选题角度：婚姻叙事与亲密关系议题天然贴合"图书+自我提升"阅读场景，且已验证长销力（七段登顶、合计7周榜首）；可对标国内情感/关系类畅销书线（对标书目及销量待核实）。内容简介数据源未载，需先读原书。</w:t>
      </w:r>
      <w:r/>
      <w:r>
        <w:t>依据：本期第二部分⑤；与第四部分④亲密关系话题可联动</w:t>
      </w:r>
      <w:r/>
      <w:r/>
      <w:r>
        <w:t>✍️ 公众号文章选题</w:t>
      </w:r>
      <w:r/>
      <w:r/>
      <w:r>
        <w:t>《万圣节冷知识书单：尼斯湖水怪是怎么被"造"出来的》</w:t>
      </w:r>
      <w:r/>
    </w:p>
    <w:p>
      <w:r/>
      <w:r>
        <w:t>核心角度：热点结合——明天即万圣节，以 Lit Hub 水怪"人造史"一文为主轴，串起恩菲尔德怪物、SYSK 万圣节特辑的怪谈源流，做成"应景知识书单+文化史"。</w:t>
      </w:r>
      <w:r/>
      <w:r>
        <w:t>依据：本期第三部分⑦、第四部分①⑦</w:t>
      </w:r>
      <w:r/>
      <w:r/>
      <w:r/>
      <w:r>
        <w:t>《失去之后，怎么继续写下去：一份"悲伤书写"指南》</w:t>
      </w:r>
      <w:r/>
    </w:p>
    <w:p>
      <w:r/>
      <w:r>
        <w:t>核心角度：方法论文——以 Lit Hub 悲伤书写专题为骨架，结合 Mel Robbins"放手"单集的判断框架，落到普通读者如何用写作处理失去与告别，贴合自我提升定位。</w:t>
      </w:r>
      <w:r/>
      <w:r>
        <w:t>依据：本期第三部分⑥、第四部分⑩</w:t>
      </w:r>
      <w:r/>
      <w:r/>
      <w:r/>
      <w:r>
        <w:t>《一年16周冠军：美国畅销榜的"霸榜学"》</w:t>
      </w:r>
      <w:r/>
    </w:p>
    <w:p>
      <w:r/>
      <w:r>
        <w:t>核心角度：书单+行业观察——借《Theo of Golden》的16周霸榜与 Yarros/McFadden 的榜首轮换，讲清美国畅销榜的系列效应与厂牌逻辑（Red Tower、Poisoned Pen），给读者一张"看懂美国榜单"的地图。</w:t>
      </w:r>
      <w:r/>
      <w:r>
        <w:t>依据：本期第二部分①③⑥、第六部分旁证观察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（本期刊载11月1日当周榜期，榜单日期常超前于实际销售周），"过去24小时销量"实质为最新周榜口径；榜首汇总表为维基整理，可能滞后；</w:t>
      </w:r>
      <w:r/>
    </w:p>
    <w:p>
      <w:pPr>
        <w:pStyle w:val="ListBullet"/>
        <w:spacing w:line="240" w:lineRule="auto"/>
        <w:ind w:left="720"/>
      </w:pPr>
      <w:r/>
      <w:r>
        <w:t>畅销书条目的</w:t>
      </w:r>
      <w:r>
        <w:rPr>
          <w:b/>
        </w:rPr>
        <w:t>内容简介与出版日期数据源均未载</w:t>
      </w:r>
      <w:r>
        <w:t>：简介如实标注"数据源未载"，出版时间以首次登顶榜期近似并逐条注明；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"热度"以公开榜单与主流媒体报道近似，各平台内部的播放/转发/购买数据无公开接口；</w:t>
      </w:r>
      <w:r/>
    </w:p>
    <w:p>
      <w:pPr>
        <w:pStyle w:val="ListBullet"/>
        <w:spacing w:line="240" w:lineRule="auto"/>
        <w:ind w:left="720"/>
      </w:pPr>
      <w:r/>
      <w:r>
        <w:t>文章数据源（Lit Hub）仅载标题与链接，未载作者姓名与正文：作者大多标"数据源未载"，访谈对话者以标题所载为准，简介为依标题提示的概述；</w:t>
      </w:r>
      <w:r/>
    </w:p>
    <w:p>
      <w:pPr>
        <w:pStyle w:val="ListBullet"/>
        <w:spacing w:line="240" w:lineRule="auto"/>
        <w:ind w:left="720"/>
      </w:pPr>
      <w:r/>
      <w:r>
        <w:t>播客单集均取自节目官方 RSS 并核实播出日期与内容；</w:t>
      </w:r>
      <w:r/>
    </w:p>
    <w:p>
      <w:pPr>
        <w:pStyle w:val="ListBullet"/>
        <w:spacing w:line="240" w:lineRule="auto"/>
        <w:ind w:left="720"/>
      </w:pPr>
      <w:r/>
      <w:r>
        <w:t>今日诺奖文学/经济学预测源窗口内均无条目：文学小节选用 fallback 近期报道（CBC 总督文学奖决选名单），经济学 fallback 源亦无有效条目（0条），如实说明；</w:t>
      </w:r>
      <w:r/>
    </w:p>
    <w:p>
      <w:pPr>
        <w:pStyle w:val="ListBullet"/>
        <w:spacing w:line="240" w:lineRule="auto"/>
        <w:ind w:left="720"/>
        <w:jc w:val="center"/>
      </w:pPr>
      <w:r/>
      <w:r>
        <w:t>今日版权贸易源（rights）窗口内无有效条目（0条），本栏目无成交可报；第六部分的品类观察系榜单旁证推断，非版权成交信息。</w:t>
      </w:r>
      <w:r/>
      <w:r/>
      <w:r/>
      <w:r>
        <w:t>大愚文化 · 图书信息简报｜每天早上7点，5分钟看懂全球书情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on-the-rise-and-fall-of-publishings-make-book/" TargetMode="External"/><Relationship Id="rId10" Type="http://schemas.openxmlformats.org/officeDocument/2006/relationships/hyperlink" Target="https://lithub.com/how-austerity-is-killing-higher-ed-and-what-we-can-do-about-it/" TargetMode="External"/><Relationship Id="rId11" Type="http://schemas.openxmlformats.org/officeDocument/2006/relationships/hyperlink" Target="https://lithub.com/who-chooses-the-poems-for-the-new-york-city-subway/" TargetMode="External"/><Relationship Id="rId12" Type="http://schemas.openxmlformats.org/officeDocument/2006/relationships/hyperlink" Target="https://lithub.com/the-story-behind-edward-hoppers-iconic-painting-nighthawks/" TargetMode="External"/><Relationship Id="rId13" Type="http://schemas.openxmlformats.org/officeDocument/2006/relationships/hyperlink" Target="https://lithub.com/pretending-to-be-tony-shalhoub-on-co-writing-a-book-in-my-fathers-voice/" TargetMode="External"/><Relationship Id="rId14" Type="http://schemas.openxmlformats.org/officeDocument/2006/relationships/hyperlink" Target="https://lithub.com/how-do-you-write-through-grief/" TargetMode="External"/><Relationship Id="rId15" Type="http://schemas.openxmlformats.org/officeDocument/2006/relationships/hyperlink" Target="https://lithub.com/how-humans-made-the-loch-ness-monster/" TargetMode="External"/><Relationship Id="rId16" Type="http://schemas.openxmlformats.org/officeDocument/2006/relationships/hyperlink" Target="https://lithub.com/the-limits-of-rationality-on-gullivers-travels-at-300/" TargetMode="External"/><Relationship Id="rId17" Type="http://schemas.openxmlformats.org/officeDocument/2006/relationships/hyperlink" Target="https://lithub.com/why-are-womens-biographies-often-told-from-a-mans-point-of-view/" TargetMode="External"/><Relationship Id="rId18" Type="http://schemas.openxmlformats.org/officeDocument/2006/relationships/hyperlink" Target="https://lithub.com/maria-edgeworth-early-19th-century-celebrity-novelist-and-key-contributor-to-the-birth-of-classical-economics/" TargetMode="External"/><Relationship Id="rId19" Type="http://schemas.openxmlformats.org/officeDocument/2006/relationships/hyperlink" Target="https://news.google.com/rss/articles/CBMi1gFBVV95cUxOX2l0NlhJekoyM3lzLUxlRFMxTWluZElDNEV6aVNwa2t5bmt3aW5oNE9sclBqUXB2eHZ2M2tRNk91LXdXZkZtcG0ydm9pek5GQmdxRkNHWmFKTFY1NGQ0SWlVZDRWYzVmZVpzTzZmcmxEUzJ1NlhXMUk4d1J5WURNV0VUcnNSVHBTb0pZU1ZSVHp4dll0U0g0QWJTcXBLekZ0VGEtbnU0bjgtOG9QYXZRcllBU0loT1AxOWJFX19PbVc5QzRMQXVfTE51bHc1Q3l0VXBTTjNB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