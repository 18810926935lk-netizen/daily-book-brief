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2026年9月20日 星期日 ｜ 第005期</w:t>
      </w:r>
      <w:r/>
      <w:r/>
      <w:r/>
      <w:r/>
      <w:r>
        <w:t>一、今日文化热点（过去24小时 / 本周）</w:t>
      </w:r>
      <w:r/>
      <w:r/>
      <w:r>
        <w:t>🔥 最被讨论的书：《Theo of Golden》年内第14周登顶</w:t>
      </w:r>
      <w:r/>
    </w:p>
    <w:p>
      <w:r/>
      <w:r>
        <w:t>据《纽约时报》榜首汇总表（最新至8月30日榜期），艾伦·莱维（Allen Levi）小说《Theo of Golden》（Atria Books）当周重回联合虚构榜</w:t>
      </w:r>
      <w:r>
        <w:rPr>
          <w:b/>
        </w:rPr>
        <w:t>第1名</w:t>
      </w:r>
      <w:r>
        <w:t>——这已是它年内第14周占据榜首，是2026年商业表现最强的小说。非虚构方面，玛吉·哈伯曼与乔纳森·斯旺的《Regime Change》（Simon &amp; Schuster）自7月12日榜期起</w:t>
      </w:r>
      <w:r>
        <w:rPr>
          <w:b/>
        </w:rPr>
        <w:t>连续8周</w:t>
      </w:r>
      <w:r>
        <w:t>霸占第1。Lit Hub 每周"最佳书评新书"榜单（9月18日）也已出炉。</w:t>
      </w:r>
      <w:r/>
      <w:r/>
      <w:r/>
      <w:r>
        <w:t>🏛 图书行业大事：颁奖季密集开跑</w:t>
      </w:r>
      <w:r/>
    </w:p>
    <w:p>
      <w:r/>
      <w:r>
        <w:t>美国</w:t>
      </w:r>
      <w:r>
        <w:rPr>
          <w:b/>
        </w:rPr>
        <w:t>国家图书奖</w:t>
      </w:r>
      <w:r>
        <w:t>长名单于9月17日经国家图书基金会公布（小说类长名单在列），《纽约客》同步做了全类别报道。</w:t>
      </w:r>
      <w:r>
        <w:rPr>
          <w:b/>
        </w:rPr>
        <w:t>2026年戴顿文学和平奖</w:t>
      </w:r>
      <w:r>
        <w:t>得主经 Lit Hub（9月17日）揭晓；澳大利亚</w:t>
      </w:r>
      <w:r>
        <w:rPr>
          <w:b/>
        </w:rPr>
        <w:t>总理文学奖</w:t>
      </w:r>
      <w:r>
        <w:t>9月10日颁奖，一部"里程碑式的北领地小说"获最佳小说（ABC 9月11日报道）；加拿大 CBC 盘点本年度14位获国家级文学大奖的作家。诺奖10月公布前，各路预测持续升温（详见第五部分）。</w:t>
      </w:r>
      <w:r/>
      <w:r/>
      <w:r/>
      <w:r>
        <w:t>📚 新书面世与预告：秋季书讯季全面开跑</w:t>
      </w:r>
      <w:r/>
    </w:p>
    <w:p>
      <w:r/>
      <w:r>
        <w:t>Lit Hub 发布年度旗舰栏目《The Ultimate Fall 2026 Reading List》，聚合评论家意见的</w:t>
      </w:r>
      <w:r>
        <w:rPr>
          <w:b/>
        </w:rPr>
        <w:t>84本秋季新书</w:t>
      </w:r>
      <w:r>
        <w:t>总书单（见第三部分）；同站还发布了</w:t>
      </w:r>
      <w:r>
        <w:rPr>
          <w:b/>
        </w:rPr>
        <w:t>独立出版社畅销Top 40榜</w:t>
      </w:r>
      <w:r>
        <w:t>（虚构/非虚构双榜）与专题《Is Nonfiction in Crisis? These 14 Books Suggest Otherwise》，回应"非虚构危机论"。</w:t>
      </w:r>
      <w:r/>
      <w:r/>
      <w:r/>
      <w:r>
        <w:t>👤 作家动态：纳达斯逝世；阿连德谈写作自由</w:t>
      </w:r>
      <w:r/>
    </w:p>
    <w:p>
      <w:r/>
      <w:r>
        <w:t>匈牙利作家</w:t>
      </w:r>
      <w:r>
        <w:rPr>
          <w:b/>
        </w:rPr>
        <w:t>纳达斯·彼得（Péter Nádas）</w:t>
      </w:r>
      <w:r>
        <w:t>逝世，《卫报》9月9日刊出讣告——他多年来常出现在诺奖赔率讨论名单中。伊莎贝尔·阿连德（Isabel Allende）接受 Lit Hub 访谈，透露《幽灵之家》（The House of the Spirits）最初只是</w:t>
      </w:r>
      <w:r>
        <w:rPr>
          <w:b/>
        </w:rPr>
        <w:t>写给病中祖父的一封信</w:t>
      </w:r>
      <w:r>
        <w:t>（见第三部分）。</w:t>
      </w:r>
      <w:r/>
      <w:r/>
      <w:r/>
      <w:r/>
      <w:r/>
      <w:r/>
      <w:r>
        <w:t>二、全球畅销十书（最新榜期 + 年内盘点）</w:t>
      </w:r>
      <w:r/>
      <w:r>
        <w:t>数据源：《纽约时报》联合（纸质+电子）虚构/非虚构榜首维基汇总表｜ 最新至8月30日榜期（存在约三周滞后），"冠军周数"按该表年内统计；出版时间未载者以首次登顶榜期近似并注明</w:t>
      </w:r>
      <w:r/>
      <w:r/>
      <w:r>
        <w:t>① 虚构 ·《Theo of Golden》</w:t>
      </w:r>
      <w:r>
        <w:rPr>
          <w:color w:val="2C5F8A"/>
        </w:rPr>
        <w:t>8/30榜期第1</w:t>
      </w:r>
      <w:r/>
      <w:r>
        <w:t>作者：Allen Levi（艾伦·莱维）｜出版社：Atria Books｜出版时间：数据源未载（3月1日榜期首次登顶，或于2月底上市）</w:t>
      </w:r>
      <w:r/>
    </w:p>
    <w:p>
      <w:r/>
      <w:r>
        <w:t>榜单事实：年内</w:t>
      </w:r>
      <w:r>
        <w:rPr>
          <w:b/>
        </w:rPr>
        <w:t>14周</w:t>
      </w:r>
      <w:r>
        <w:t>登顶联合虚构榜（3月两连冠、5月三连冠、6月底至7月五连冠、8月两连冠后，8月30日重回第1），为2026年登顶周数最多的书。内容简介：数据源未载。</w:t>
      </w:r>
      <w:r/>
      <w:r/>
      <w:r/>
      <w:r>
        <w:t>② 非虚构 ·《Regime Change》（《政权更迭》，直译）</w:t>
      </w:r>
      <w:r>
        <w:rPr>
          <w:color w:val="2C5F8A"/>
        </w:rPr>
        <w:t>8周连冠</w:t>
      </w:r>
      <w:r/>
      <w:r>
        <w:t>作者：Maggie Haberman &amp; Jonathan Swan（玛吉·哈伯曼 &amp; 乔纳森·斯旺）｜出版社：Simon &amp; Schuster｜出版时间：数据源未载（7月12日榜期首次登顶，或于7月上旬上市）</w:t>
      </w:r>
      <w:r/>
    </w:p>
    <w:p>
      <w:r/>
      <w:r>
        <w:t>榜单事实：7月12日起</w:t>
      </w:r>
      <w:r>
        <w:rPr>
          <w:b/>
        </w:rPr>
        <w:t>连续8周</w:t>
      </w:r>
      <w:r>
        <w:t>非虚构第1，至8月30日仍在位，是年内最强非虚构长销书。两位作者均为白宫报道一线记者（公开资料）；具体内容数据源未载。</w:t>
      </w:r>
      <w:r/>
      <w:r/>
      <w:r/>
      <w:r>
        <w:t>③ 非虚构 ·《Strangers: A Memoir of Marriage》（《陌生人：一段婚姻回忆录》，直译）</w:t>
      </w:r>
      <w:r/>
      <w:r>
        <w:t>作者：Belle Burden（贝尔·伯登）｜出版社：The Dial Press｜出版时间：数据源未载（2月1日榜期首次登顶，或于1月底上市）</w:t>
      </w:r>
      <w:r/>
    </w:p>
    <w:p>
      <w:r/>
      <w:r>
        <w:t>榜单事实：年内</w:t>
      </w:r>
      <w:r>
        <w:rPr>
          <w:b/>
        </w:rPr>
        <w:t>7周</w:t>
      </w:r>
      <w:r>
        <w:t>登顶、五度回锅（2月1日、4月12—26日三连冠、5月10日、5月24日、6月28日），长销韧性十足。副题点明婚姻回忆录题材；具体内容数据源未载。</w:t>
      </w:r>
      <w:r/>
      <w:r/>
      <w:r/>
      <w:r>
        <w:t>④ 虚构 ·《The Housemaid》（《女佣》）</w:t>
      </w:r>
      <w:r/>
      <w:r>
        <w:t>作者：Freida McFadden（弗蕾达·麦克法登）｜出版社：Grand Central Publishing｜出版时间：数据源未载（1月11日榜期起登顶）</w:t>
      </w:r>
      <w:r/>
    </w:p>
    <w:p>
      <w:r/>
      <w:r>
        <w:t>榜单事实：开年</w:t>
      </w:r>
      <w:r>
        <w:rPr>
          <w:b/>
        </w:rPr>
        <w:t>三连冠</w:t>
      </w:r>
      <w:r>
        <w:t>。麦克法登年内另有《Dear Debbie》（2月15日榜期）与《The Divorce》（6月14日榜期）分别登顶——年内三本冠军书、合计5周第1，是2026年最会"霸榜"的作者。内容简介：数据源未载（作者以心理惊悚畅销见长，公开资料）。</w:t>
      </w:r>
      <w:r/>
      <w:r/>
      <w:r/>
      <w:r>
        <w:t>⑤ 非虚构 ·《1929》</w:t>
      </w:r>
      <w:r/>
      <w:r>
        <w:t>作者：Andrew Ross Sorkin（安德鲁·罗斯·索尔金，《大而不倒》作者）｜出版社：Viking｜出版时间：数据源未载（1月11日榜期起登顶）</w:t>
      </w:r>
      <w:r/>
    </w:p>
    <w:p>
      <w:r/>
      <w:r>
        <w:t>榜单事实：开年</w:t>
      </w:r>
      <w:r>
        <w:rPr>
          <w:b/>
        </w:rPr>
        <w:t>三连冠</w:t>
      </w:r>
      <w:r>
        <w:t>，与《The Housemaid》同期分踞两榜。从书名看聚焦1929年（大萧条前夜）的金融史叙事；具体内容数据源未载。</w:t>
      </w:r>
      <w:r/>
      <w:r/>
      <w:r/>
      <w:r>
        <w:t>⑥ 非虚构 ·《The Invisible Coup》（《看不见的政变》，直译）</w:t>
      </w:r>
      <w:r/>
      <w:r>
        <w:t>作者：Peter Schweizer（彼得·施韦泽）｜出版社：Harper｜出版时间：数据源未载（2月8日榜期起登顶）</w:t>
      </w:r>
      <w:r/>
    </w:p>
    <w:p>
      <w:r/>
      <w:r>
        <w:t>榜单事实：2月</w:t>
      </w:r>
      <w:r>
        <w:rPr>
          <w:b/>
        </w:rPr>
        <w:t>三连冠</w:t>
      </w:r>
      <w:r>
        <w:t>。施韦泽以政治调查类写作著称（公开资料）；具体内容数据源未载。</w:t>
      </w:r>
      <w:r/>
      <w:r/>
      <w:r/>
      <w:r>
        <w:t>⑦ 非虚构 ·《Stripped Down》（《卸装》，直译）</w:t>
      </w:r>
      <w:r/>
      <w:r>
        <w:t>作者：Bunnie Xo｜出版社：Dey Street Books｜出版时间：数据源未载（3月8日榜期首次登顶）</w:t>
      </w:r>
      <w:r/>
    </w:p>
    <w:p>
      <w:r/>
      <w:r>
        <w:t>榜单事实：3月两连冠后，4月5日榜期再度登顶，合计</w:t>
      </w:r>
      <w:r>
        <w:rPr>
          <w:b/>
        </w:rPr>
        <w:t>3周</w:t>
      </w:r>
      <w:r>
        <w:t>第1。作者为美国播客红人（公开资料）；内容简介数据源未载。</w:t>
      </w:r>
      <w:r/>
      <w:r/>
      <w:r/>
      <w:r>
        <w:t>⑧ 虚构 ·《Adversary to the Villain》（《反派的对头》，直译）</w:t>
      </w:r>
      <w:r/>
      <w:r>
        <w:t>作者：Hannah Nicole Maehrer｜出版社：Red Tower Books｜出版时间：数据源未载（8月23日榜期登顶）</w:t>
      </w:r>
      <w:r/>
    </w:p>
    <w:p>
      <w:r/>
      <w:r>
        <w:t>榜单事实：8月23日榜期第1，是《Theo of Golden》近期唯一"断档"一周的接棒冠军。Red Tower Books 为以 BookTok 浪漫奇幻见长的品牌线（公开资料）；内容简介数据源未载。</w:t>
      </w:r>
      <w:r/>
      <w:r/>
      <w:r/>
      <w:r>
        <w:t>⑨ 虚构 ·《Ransom》（《赎金》，直译）</w:t>
      </w:r>
      <w:r/>
      <w:r>
        <w:t>作者：Daniel Silva（丹尼尔·席尔瓦）｜出版社：Harper｜出版时间：数据源未载（8月2日榜期登顶）</w:t>
      </w:r>
      <w:r/>
    </w:p>
    <w:p>
      <w:r/>
      <w:r>
        <w:t>榜单事实：8月2日榜期第1。席尔瓦为间谍惊悚题材名家（公开资料）；内容简介数据源未载。</w:t>
      </w:r>
      <w:r/>
      <w:r/>
      <w:r/>
      <w:r>
        <w:t>⑩ 虚构 ·《Project Hail Mary》（《挽救计划》）</w:t>
      </w:r>
      <w:r/>
      <w:r>
        <w:t>作者：Andy Weir（安迪·威尔，《火星救援》作者）｜出版社：Ballantine Books｜出版时间：数据源未载（原书为数年前旧作，公开资料）</w:t>
      </w:r>
      <w:r/>
    </w:p>
    <w:p>
      <w:r/>
      <w:r>
        <w:t>榜单事实：4月5日、12日榜期</w:t>
      </w:r>
      <w:r>
        <w:rPr>
          <w:b/>
        </w:rPr>
        <w:t>两连冠</w:t>
      </w:r>
      <w:r>
        <w:t>——旧作回潮登顶在年内罕见，或与影视化带动有关（待核实，数据源未载原因）。</w:t>
      </w:r>
      <w:r/>
      <w:r/>
      <w:r/>
      <w:r/>
      <w:r/>
      <w:r/>
      <w:r>
        <w:t>三、热度文章十篇（本周）</w:t>
      </w:r>
      <w:r/>
      <w:r/>
      <w:r>
        <w:t>①《Isabel Allende on Finding the Freedom to Write》</w:t>
      </w:r>
      <w:r/>
      <w:r>
        <w:t>对话者：Isabel Allende（伊莎贝尔·阿连德）｜发表平台：Lit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阿连德谈如何获得写作的自由，并透露名作《The House of the Spirits》最初只是写给祖父的一封信——大师级创作谈。</w:t>
      </w:r>
      <w:r/>
      <w:r/>
      <w:r/>
      <w:r>
        <w:t>②《The Ultimate Fall 2026 Reading List》</w:t>
      </w:r>
      <w:r/>
      <w:r>
        <w:t>作者：Lit Hub 编辑部（聚合书单栏目）｜发表平台：Lit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"评论家认为你今季该读的84本书"：聚合全美书评人意见的秋季总书单，是英语书圈秋季选书的"总目录"。</w:t>
      </w:r>
      <w:r/>
      <w:r/>
      <w:r/>
      <w:r>
        <w:t>③《Revisiting Vikram Chandra's Ode to the Art of Human Coding in the Age of AI》</w:t>
      </w:r>
      <w:r/>
      <w:r>
        <w:t>对话者：Vikram Chandra（维克拉姆·钱德拉，《Geek Sublime》作者）／Tobias Carroll 撰｜发表平台：Lit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在"vibe coding"无处不在的今天，重访钱德拉关于"人类编码是一门技艺"的经典论述——AI 时代的人文技术写作范本。</w:t>
      </w:r>
      <w:r/>
      <w:r/>
      <w:r/>
      <w:r>
        <w:t>④《Emily McBride on Maternal Mental Health and the Lindsay Clancy Trial》</w:t>
      </w:r>
      <w:r/>
      <w:r>
        <w:t>对话者：Emily McBride（艾米丽·麦克布莱德）｜发表平台：Lit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从 Clancy 案切入谈母亲心理健康的书写；同页附 Fiction/Non/Fiction 节目与 Whitney Terrell、V.V. Ganeshananthan 的相关对谈。</w:t>
      </w:r>
      <w:r/>
      <w:r/>
      <w:r/>
      <w:r>
        <w:t>⑤《What Should You Read Next? Here Are the Best Reviewed Books of the Week》</w:t>
      </w:r>
      <w:r/>
      <w:r>
        <w:t>作者：Lit Hub / Bookmarks 栏目｜发表平台：Lit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9月18日当周"书评口碑最佳新书"周榜，买书选书的实用风向标。</w:t>
      </w:r>
      <w:r/>
      <w:r/>
      <w:r/>
      <w:r>
        <w:t>⑥《Is Nonfiction in Crisis? These 14 Books Suggest Otherwise》</w:t>
      </w:r>
      <w:r/>
      <w:r>
        <w:t>作者：数据源未载｜发表平台：Lit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用14本新书回应"非虚构危机论"——行业焦虑与创作实绩之间的一次对照。</w:t>
      </w:r>
      <w:r/>
      <w:r/>
      <w:r/>
      <w:r>
        <w:t>⑦《The Independent Press Top 40 Bestsellers: Nonfiction》</w:t>
      </w:r>
      <w:r/>
      <w:r>
        <w:t>作者：Lit Hub 栏目｜发表平台：Lit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独立出版社非虚构畅销40强（第35期），同系列虚构榜同步发布——观察独立出版风向的固定窗口。</w:t>
      </w:r>
      <w:r/>
      <w:r/>
      <w:r/>
      <w:r>
        <w:t>⑧《Going Inside the Board Book with Jon Klassen》</w:t>
      </w:r>
      <w:r/>
      <w:r>
        <w:t>对话者：Jon Klassen（乔恩·克拉森，图画书名家）｜发表平台：Lit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深入"纸板书"这一最容易被低估的形式，谈婴幼儿读物的创作门道。</w:t>
      </w:r>
      <w:r/>
      <w:r/>
      <w:r/>
      <w:r>
        <w:t>⑨《How Romance Novels Filled in the Gaps Left by Sex Ed》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浪漫小说如何补上性教育留下的知识空白——类型文学的社会功能再讨论。</w:t>
      </w:r>
      <w:r/>
      <w:r/>
      <w:r/>
      <w:r>
        <w:t>⑩《This Week in Literary History: John Keats Writes "To Autumn"》</w:t>
      </w:r>
      <w:r/>
      <w:r>
        <w:t>作者：Lit Hub 栏目｜发表平台：Lit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文学史上的这一周：1819年9月，济慈写下《秋颂》——正值秋分，应景的回望之作。</w:t>
      </w:r>
      <w:r/>
      <w:r/>
      <w:r/>
      <w:r/>
      <w:r/>
      <w:r/>
      <w:r>
        <w:t>四、热度播客十期（本周）</w:t>
      </w:r>
      <w:r/>
      <w:r>
        <w:t>取自美/英区榜单头部节目最近两周更新的单集（官方 RSS 核实播出日期与内容）</w:t>
      </w:r>
      <w:r/>
      <w:r/>
      <w:r>
        <w:t>①《Aaron Sorkin Goes Off Script》</w:t>
      </w:r>
      <w:r/>
      <w:r>
        <w:t>节目：The Daily（The Interview 访谈栏目）｜制作：The New York Times｜平台：Apple Podcasts / Spotify｜播出：9月19日</w:t>
      </w:r>
      <w:r/>
    </w:p>
    <w:p>
      <w:r/>
      <w:r>
        <w:t>奥斯卡得主编剧阿伦·索金（Aaron Sorkin）携新作《The Social Reckoning》重回 Facebook 题材，并自剖为何总被"昂扬与浪漫"吸引——写作者的编剧课。</w:t>
      </w:r>
      <w:r/>
      <w:r/>
      <w:r/>
      <w:r>
        <w:t>②《The Techno-Religion at the Center of the A.I. Debate》</w:t>
      </w:r>
      <w:r/>
      <w:r>
        <w:t>节目：The Daily｜制作：The New York Times｜平台：Apple Podcasts / Spotify｜播出：9月18日</w:t>
      </w:r>
      <w:r/>
    </w:p>
    <w:p>
      <w:r/>
      <w:r>
        <w:t>上周一批科技领袖呼吁给 AI 设"护栏"，本周遭高管、议员与特朗普总统反弹，被斥为"末日邪教"。NYT 科技记者 Cade Metz 解析这场论战的"技术宗教"底色。</w:t>
      </w:r>
      <w:r/>
      <w:r/>
      <w:r/>
      <w:r>
        <w:t>③《Oprah Winfrey: How to Find Your Unique Purpose, Authentic Power, and Calling In Life》</w:t>
      </w:r>
      <w:r/>
      <w:r>
        <w:t>节目：The Mel Robbins Podcast｜主持：Mel Robbins（梅尔·罗宾斯）｜平台：Apple Podcasts / Spotify｜播出：9月17日</w:t>
      </w:r>
      <w:r/>
    </w:p>
    <w:p>
      <w:r/>
      <w:r>
        <w:t>梅尔与仰慕四十余年的偶像奥普拉·温弗瑞对谈：一堂关于人生使命、真实力量与"天职"的大师课——本节目史上最重磅单集之一。</w:t>
      </w:r>
      <w:r/>
      <w:r/>
      <w:r/>
      <w:r>
        <w:t>④《NYU Professor: Do This for 2 Weeks to Get Your Focus, Motivation, &amp; Life Back》</w:t>
      </w:r>
      <w:r/>
      <w:r>
        <w:t>节目：The Mel Robbins Podcast｜主持：Mel Robbins｜嘉宾：Jonathan Haidt（乔纳森·海特）｜平台：Apple Podcasts / Spotify｜播出：9月14日</w:t>
      </w:r>
      <w:r/>
    </w:p>
    <w:p>
      <w:r/>
      <w:r>
        <w:t>海特谈"快速多巴因"如何侵蚀专注、动机与心理健康（且男女差异显著），并给出"坚持两周"的恢复方案；节目提及 Meta 近17.1亿美元的天价和解。</w:t>
      </w:r>
      <w:r/>
      <w:r/>
      <w:r/>
      <w:r>
        <w:t>⑤《706. Queen Victoria's Revenge: Storming the Citadel (Part 2)》</w:t>
      </w:r>
      <w:r/>
      <w:r>
        <w:t>节目：The Rest Is History（英区头部）｜主持：Tom Holland &amp; Dominic Sandbrook｜制作：Goalhanger｜平台：Apple Podcasts / Spotify｜播出：9月16日</w:t>
      </w:r>
      <w:r/>
    </w:p>
    <w:p>
      <w:r/>
      <w:r>
        <w:t>远征军统帅纳皮尔如何强攻马达拉要塞、营救被"疯皇帝"扣押的欧洲人质——大英帝国史上最史诗远征的结局篇。</w:t>
      </w:r>
      <w:r/>
      <w:r/>
      <w:r/>
      <w:r>
        <w:t>⑥《Selects: Fallout Shelters: Probably Useless (Let's Never Find Out)》</w:t>
      </w:r>
      <w:r/>
      <w:r>
        <w:t>节目：Stuff You Should Know｜主持：Josh Clark &amp; Chuck Bryant｜制作：iHeartPodcasts｜平台：Apple Podcasts / Spotify｜播出：9月19日</w:t>
      </w:r>
      <w:r/>
    </w:p>
    <w:p>
      <w:r/>
      <w:r>
        <w:t>核武器与冷战催生了美国民间的"辐射避难室"狂热：厚墙、存粮、桌游一应俱全——但真有用吗？大概没有。经典单集重播。</w:t>
      </w:r>
      <w:r/>
      <w:r/>
      <w:r/>
      <w:r>
        <w:t>⑦《MYSTERIOUS DEATH OF: Lakesha Thompson》</w:t>
      </w:r>
      <w:r/>
      <w:r>
        <w:t>节目：Crime Junkie（美区头部）｜主持：Ashley Flowers｜制作：audiochuck｜平台：Apple Podcasts / Spotify｜播出：9月14日</w:t>
      </w:r>
      <w:r/>
    </w:p>
    <w:p>
      <w:r/>
      <w:r>
        <w:t>2023年5月一粒子弹夺走一位五个孩子的母亲；调查方很快认定"自己开枪"，现场几处关键证据却始终对不上——最新一期悬案。</w:t>
      </w:r>
      <w:r/>
      <w:r/>
      <w:r/>
      <w:r>
        <w:t>⑧《706. 姊妹篇：705. Queen Victoria's Revenge: The Mad Emperor of Abyssinia (Part 1)》</w:t>
      </w:r>
      <w:r/>
      <w:r>
        <w:t>节目：The Rest Is History｜主持：Tom Holland &amp; Dominic Sandbrook｜平台：Apple Podcasts / Spotify｜播出：9月13日</w:t>
      </w:r>
      <w:r/>
    </w:p>
    <w:p>
      <w:r/>
      <w:r>
        <w:t>"疯皇帝"特沃德罗斯二世是谁？他为何囚禁英国使节，维多利亚女王如何回应——系列上集，与⑤连听体验最佳。</w:t>
      </w:r>
      <w:r/>
      <w:r/>
      <w:r/>
      <w:r>
        <w:t>⑨《"Sharon Horgan"》</w:t>
      </w:r>
      <w:r/>
      <w:r>
        <w:t>节目：SmartLess｜主持：Jason Bateman、Sean Hayes、Will Arnett｜平台：Apple Podcasts / Spotify（SiriusXM）｜播出：9月14日</w:t>
      </w:r>
      <w:r/>
    </w:p>
    <w:p>
      <w:r/>
      <w:r>
        <w:t>爱尔兰编导兼喜剧演员莎伦·霍根上桌，与三位主持漫谈真实生活与硬核真相——招牌式的"失眠治愈系"闲聊特辑。</w:t>
      </w:r>
      <w:r/>
      <w:r/>
      <w:r/>
      <w:r>
        <w:t>⑩《UPDATE: The Sodder Children》</w:t>
      </w:r>
      <w:r/>
      <w:r>
        <w:t>节目：Crime Junkie｜主持：Ashley Flowers｜制作：audiochuck｜平台：Apple Podcasts / Spotify｜播出：9月7日</w:t>
      </w:r>
      <w:r/>
    </w:p>
    <w:p>
      <w:r/>
      <w:r>
        <w:t>1945年圣诞夜大火中"消失"的 Sodder 家五兄妹：官方称葬身火海却始终未见遗骸。家族后代带来新信息，经典悬案重启复查。</w:t>
      </w:r>
      <w:r/>
      <w:r/>
      <w:r/>
      <w:r/>
      <w:r/>
      <w:r/>
      <w:r>
        <w:t>五、诺奖观察（文学奖 / 经济学奖预测）</w:t>
      </w:r>
      <w:r/>
      <w:r>
        <w:t>🏅 文学奖：赔率端残雪领跑，读者端阿特伍德居首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赔率</w:t>
      </w:r>
      <w:r>
        <w:t>：博彩网站 OLBG 9月2日发布"2026年诺贝尔文学奖赔率"，</w:t>
      </w:r>
      <w:r>
        <w:rPr>
          <w:b/>
        </w:rPr>
        <w:t>残雪领跑</w:t>
      </w:r>
      <w:r>
        <w:t>，10月公布前持续更新。（来源：OLBG）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读者民调</w:t>
      </w:r>
      <w:r>
        <w:t>：《首尔经济报》9月14日报道，韩国读者诺奖文学奖民调中</w:t>
      </w:r>
      <w:r>
        <w:rPr>
          <w:b/>
        </w:rPr>
        <w:t>玛格丽特·阿特伍德居首</w:t>
      </w:r>
      <w:r>
        <w:t>——读者民意与欧美盘口出现明显分歧。（来源：Seoul Economic Daily）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书店端造势</w:t>
      </w:r>
      <w:r>
        <w:t>：韩国永丰文库9月18日推出"诺奖文学奖候选10位作家"介绍暨读者预测活动，颁奖前营销升温。（来源：아시아경제）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盘口变量</w:t>
      </w:r>
      <w:r>
        <w:t>：《卫报》9月9日刊出匈牙利作家纳达斯·彼得讣告——他多年出现在诺奖赔率讨论名单中，其离世或使预测名单生变。（来源：The Guardian）</w:t>
      </w:r>
      <w:r/>
      <w:r/>
      <w:r/>
      <w:r>
        <w:t>📊 经济学奖：窗口内暂无有效预测</w:t>
      </w:r>
      <w:r/>
      <w:r/>
    </w:p>
    <w:p>
      <w:r/>
      <w:r>
        <w:t>本期窗口内</w:t>
      </w:r>
      <w:r>
        <w:rPr>
          <w:b/>
        </w:rPr>
        <w:t>无2026年经济学奖新预测</w:t>
      </w:r>
      <w:r>
        <w:t>：聚合源仅收录1条，且实为文学奖民调的误归档；备用报道源（fallback_econ）本期为0条，</w:t>
      </w:r>
      <w:r>
        <w:rPr>
          <w:b/>
        </w:rPr>
        <w:t>无近期报道可选读</w:t>
      </w:r>
      <w:r>
        <w:t>——该数据缺口如实注明。另见大英百科9月4日更新了诺奖经济学背景词条（非预测，来源：Britannica）。下期持续跟踪。</w:t>
      </w:r>
      <w:r/>
      <w:r/>
      <w:r/>
      <w:r/>
      <w:r/>
      <w:r/>
      <w:r>
        <w:t>六、国际版权贸易</w:t>
      </w:r>
      <w:r/>
      <w:r/>
      <w:r>
        <w:t>📕《Book Deals: Week of September 14, 2026》</w:t>
      </w:r>
      <w:r/>
      <w:r>
        <w:t>来源：Publishers Weekly｜发布：9月11日</w:t>
      </w:r>
      <w:r/>
    </w:p>
    <w:p>
      <w:r/>
      <w:r>
        <w:t>《出版商周刊》每周成交汇总栏目照常出刊。聚合源本期</w:t>
      </w:r>
      <w:r>
        <w:rPr>
          <w:b/>
        </w:rPr>
        <w:t>仅载标题、未载成交明细</w:t>
      </w:r>
      <w:r>
        <w:t>（书目、价格档位、买方与代理方均未随摘要载明），不作具体交易推断。</w:t>
      </w:r>
      <w:r/>
      <w:r/>
      <w:r/>
      <w:r>
        <w:t>📕《Religion Book Deals: September 16, 2026》</w:t>
      </w:r>
      <w:r/>
      <w:r>
        <w:t>来源：Publishers Weekly｜发布：9月15日</w:t>
      </w:r>
      <w:r/>
    </w:p>
    <w:p>
      <w:r/>
      <w:r>
        <w:t>宗教/信仰类专场成交栏目同步更新——该细分市场保持每周固定成交节奏，是观察中小体量但稳定购买力的窗口。明细同样未随聚合摘要载明。</w:t>
      </w:r>
      <w:r/>
      <w:r/>
      <w:r/>
    </w:p>
    <w:p>
      <w:r/>
      <w:r>
        <w:t>📌 节点观察：距10月中旬法兰克福书展约一个月，按行业惯例9月下旬起书稿提纲（proposal）拍卖与预售将进入密集期。本期数据源仅标题级信息，具体拍卖、价格档位与题材冷热</w:t>
      </w:r>
      <w:r>
        <w:rPr>
          <w:b/>
        </w:rPr>
        <w:t>数据源未载</w:t>
      </w:r>
      <w:r>
        <w:t>，待下期跟踪补充。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Golden》——年内14周登顶的现象级小说</w:t>
      </w:r>
      <w:r/>
    </w:p>
    <w:p>
      <w:r/>
      <w:r>
        <w:t>选题角度：年内登顶周数最多的虚构畅销书，商业验证最强；内容简介数据源未载，需先补做内容评估再判断题材对标。版权是否在售待核实。</w:t>
      </w:r>
      <w:r/>
      <w:r>
        <w:t>依据：本期第二部分①（NYT榜首汇总表）</w:t>
      </w:r>
      <w:r/>
      <w:r/>
      <w:r/>
      <w:r>
        <w:t>《Strangers: A Memoir of Marriage》——五度回锅的婚姻回忆录</w:t>
      </w:r>
      <w:r/>
    </w:p>
    <w:p>
      <w:r/>
      <w:r>
        <w:t>选题角度：年内7周冠军、分五个时段回锅登顶，长销型情感非虚构的样本；婚姻叙事在国内有稳定读者基本盘，具体中文对标书待核实。版权在售情况待核实。</w:t>
      </w:r>
      <w:r/>
      <w:r>
        <w:t>依据：本期第二部分③</w:t>
      </w:r>
      <w:r/>
      <w:r/>
      <w:r/>
      <w:r>
        <w:t>《1929》——索尔金金融史新作</w:t>
      </w:r>
      <w:r/>
    </w:p>
    <w:p>
      <w:r/>
      <w:r>
        <w:t>选题角度：开年三连冠；作者《大而不倒》已有中文版与成熟读者认知，财经史题材自带营销资产。内容简介数据源未载，版权状态待核实。</w:t>
      </w:r>
      <w:r/>
      <w:r>
        <w:t>依据：本期第二部分⑤</w:t>
      </w:r>
      <w:r/>
      <w:r/>
      <w:r>
        <w:t>✍️ 公众号文章选题</w:t>
      </w:r>
      <w:r/>
      <w:r/>
      <w:r>
        <w:t>《秋季84本新书太多？给你一套"三问选书法"》</w:t>
      </w:r>
      <w:r/>
    </w:p>
    <w:p>
      <w:r/>
      <w:r>
        <w:t>核心角度：把 Lit Hub 秋季总书单做成"选书方法论"——按阅读目的（通勤浅读/深度/自我提升）给筛选框架，化解书单焦虑，附精选书单。</w:t>
      </w:r>
      <w:r/>
      <w:r>
        <w:t>依据：本期第三部分②</w:t>
      </w:r>
      <w:r/>
      <w:r/>
      <w:r/>
      <w:r>
        <w:t>《AI都会写代码了，人还该学什么？——重读〈Geek Sublime〉》</w:t>
      </w:r>
      <w:r/>
    </w:p>
    <w:p>
      <w:r/>
      <w:r>
        <w:t>核心角度：借"vibe coding"时代重访钱德拉的"人类编码技艺论"，谈技能焦虑下不可替代的人文素养——图书×自我提升的交叉热点。</w:t>
      </w:r>
      <w:r/>
      <w:r>
        <w:t>依据：本期第三部分③</w:t>
      </w:r>
      <w:r/>
      <w:r/>
      <w:r/>
      <w:r>
        <w:t>《奥普拉的一堂课：怎么找到自己的人生使命》</w:t>
      </w:r>
      <w:r/>
    </w:p>
    <w:p>
      <w:r/>
      <w:r>
        <w:t>核心角度：从梅尔·罗宾斯播客奥普拉单集提炼"人生目的/真实力量"的行动方法论，可搭配奥普拉相关书单做转化。</w:t>
      </w:r>
      <w:r/>
      <w:r>
        <w:t>依据：本期第四部分③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，本数据源（榜首维基汇总表）最新至</w:t>
      </w:r>
      <w:r>
        <w:rPr>
          <w:b/>
        </w:rPr>
        <w:t>8月30日榜期</w:t>
      </w:r>
      <w:r>
        <w:t>，存在约三周滞后；"年内冠军周数"按该表统计；</w:t>
      </w:r>
      <w:r/>
    </w:p>
    <w:p>
      <w:pPr>
        <w:pStyle w:val="ListBullet"/>
        <w:spacing w:line="240" w:lineRule="auto"/>
        <w:ind w:left="720"/>
      </w:pPr>
      <w:r/>
      <w:r>
        <w:t>各书内容简介、出版时间字段数据源多未载，凡未载处均已注明"数据源未载"，未作编造；首次登顶榜期仅作出版时间近似；</w:t>
      </w:r>
      <w:r/>
    </w:p>
    <w:p>
      <w:pPr>
        <w:pStyle w:val="ListBullet"/>
        <w:spacing w:line="240" w:lineRule="auto"/>
        <w:ind w:left="720"/>
      </w:pPr>
      <w:r/>
      <w:r>
        <w:t>文章热度取自 Lit Hub 当日热文榜，部分作者字段数据源未载，已逐条注明；</w:t>
      </w:r>
      <w:r/>
    </w:p>
    <w:p>
      <w:pPr>
        <w:pStyle w:val="ListBullet"/>
        <w:spacing w:line="240" w:lineRule="auto"/>
        <w:ind w:left="720"/>
      </w:pPr>
      <w:r/>
      <w:r>
        <w:t>播客单集均经节目官方 RSS 核实播出日期与内容；个别为栏目重播（已标注）；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今日诺奖经济学预测源异常</w:t>
      </w:r>
      <w:r>
        <w:t>：窗口内仅1条且为文学奖民调误归档，备用源0条；诺奖与版权条目来自谷歌新闻聚合，正文标注来源与日期（长跳转链接从略）；</w:t>
      </w:r>
      <w:r/>
    </w:p>
    <w:p>
      <w:pPr>
        <w:pStyle w:val="ListBullet"/>
        <w:spacing w:line="240" w:lineRule="auto"/>
        <w:ind w:left="720"/>
      </w:pPr>
      <w:r/>
      <w:r>
        <w:t>版权交易今日数据源仅载栏目标题，成交明细未载，未作交易推断；</w:t>
      </w:r>
      <w:r/>
    </w:p>
    <w:p>
      <w:pPr>
        <w:pStyle w:val="ListBullet"/>
        <w:spacing w:line="240" w:lineRule="auto"/>
        <w:ind w:left="720"/>
        <w:jc w:val="center"/>
      </w:pPr>
      <w:r/>
      <w:r>
        <w:t>"热度"以公开榜单与主流媒体报道近似，各平台内部播放/转发/购买数据无公开接口。</w:t>
      </w:r>
      <w:r/>
      <w:r/>
      <w:r/>
      <w:r>
        <w:t>大愚文化 · 图书信息简报（第005期）｜每天早上7点，5分钟看懂全球书情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isabel-allende-on-finding-the-freedom-to-write/" TargetMode="External"/><Relationship Id="rId10" Type="http://schemas.openxmlformats.org/officeDocument/2006/relationships/hyperlink" Target="https://lithub.com/the-ultimate-fall-2026-reading-list/" TargetMode="External"/><Relationship Id="rId11" Type="http://schemas.openxmlformats.org/officeDocument/2006/relationships/hyperlink" Target="https://lithub.com/revisiting-vikram-chandras-ode-to-the-art-of-human-coding-in-the-age-of-ai/" TargetMode="External"/><Relationship Id="rId12" Type="http://schemas.openxmlformats.org/officeDocument/2006/relationships/hyperlink" Target="https://lithub.com/emily-mcbride-on-maternal-mental-health-and-the-lindsay-clancy-trial/" TargetMode="External"/><Relationship Id="rId13" Type="http://schemas.openxmlformats.org/officeDocument/2006/relationships/hyperlink" Target="https://lithub.com/what-should-you-read-next-here-are-the-best-reviewed-books-of-the-week-9-18-2026/" TargetMode="External"/><Relationship Id="rId14" Type="http://schemas.openxmlformats.org/officeDocument/2006/relationships/hyperlink" Target="https://lithub.com/is-nonfiction-in-crisis-these-14-books-suggest-otherwise/" TargetMode="External"/><Relationship Id="rId15" Type="http://schemas.openxmlformats.org/officeDocument/2006/relationships/hyperlink" Target="https://lithub.com/the-independent-press-top-40-bestsellers-nonfiction-35/" TargetMode="External"/><Relationship Id="rId16" Type="http://schemas.openxmlformats.org/officeDocument/2006/relationships/hyperlink" Target="https://lithub.com/going-inside-the-board-book-with-jon-klassen/" TargetMode="External"/><Relationship Id="rId17" Type="http://schemas.openxmlformats.org/officeDocument/2006/relationships/hyperlink" Target="https://lithub.com/how-romance-novels-filled-in-the-gaps-left-by-sex-ed/" TargetMode="External"/><Relationship Id="rId18" Type="http://schemas.openxmlformats.org/officeDocument/2006/relationships/hyperlink" Target="https://lithub.com/this-week-in-literary-history-john-keats-writes-to-autum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