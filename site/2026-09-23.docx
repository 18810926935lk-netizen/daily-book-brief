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2026年9月23日 星期三 ｜ 第008期</w:t>
      </w:r>
      <w:r/>
      <w:r/>
      <w:r/>
      <w:r/>
      <w:r>
        <w:t>一、今日文化热点（过去24小时 / 本周）</w:t>
      </w:r>
      <w:r/>
      <w:r/>
      <w:r>
        <w:t>🔥 最被讨论的书：酷儿冰球小说现象《Heated Rivalry》出圈</w:t>
      </w:r>
      <w:r/>
    </w:p>
    <w:p>
      <w:r/>
      <w:r>
        <w:t>Lit Hub 今日首页以两个标题聚焦同一话题：Daniel Gawthrop 撰文分析这一"酷儿冰球现象"的</w:t>
      </w:r>
      <w:r>
        <w:rPr>
          <w:b/>
        </w:rPr>
        <w:t>爆发式流行</w:t>
      </w:r>
      <w:r>
        <w:t>，并探讨《Heated Rivalry》（暂译《火药味对决》）如何想象一个更包容的 NHL。体育×浪漫×LGBTQ 题材的破圈，是本周英语书圈讨论最集中的现象级话题（作者与出版信息数据源未载）。</w:t>
      </w:r>
      <w:r/>
      <w:r/>
      <w:r/>
      <w:r>
        <w:t>🏛 图书行业大事：诺奖得主托卡尔丘克再获国际文学奖</w:t>
      </w:r>
      <w:r/>
    </w:p>
    <w:p>
      <w:r/>
      <w:r>
        <w:t>据 Yahoo Finance（9月22日）报道，波兰作家、</w:t>
      </w:r>
      <w:r>
        <w:rPr>
          <w:b/>
        </w:rPr>
        <w:t>2018年诺贝尔文学奖得主</w:t>
      </w:r>
      <w:r>
        <w:t>奥尔加·托卡尔丘克（Olga Tokarczuk）获得</w:t>
      </w:r>
      <w:r>
        <w:rPr>
          <w:b/>
        </w:rPr>
        <w:t>2026年哈尔多尔·拉克尼斯国际文学奖</w:t>
      </w:r>
      <w:r>
        <w:t>。诺奖公布（10月初）前的颁奖季已启动，本期诺奖预测窗口内暂无新赔率条目（详见第五部分）。另，秋季书评季全面展开：Lit Hub / Bookmarks 发布9月18日当周"最佳书评图书"周榜。</w:t>
      </w:r>
      <w:r/>
      <w:r/>
      <w:r/>
      <w:r>
        <w:t>📚 榜单动态：年内榜首书统计更新至8月30日</w:t>
      </w:r>
      <w:r/>
    </w:p>
    <w:p>
      <w:r/>
      <w:r>
        <w:t>《纽约时报》榜首书维基汇总表更新至</w:t>
      </w:r>
      <w:r>
        <w:rPr>
          <w:b/>
        </w:rPr>
        <w:t>8月30日榜期</w:t>
      </w:r>
      <w:r>
        <w:t>：小说《Theo of Golden》年内第</w:t>
      </w:r>
      <w:r>
        <w:rPr>
          <w:b/>
        </w:rPr>
        <w:t>14周</w:t>
      </w:r>
      <w:r>
        <w:t>登顶虚构联合榜，为2026年最强势图书；非虚构《Regime Change》自7月中旬起</w:t>
      </w:r>
      <w:r>
        <w:rPr>
          <w:b/>
        </w:rPr>
        <w:t>连续8周</w:t>
      </w:r>
      <w:r>
        <w:t>榜首。另据 Mel Robbins 播客官方口径，其《The Let Them Theory》全球销量已</w:t>
      </w:r>
      <w:r>
        <w:rPr>
          <w:b/>
        </w:rPr>
        <w:t>超1000万册</w:t>
      </w:r>
      <w:r>
        <w:t>。</w:t>
      </w:r>
      <w:r/>
      <w:r/>
      <w:r/>
      <w:r>
        <w:t>👤 作家动态：约翰·格林回归宣传期 ＆ 阿连德创作谈</w:t>
      </w:r>
      <w:r/>
    </w:p>
    <w:p>
      <w:r/>
      <w:r>
        <w:t>约翰·格林（John Green）携好莱坞题材新长篇《Hollywood, Ending》进入宣传期，今日 Lit Hub 刊发其创作谈《允许自己写得很烂》及问卷访谈；伊莎贝尔·阿连德（Isabel Allende）谈"找到创作的自由"，并披露《The House of the Spirits》（《幽灵之家》）最初是</w:t>
      </w:r>
      <w:r>
        <w:rPr>
          <w:b/>
        </w:rPr>
        <w:t>写给外公的一封信</w:t>
      </w:r>
      <w:r>
        <w:t>。另：本周文学史——济慈于1819年9月写下《To Autumn》。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数据源：《纽约时报》联合（纸质+电子）虚构/非虚构榜首书维基汇总表｜表内最新为8月30日榜期，9月各榜期数据未载；出版时间未载者以首次登顶榜期近似并注明</w:t>
      </w:r>
      <w:r/>
      <w:r/>
      <w:r>
        <w:t>① 虚构 ·《Theo of Golden》</w:t>
      </w:r>
      <w:r>
        <w:rPr>
          <w:color w:val="2C5F8A"/>
        </w:rPr>
        <w:t>年内14周登顶</w:t>
      </w:r>
      <w:r/>
      <w:r>
        <w:t>作者：Allen Levi（艾伦·列维）｜出版社：Atria Books｜出版时间：数据源未载（2026年3月1日榜期首次登顶）</w:t>
      </w:r>
      <w:r/>
    </w:p>
    <w:p>
      <w:r/>
      <w:r>
        <w:t>年内登顶周数最多的小说：3月首登顶后多次回榜，6月底至7月连庄五周，8月30日榜期仍居虚构联合榜第1。内容简介：数据源未载。</w:t>
      </w:r>
      <w:r/>
      <w:r/>
      <w:r/>
      <w:r>
        <w:t>② 非虚构 ·《Regime Change》（政权更迭，暂译）</w:t>
      </w:r>
      <w:r>
        <w:rPr>
          <w:color w:val="2C5F8A"/>
        </w:rPr>
        <w:t>连续8周登顶</w:t>
      </w:r>
      <w:r/>
      <w:r>
        <w:t>作者：Maggie Haberman &amp; Jonathan Swan（玛吉·哈伯曼 &amp; 乔纳森·斯旺）｜出版社：Simon &amp; Schuster｜出版时间：数据源未载（7月12日榜期首次登顶）</w:t>
      </w:r>
      <w:r/>
    </w:p>
    <w:p>
      <w:r/>
      <w:r>
        <w:t>《纽约时报》与 Axios 两位顶级白宫记者合著；7月12日起连续8周霸榜联合非虚构榜首至8月30日，是年内最强非虚构长销书。</w:t>
      </w:r>
      <w:r/>
      <w:r/>
      <w:r/>
      <w:r>
        <w:t>③ 非虚构 ·《Strangers: A Memoir of Marriage》（陌生人：一段婚姻回忆录，暂译）</w:t>
      </w:r>
      <w:r/>
      <w:r>
        <w:t>作者：Belle Burden（贝尔·伯登）｜出版社：The Dial Press｜出版时间：数据源未载（2月1日榜期首次登顶）</w:t>
      </w:r>
      <w:r/>
    </w:p>
    <w:p>
      <w:r/>
      <w:r>
        <w:t>婚姻主题回忆录，年内断续6周登顶非虚构联合榜（2月1日、4月连续三周、5月两度、6月28日），跨季度的口碑型长销书。内容简介：数据源未载。</w:t>
      </w:r>
      <w:r/>
      <w:r/>
      <w:r/>
      <w:r>
        <w:t>④ 虚构 ·《The Housemaid》（女仆，暂译）</w:t>
      </w:r>
      <w:r/>
      <w:r>
        <w:t>作者：Freida McFadden（弗里达·麦克法登）｜出版社：Grand Central Publishing｜出版时间：数据源未载（1月11日榜期首次登顶）</w:t>
      </w:r>
      <w:r/>
    </w:p>
    <w:p>
      <w:r/>
      <w:r>
        <w:t>1月连续3周虚构榜首。作者为年内登顶次数最多的写作者之一：除本书外，《Dear Debbie》《The Divorce》年内各登顶一周，共三本冠军书、合计5个冠军周。内容简介：数据源未载。</w:t>
      </w:r>
      <w:r/>
      <w:r/>
      <w:r/>
      <w:r>
        <w:t>⑤ 非虚构 ·《1929》（暂译）</w:t>
      </w:r>
      <w:r/>
      <w:r>
        <w:t>作者：Andrew Ross Sorkin（安德鲁·罗斯·索尔金）｜出版社：Viking｜出版时间：数据源未载（1月11日榜期首次登顶）</w:t>
      </w:r>
      <w:r/>
    </w:p>
    <w:p>
      <w:r/>
      <w:r>
        <w:t>开年重磅非虚构，1月连续3周登顶联合非虚构榜。内容简介：数据源未载。</w:t>
      </w:r>
      <w:r/>
      <w:r/>
      <w:r/>
      <w:r>
        <w:t>⑥ 非虚构 ·《The Invisible Coup》（看不见的政变，暂译）</w:t>
      </w:r>
      <w:r/>
      <w:r>
        <w:t>作者：Peter Schweizer（彼得·施魏泽）｜出版社：Harper｜出版时间：数据源未载（2月8日榜期首次登顶）</w:t>
      </w:r>
      <w:r/>
    </w:p>
    <w:p>
      <w:r/>
      <w:r>
        <w:t>2月连续3周登顶联合非虚构榜的政治类畅销书。内容简介：数据源未载。</w:t>
      </w:r>
      <w:r/>
      <w:r/>
      <w:r/>
      <w:r>
        <w:t>⑦ 非虚构 ·《Stripped Down》（卸下，暂译）</w:t>
      </w:r>
      <w:r/>
      <w:r>
        <w:t>作者：Bunnie Xo｜出版社：Dey Street Books｜出版时间：数据源未载（3月8日榜期首次登顶）</w:t>
      </w:r>
      <w:r/>
    </w:p>
    <w:p>
      <w:r/>
      <w:r>
        <w:t>名人回忆录，年内3周登顶非虚构联合榜（3月连续两周、4月5日再登顶）。内容简介：数据源未载。</w:t>
      </w:r>
      <w:r/>
      <w:r/>
      <w:r/>
      <w:r>
        <w:t>⑧ 虚构 ·《Project Hail Mary》（挽救计划）</w:t>
      </w:r>
      <w:r/>
      <w:r>
        <w:t>作者：Andy Weir（安迪·威尔）｜出版社：Ballantine Books｜出版时间：数据源未载（4月5日榜期登顶）</w:t>
      </w:r>
      <w:r/>
    </w:p>
    <w:p>
      <w:r/>
      <w:r>
        <w:t>《火星救援》作者科幻名作，4月连续2周登顶虚构联合榜——出版多年后重返榜首（回暖原因数据源未载）。</w:t>
      </w:r>
      <w:r/>
      <w:r/>
      <w:r/>
      <w:r>
        <w:t>⑨ 虚构 ·《Adversary to the Villain》（反派的大敌，暂译）</w:t>
      </w:r>
      <w:r/>
      <w:r>
        <w:t>作者：Hannah Nicole Maehrer（汉娜·妮可·梅勒）｜出版社：Red Tower Books｜出版时间：数据源未载（8月23日榜期登顶）</w:t>
      </w:r>
      <w:r/>
    </w:p>
    <w:p>
      <w:r/>
      <w:r>
        <w:t>数据源内最新登顶的虚构新书（8月23日榜期），出自年内已产出两部榜首书的 Red Tower Books（另一部为4月登顶的《Rites of the Starling》）。内容简介：数据源未载。</w:t>
      </w:r>
      <w:r/>
      <w:r/>
      <w:r/>
      <w:r>
        <w:t>⑩ 虚构 ·《Ransom》（赎金，暂译）</w:t>
      </w:r>
      <w:r/>
      <w:r>
        <w:t>作者：Daniel Silva（丹尼尔·席尔瓦）｜出版社：Harper｜出版时间：数据源未载（8月2日榜期登顶）</w:t>
      </w:r>
      <w:r/>
    </w:p>
    <w:p>
      <w:r/>
      <w:r>
        <w:t>悬疑名家8月初登顶虚构联合榜一周。内容简介：数据源未载。</w:t>
      </w:r>
      <w:r/>
      <w:r/>
      <w:r/>
      <w:r/>
      <w:r/>
      <w:r/>
      <w:r>
        <w:t>三、热度文章十篇（今日 / 本周）</w:t>
      </w:r>
      <w:r/>
      <w:r/>
      <w:r>
        <w:t>①《John Green Gives Himself Permission to Suck》</w:t>
      </w:r>
      <w:r/>
      <w:r>
        <w:t>作者：数据源未载（主角：John Green 约翰·格林）｜发表平台：Lit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约翰·格林谈创作心态：允许自己写得很烂。配合同期刊发的《Hollywood, Ending》作者问卷访谈，是其好莱坞题材新长篇宣传期的核心稿件。</w:t>
      </w:r>
      <w:r/>
      <w:r/>
      <w:r/>
      <w:r>
        <w:t>②《How Heated Rivalry Imagines a More Inclusive NHL》</w:t>
      </w:r>
      <w:r/>
      <w:r>
        <w:t>作者：Daniel Gawthrop（丹尼尔·高思罗普）｜发表平台：Lit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解析酷儿冰球小说《Heated Rivalry》的爆发式流行：一个边缘题材如何借 BookTok 与体育文化破圈，并想象一个更包容的北美冰球联盟。</w:t>
      </w:r>
      <w:r/>
      <w:r/>
      <w:r/>
      <w:r>
        <w:t>③《Isabel Allende on Finding the Freedom to Write》</w:t>
      </w:r>
      <w:r/>
      <w:r>
        <w:t>对话者：Isabel Allende（伊莎贝尔·阿连德）｜发表平台：Lit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阿连德谈"找到创作的自由"，并披露名作《The House of the Spirits》最初是写给外公的一封信——从家书到世界文学经典的开端。</w:t>
      </w:r>
      <w:r/>
      <w:r/>
      <w:r/>
      <w:r>
        <w:t>④《How the Digital Attention Economy Has Taken Over Our Real-World Lives》</w:t>
      </w:r>
      <w:r/>
      <w:r>
        <w:t>作者：数据源未载｜发表平台：Lit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数字注意力经济如何接管我们的现实生活——与本期第四部分 Mel Robbins 对话乔纳森·海特的"快速多巴胺"单集同题，可对读。</w:t>
      </w:r>
      <w:r/>
      <w:r/>
      <w:r/>
      <w:r>
        <w:t>⑤《Carlo Rovelli on the Dangers of Getting Trapped Inside Your Own Conceptual Framework》</w:t>
      </w:r>
      <w:r/>
      <w:r>
        <w:t>对话者：Carlo Rovelli（卡洛·罗韦利，《七堂极简物理课》作者）｜发表平台：Lit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理论物理学家罗韦利谈"被困在自己概念框架内"的危险——认知如何被既有范式锁死，又如何跳出来。</w:t>
      </w:r>
      <w:r/>
      <w:r/>
      <w:r/>
      <w:r>
        <w:t>⑥《Emily McBride on Maternal Mental Health and the Lindsay Clancy Trial》</w:t>
      </w:r>
      <w:r/>
      <w:r>
        <w:t>对话者：Emily McBride（艾米莉·麦克布莱德）；对谈主持人：Whitney Terrell &amp; V.V. Ganeshananthan（Fiction/Non/Fiction 播客）｜发表平台：Lit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围绕 Lindsay Clancy 案谈母职与孕产期心理健康——一桩全美关注的案件背后的女性精神健康议题。</w:t>
      </w:r>
      <w:r/>
      <w:r/>
      <w:r/>
      <w:r>
        <w:t>⑦《What Should You Read Next? Here Are the Best Reviewed Books of the Week》</w:t>
      </w:r>
      <w:r/>
      <w:r>
        <w:t>作者：Lit Hub / Bookmarks 编辑部｜发表平台：Lit Hub（数据源自 Bookmarks Reviews）｜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9月18日当周全美书评聚合的"最佳书评图书"周榜，秋季新书档期的选书风向标。</w:t>
      </w:r>
      <w:r/>
      <w:r/>
      <w:r/>
      <w:r>
        <w:t>⑧《Who Are MFA Workshops *Really* For?》</w:t>
      </w:r>
      <w:r/>
      <w:r>
        <w:t>作者：数据源未载｜发表平台：Lit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创意写作工坊（MFA）究竟是写给谁的？对美国写作教育体制的反思，创作圈本周的争论稿。</w:t>
      </w:r>
      <w:r/>
      <w:r/>
      <w:r/>
      <w:r>
        <w:t>⑨《Does Evil Exist (and How Do We Recognize It?)》</w:t>
      </w:r>
      <w:r/>
      <w:r>
        <w:t>作者：数据源未载｜发表平台：Lit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恶是否存在？我们又如何辨认它？一篇哲学向的书评随笔。</w:t>
      </w:r>
      <w:r/>
      <w:r/>
      <w:r/>
      <w:r>
        <w:t>⑩《Could this James Baldwin typewriter be an okay use of AI?》</w:t>
      </w:r>
      <w:r/>
      <w:r>
        <w:t>作者：数据源未载｜发表平台：Lit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一台"詹姆斯·鲍德温打字机"＋AI，算不算人工智能的可接受用法？关于 AI 与文学遗产边界的个案追问。</w:t>
      </w:r>
      <w:r/>
      <w:r/>
      <w:r/>
      <w:r/>
      <w:r/>
      <w:r/>
      <w:r>
        <w:t>四、热度播客十期（本周）</w:t>
      </w:r>
      <w:r/>
      <w:r>
        <w:t>取自美/英区榜单头部节目最近一周的单集（官方 RSS 核实）</w:t>
      </w:r>
      <w:r/>
      <w:r/>
      <w:r>
        <w:t>①《Trump Banned the Media. This Time, the Media Struck Back.》</w:t>
      </w:r>
      <w:r/>
      <w:r>
        <w:t>节目：The Daily｜制作：The New York Times｜平台：Apple Podcasts / Spotify｜播出：9月22日</w:t>
      </w:r>
      <w:r/>
    </w:p>
    <w:p>
      <w:r/>
      <w:r>
        <w:t>特朗普任期内每天都有主流电视网的镜头对准他，但周一这一切变了。白宫记者 Zolan Kanno-Youngs 与媒体记者 Michael M. Grynbaum 解析总统与新闻界的这场对峙。</w:t>
      </w:r>
      <w:r/>
      <w:r/>
      <w:r/>
      <w:r>
        <w:t>②《The Trump Administration Defangs the Endangered Species Act》</w:t>
      </w:r>
      <w:r/>
      <w:r>
        <w:t>节目：The Daily｜制作：The New York Times｜平台：Apple Podcasts / Spotify｜播出：9月21日</w:t>
      </w:r>
      <w:r/>
    </w:p>
    <w:p>
      <w:r/>
      <w:r>
        <w:t>美国基石性环境法《濒危物种法》将失去部分最重要保护；生物多样性记者 Catrin Einhorn 解释变化及其对最脆弱物种的影响。可与 Lit Hub 本周《What We Lose in the Face of Extinction》一文对读。</w:t>
      </w:r>
      <w:r/>
      <w:r/>
      <w:r/>
      <w:r>
        <w:t>③《How a 1,000-Year-Old Tapestry Took London by Storm》</w:t>
      </w:r>
      <w:r/>
      <w:r>
        <w:t>节目：The Daily｜制作：The New York Times｜平台：Apple Podcasts / Spotify｜播出：9月20日</w:t>
      </w:r>
      <w:r/>
    </w:p>
    <w:p>
      <w:r/>
      <w:r>
        <w:t>描绘1066年诺曼征服、近千年历史的贝叶挂毯数百年来首次赴英国展出（大英博物馆）：从法国贝叶到伦敦，一场需要地缘斡旋的策展事件。</w:t>
      </w:r>
      <w:r/>
      <w:r/>
      <w:r/>
      <w:r>
        <w:t>④《Let Them: How to Handle Difficult People &amp; Take Back Your Peace and Power》</w:t>
      </w:r>
      <w:r/>
      <w:r>
        <w:t>节目：The Mel Robbins Podcast｜主持：Mel Robbins（梅尔·罗宾斯）｜平台：Apple Podcasts / Spotify｜播出：9月21日</w:t>
      </w:r>
      <w:r/>
    </w:p>
    <w:p>
      <w:r/>
      <w:r>
        <w:t>《The Let Them Theory》成为全球销量1000万册级现象后，Mel 回应读者问得最多的问题：对那些你爱着、却让你失望或抓狂的人，如何"随他们去"并夺回自己的平静与力量。</w:t>
      </w:r>
      <w:r/>
      <w:r/>
      <w:r/>
      <w:r>
        <w:t>⑤《Oprah Winfrey: How to Find Your Unique Purpose, Authentic Power, and Calling In Life》</w:t>
      </w:r>
      <w:r/>
      <w:r>
        <w:t>节目：The Mel Robbins Podcast｜主持：Mel Robbins｜嘉宾：Oprah Winfrey（欧普拉）｜平台：Apple Podcasts / Spotify｜播出：9月17日</w:t>
      </w:r>
      <w:r/>
    </w:p>
    <w:p>
      <w:r/>
      <w:r>
        <w:t>Mel 对话敬仰四十余年的欧普拉：如何找到独特的人生目的、真实的力量与使命——被称为该播客史上最有分量的一期对话。</w:t>
      </w:r>
      <w:r/>
      <w:r/>
      <w:r/>
      <w:r>
        <w:t>⑥《NYU Professor: Do This for 2 Weeks to Get Your Focus, Motivation, &amp; Life Back》</w:t>
      </w:r>
      <w:r/>
      <w:r>
        <w:t>节目：The Mel Robbins Podcast｜主持：Mel Robbins｜嘉宾：Dr. Jonathan Haidt（乔纳森·海特，纽约大学）｜平台：Apple Podcasts / Spotify｜播出：9月14日</w:t>
      </w:r>
      <w:r/>
    </w:p>
    <w:p>
      <w:r/>
      <w:r>
        <w:t>海特解释"快速多巴因"对注意力、动机、自信与心理健康的侵蚀，及男孩与女孩受影响方式的差异；恰逢 Meta 同意171亿美元里程碑式和解，时机格外敏感。</w:t>
      </w:r>
      <w:r/>
      <w:r/>
      <w:r/>
      <w:r>
        <w:t>⑦《Our Big Fat Dream Episode》</w:t>
      </w:r>
      <w:r/>
      <w:r>
        <w:t>节目：Stuff You Should Know｜主持：Josh Clark &amp; Chuck Bryant｜平台：Apple Podcasts / Spotify｜播出：9月22日</w:t>
      </w:r>
      <w:r/>
    </w:p>
    <w:p>
      <w:r/>
      <w:r>
        <w:t>做过清明梦、夜惊、梦游、睡眠瘫痪之后，SYSK 终于做了"梦"本体这一集——常识科普头部节目的补课之作。</w:t>
      </w:r>
      <w:r/>
      <w:r/>
      <w:r/>
      <w:r>
        <w:t>⑧《707. The Terror: How The French Revolution Collapsed Into Chaos (Part 1)》</w:t>
      </w:r>
      <w:r/>
      <w:r>
        <w:t>节目：The Rest Is History（英区总榜头部）｜主持：Tom Holland &amp; Dominic Sandbrook｜制作：Goalhanger｜平台：Apple Podcasts / Spotify｜播出：9月20日</w:t>
      </w:r>
      <w:r/>
    </w:p>
    <w:p>
      <w:r/>
      <w:r>
        <w:t>马拉之死如何引爆法国大革命的"恐怖统治"？各派系缠斗如何步步升级？多米尼克与汤姆开讲年度大系列第一期。</w:t>
      </w:r>
      <w:r/>
      <w:r/>
      <w:r/>
      <w:r>
        <w:t>⑨《MURDERED: Marina Ramos》</w:t>
      </w:r>
      <w:r/>
      <w:r>
        <w:t>节目：Crime Junkie｜主持：Ashley Flowers｜制作：audiochuck｜平台：Apple Podcasts / Spotify｜播出：9月21日</w:t>
      </w:r>
      <w:r/>
    </w:p>
    <w:p>
      <w:r/>
      <w:r>
        <w:t>1989年亚利桑那州一女子遇害，数十年后才确认身份为 Marina Ramos——她的两个孩子也随之失踪。多块拼图已解开，最大的问题仍在：谁是凶手？</w:t>
      </w:r>
      <w:r/>
      <w:r/>
      <w:r/>
      <w:r>
        <w:t>⑩《Benny Blanco》</w:t>
      </w:r>
      <w:r/>
      <w:r>
        <w:t>节目：SmartLess｜主持：Will Arnett / Jason Bateman / Sean Hayes｜平台：Apple Podcasts / Spotify（SiriusXM Podcasts+ 订阅版提前一周）｜播出：9月21日</w:t>
      </w:r>
      <w:r/>
    </w:p>
    <w:p>
      <w:r/>
      <w:r>
        <w:t>音乐制作人 Benny Blanco 上节目：航海式疯狂、播后淋浴、早餐三明治与贴身衣物……"医疗会诊"式闲聊喜剧的本周新集。</w:t>
      </w:r>
      <w:r/>
      <w:r/>
      <w:r/>
      <w:r/>
      <w:r/>
      <w:r/>
      <w:r>
        <w:t>五、诺奖观察（2026年文学奖 / 经济学奖预测）</w:t>
      </w:r>
      <w:r/>
      <w:r>
        <w:t>🏅 文学奖</w:t>
      </w:r>
      <w:r/>
      <w:r/>
    </w:p>
    <w:p>
      <w:r/>
      <w:r>
        <w:t>本期无诺奖新预测：过去48小时文学奖预测源内</w:t>
      </w:r>
      <w:r>
        <w:rPr>
          <w:b/>
        </w:rPr>
        <w:t>无针对2026年诺奖的新赔率/预测条目</w:t>
      </w:r>
      <w:r>
        <w:t>，备选近期报道源亦为空。该源唯一一条相关新闻值得留意：</w:t>
      </w:r>
      <w:r/>
      <w:r>
        <w:t>《Polish Nobel Laureate Olga Tokarczuk Awarded 2026 Halldór Laxness International Literary Prize》</w:t>
      </w:r>
      <w:r/>
      <w:r>
        <w:t>来源：Yahoo Finance（谷歌新闻聚合）｜日期：2026年9月22日</w:t>
      </w:r>
      <w:r/>
    </w:p>
    <w:p>
      <w:r/>
      <w:r>
        <w:t>2018年诺贝尔文学奖得主、波兰作家奥尔加·托卡尔丘克获得2026年哈尔多尔·拉克尼斯国际文学奖。该奖以冰岛诺奖得主拉克尼斯命名；诺奖公布（每年10月上旬）前的颁奖季里，现役诺奖得主的动向常被视作观察风向的参考——但请注意：此为诺奖相关新闻，并非诺奖预测。</w:t>
      </w:r>
      <w:r/>
      <w:r/>
      <w:r>
        <w:t>📈 经济学奖</w:t>
      </w:r>
      <w:r/>
      <w:r/>
    </w:p>
    <w:p>
      <w:r/>
      <w:r>
        <w:t>本期无诺奖新预测：过去48小时经济学奖预测源与备选近期报道源</w:t>
      </w:r>
      <w:r>
        <w:rPr>
          <w:b/>
        </w:rPr>
        <w:t>均为零条目</w:t>
      </w:r>
      <w:r>
        <w:t>。如实说明，本节今日不做任何汇总与推测；预测与赔率动态待后续窗口补充。</w:t>
      </w:r>
      <w:r/>
      <w:r/>
      <w:r/>
      <w:r/>
      <w:r/>
      <w:r/>
      <w:r>
        <w:t>六、国际版权贸易</w:t>
      </w:r>
      <w:r/>
      <w:r/>
    </w:p>
    <w:p>
      <w:r/>
      <w:r>
        <w:rPr>
          <w:b/>
        </w:rPr>
        <w:t>本期无成交可报</w:t>
      </w:r>
      <w:r>
        <w:t>：过去48小时版权贸易（rights）源两次采集均为零条目，无拍卖、预售或成交信息可载，本节不虚构任何交易。</w:t>
      </w:r>
      <w:r/>
    </w:p>
    <w:p>
      <w:r/>
      <w:r>
        <w:t>趋势观察（基于季节惯例与本期内容的推断，非成交数据）：10月中旬法兰克福书展临近，按行业惯例国际版权洽谈正进入预热窗口；从本期第二部分看，政治非虚构（如《Regime Change》连续8周登顶）、romantasy 奇幻（Red Tower Books 年内两部榜首书）、名人婚姻/回忆录（《Strangers》年内6周登顶）是英语市场已被榜单验证的热门品类，或为书展前后版权询问较集中的方向（此判断待核实）。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Golden》——年内14周登顶的现象级小说</w:t>
      </w:r>
      <w:r/>
    </w:p>
    <w:p>
      <w:r/>
      <w:r>
        <w:t>选题角度：2026年 NYT 虚构榜登顶周数最多的书（3月首登顶、8月底仍居第1），断续回榜数月说明长销动能；选题体量与"治愈/寓言"气质或可对标《牧羊少年》式中文常销线。内容简介数据源未载，需先调样章评估。版权是否在售待核实。</w:t>
      </w:r>
      <w:r/>
      <w:r>
        <w:t>依据：本期第二部分①、第一部分"榜单动态"</w:t>
      </w:r>
      <w:r/>
      <w:r/>
      <w:r/>
      <w:r>
        <w:t>《Strangers: A Memoir of Marriage》——跨季长销的婚姻回忆录</w:t>
      </w:r>
      <w:r/>
    </w:p>
    <w:p>
      <w:r/>
      <w:r>
        <w:t>选题角度：年内6周断续登顶非虚构榜，跨季度回榜说明话题性持久；婚姻叙事+女性视角在国内非虚构细分市场有稳定受众，可搭"关系与自我成长"阅读场景。版权状态待核实。</w:t>
      </w:r>
      <w:r/>
      <w:r>
        <w:t>依据：本期第二部分③</w:t>
      </w:r>
      <w:r/>
      <w:r/>
      <w:r/>
      <w:r>
        <w:t>《Adversary to the Villain》——Red Tower 系 romantasy 新冠军</w:t>
      </w:r>
      <w:r/>
    </w:p>
    <w:p>
      <w:r/>
      <w:r>
        <w:t>选题角度：8月23日榜期最新登顶的虚构新书，其出版社 Red Tower Books 年内已产出两部榜首书（另一部《Rites of the Starling》），是 romantasy 品类在国内热度（如《第四翼》系列）的延续性标的。内容简介数据源未载。版权状态待核实。</w:t>
      </w:r>
      <w:r/>
      <w:r>
        <w:t>依据：本期第二部分⑨</w:t>
      </w:r>
      <w:r/>
      <w:r/>
      <w:r>
        <w:t>✍️ 公众号文章选题</w:t>
      </w:r>
      <w:r/>
      <w:r/>
      <w:r>
        <w:t>《注意力经济正在吃掉你的生活：一份两周自救方案》</w:t>
      </w:r>
      <w:r/>
    </w:p>
    <w:p>
      <w:r/>
      <w:r>
        <w:t>核心角度：Lit Hub"数字注意力经济"文章 × Mel Robbins 对话海特"快速多巴因"单集（含 Meta 171亿美元和解背景），讲清机制再给可执行的专注力恢复法——书评+方法论双线，正贴图书与自我提升定位。</w:t>
      </w:r>
      <w:r/>
      <w:r>
        <w:t>依据：本期第三部分④ + 第四部分⑥</w:t>
      </w:r>
      <w:r/>
      <w:r/>
      <w:r/>
      <w:r>
        <w:t>《约翰·格林的写作心法：先允许自己写得很烂》</w:t>
      </w:r>
      <w:r/>
    </w:p>
    <w:p>
      <w:r/>
      <w:r>
        <w:t>核心角度：借约翰·格林新长篇《Hollywood, Ending》宣传期的创作谈，把"允许糟糕的初稿"扩写成普通人可用的创作/学习心态方法论（完美主义自救）。</w:t>
      </w:r>
      <w:r/>
      <w:r>
        <w:t>依据：本期第三部分①</w:t>
      </w:r>
      <w:r/>
      <w:r/>
      <w:r/>
      <w:r>
        <w:t>《销量破1000万册的"Let Them"理论：最难的是用在亲人身上》</w:t>
      </w:r>
      <w:r/>
    </w:p>
    <w:p>
      <w:r/>
      <w:r>
        <w:t>核心角度：以 Mel Robbins 本周新单集（回应"对亲近的人如何随他们去"）为引，拆解该理论的方法内核与常见误用，落到边界感与自我提升实操。</w:t>
      </w:r>
      <w:r/>
      <w:r>
        <w:t>依据：本期第四部分④（销量数据为播客官方口径）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；本期依据维基汇总表，数据截至</w:t>
      </w:r>
      <w:r>
        <w:rPr>
          <w:b/>
        </w:rPr>
        <w:t>8月30日榜期</w:t>
      </w:r>
      <w:r>
        <w:t>，9月最新榜期未载（源存在滞后），“本周畅销”实为该表最新口径；</w:t>
      </w:r>
      <w:r/>
    </w:p>
    <w:p>
      <w:pPr>
        <w:pStyle w:val="ListBullet"/>
        <w:spacing w:line="240" w:lineRule="auto"/>
        <w:ind w:left="720"/>
      </w:pPr>
      <w:r/>
      <w:r>
        <w:t>第二部分各书内容简介凡标注"数据源未载"者均未虚构；出版时间未载者以首次登顶榜期近似并注明；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"热度"以公开榜单与主流媒体报道近似，各平台内部的播放/转发/购买数据无公开接口；《Let Them Theory》"超1000万册"为播客节目官方口径；</w:t>
      </w:r>
      <w:r/>
    </w:p>
    <w:p>
      <w:pPr>
        <w:pStyle w:val="ListBullet"/>
        <w:spacing w:line="240" w:lineRule="auto"/>
        <w:ind w:left="720"/>
      </w:pPr>
      <w:r/>
      <w:r>
        <w:t>播客单集均取自节目官方 RSS，播出日期与内容以 RSS shownotes 为准；</w:t>
      </w:r>
      <w:r/>
    </w:p>
    <w:p>
      <w:pPr>
        <w:pStyle w:val="ListBullet"/>
        <w:spacing w:line="240" w:lineRule="auto"/>
        <w:ind w:left="720"/>
        <w:jc w:val="center"/>
      </w:pPr>
      <w:r/>
      <w:r>
        <w:t>今日版权贸易源、诺奖经济学奖源及两个备选报道源过去48小时均无有效条目（已在第五、六部分如实说明）。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john-green-gives-himself-permission-to-suck/" TargetMode="External"/><Relationship Id="rId10" Type="http://schemas.openxmlformats.org/officeDocument/2006/relationships/hyperlink" Target="https://lithub.com/how-heated-rivalry-imagines-a-more-inclusive-nhl/" TargetMode="External"/><Relationship Id="rId11" Type="http://schemas.openxmlformats.org/officeDocument/2006/relationships/hyperlink" Target="https://lithub.com/isabel-allende-on-finding-the-freedom-to-write/" TargetMode="External"/><Relationship Id="rId12" Type="http://schemas.openxmlformats.org/officeDocument/2006/relationships/hyperlink" Target="https://lithub.com/how-the-digital-attention-economy-has-taken-over-our-real-world-lives/" TargetMode="External"/><Relationship Id="rId13" Type="http://schemas.openxmlformats.org/officeDocument/2006/relationships/hyperlink" Target="https://lithub.com/carlo-rovelli-on-the-dangers-of-getting-trapped-inside-your-own-conceptual-framework/" TargetMode="External"/><Relationship Id="rId14" Type="http://schemas.openxmlformats.org/officeDocument/2006/relationships/hyperlink" Target="https://lithub.com/emily-mcbride-on-maternal-mental-health-and-the-lindsay-clancy-trial/" TargetMode="External"/><Relationship Id="rId15" Type="http://schemas.openxmlformats.org/officeDocument/2006/relationships/hyperlink" Target="https://lithub.com/what-should-you-read-next-here-are-the-best-reviewed-books-of-the-week-9-18-2026/" TargetMode="External"/><Relationship Id="rId16" Type="http://schemas.openxmlformats.org/officeDocument/2006/relationships/hyperlink" Target="https://lithub.com/who-are-mfa-workshops-really-for/" TargetMode="External"/><Relationship Id="rId17" Type="http://schemas.openxmlformats.org/officeDocument/2006/relationships/hyperlink" Target="https://lithub.com/does-evil-exist-and-how-do-we-recognize-it/" TargetMode="External"/><Relationship Id="rId18" Type="http://schemas.openxmlformats.org/officeDocument/2006/relationships/hyperlink" Target="https://lithub.com/could-this-james-baldwin-typewriter-be-an-okay-use-of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