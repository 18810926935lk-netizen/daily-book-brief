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2026年9月29日 星期二 ｜ 第014期</w:t>
      </w:r>
      <w:r/>
      <w:r/>
      <w:r/>
      <w:r/>
      <w:r>
        <w:t>一、今日文化热点（过去24小时 / 本周）</w:t>
      </w:r>
      <w:r/>
      <w:r/>
      <w:r>
        <w:t>🔥 最被讨论的书：秋季档虚构榜首"三连换"</w:t>
      </w:r>
      <w:r/>
    </w:p>
    <w:p>
      <w:r/>
      <w:r>
        <w:t>《纽约时报》联合虚构榜（纸质+电子）三周内三换冠军：9月20日期为雷切尔·吉利（Rachel Gillig）奇幻新作《The Knave and The Moon》，9月27日期换成J.D.罗布（J.D. Robb）《Fury in Death》，而最新可见的</w:t>
      </w:r>
      <w:r>
        <w:rPr>
          <w:b/>
        </w:rPr>
        <w:t>10月4日期榜首已由朱迪·皮考特（Jodi Picoult）《Hollow Bones》接棒</w:t>
      </w:r>
      <w:r>
        <w:t>——秋季档头部新书密集对撞，榜单进入高频轮换期。Lit Hub 同日上线互动测评《Which Big Fall Book Should You Read?》，帮读者在秋季大部头里做匹配。</w:t>
      </w:r>
      <w:r/>
      <w:r/>
      <w:r/>
      <w:r>
        <w:t>🏛 图书行业大事：图书馆员"赢下"2026艾美奖</w:t>
      </w:r>
      <w:r/>
    </w:p>
    <w:p>
      <w:r/>
      <w:r>
        <w:t>Lit Hub 当日热文《Librarians won big at the 2026 Emmys》报道图书馆员成为本届艾美奖的意外赢家，阅读文化在影视颁奖季高光出圈；《纽约时报》同期发布业界内部人士评选"21世纪最佳电视节目"调查（The Daily 已做成播客专题）。另有《Have They Ruined Our Beloved Scholastic Book Fair?》一文引发对美国校园学乐图书展变味的讨论。</w:t>
      </w:r>
      <w:r/>
      <w:r/>
      <w:r/>
      <w:r>
        <w:t>📚 新书面世与再版：26年前的科技预言重新上市</w:t>
      </w:r>
      <w:r/>
    </w:p>
    <w:p>
      <w:r/>
      <w:r>
        <w:t>宝琳娜·博索克（Paulina Borsook）的科技文化批判经典《Cyberselfish》在首版26年后重新出版，Lit Hub 评论称其对技术巨头时代的批判"比写作当时更贴近现实"。秋季书评季同步开跑：Lit Hub 发布本周最佳书评合集与"5 Book Reviews You Need to Read This Week"。</w:t>
      </w:r>
      <w:r/>
      <w:r/>
      <w:r/>
      <w:r>
        <w:t>👤 作家动态：罗伯特·卡罗在Instagram更新LBJ传记</w:t>
      </w:r>
      <w:r/>
    </w:p>
    <w:p>
      <w:r/>
      <w:r>
        <w:t>Lit Hub 报道：以《权力掮客》和林登·约翰逊（LBJ）多卷本传记闻名的罗伯特·卡罗（Robert Caro）开始在Instagram发布新书写进展——书迷苦等的LBJ传记下一卷首次有了"官方进度条"，消息在书圈快速刷屏。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数据源：《纽约时报》联合（纸质+电子）虚构/非虚构榜榜首（维基汇总表）｜虚构榜最新至10月4日期、非虚构榜最新至8月30日期｜内容简介数据源未载者如实标注，出版时间未载者以首次登顶榜期近似</w:t>
      </w:r>
      <w:r/>
      <w:r/>
      <w:r>
        <w:t>① 虚构 ·《Hollow Bones》</w:t>
      </w:r>
      <w:r>
        <w:rPr>
          <w:color w:val="2C5F8A"/>
        </w:rPr>
        <w:t>最新榜期第1</w:t>
      </w:r>
      <w:r/>
      <w:r>
        <w:t>作者：Jodi Picoult（朱迪·皮考特）｜出版社：Ballantine Books｜榜单事实：10月4日期（本期数据最新一期）联合虚构榜第1名</w:t>
      </w:r>
      <w:r/>
    </w:p>
    <w:p>
      <w:r/>
      <w:r>
        <w:t>内容简介：数据源未载。</w:t>
      </w:r>
      <w:r/>
      <w:r/>
      <w:r/>
      <w:r>
        <w:t>② 虚构 ·《Fury in Death》</w:t>
      </w:r>
      <w:r>
        <w:rPr>
          <w:color w:val="2C5F8A"/>
        </w:rPr>
        <w:t>9月27日期第1</w:t>
      </w:r>
      <w:r/>
      <w:r>
        <w:t>作者：J.D. Robb（J.D.罗布）｜出版社：St. Martin's Press｜榜单事实：9月27日期联合虚构榜第1名；作者年内第二本榜首书（2月《Stolen in Death》曾于2月22日期登顶）</w:t>
      </w:r>
      <w:r/>
    </w:p>
    <w:p>
      <w:r/>
      <w:r>
        <w:t>内容简介：数据源未载。</w:t>
      </w:r>
      <w:r/>
      <w:r/>
      <w:r/>
      <w:r>
        <w:t>③ 虚构 ·《The Knave and The Moon》</w:t>
      </w:r>
      <w:r>
        <w:rPr>
          <w:color w:val="2C5F8A"/>
        </w:rPr>
        <w:t>9月20日期第1</w:t>
      </w:r>
      <w:r/>
      <w:r>
        <w:t>作者：Rachel Gillig（雷切尔·吉利）｜出版社：Orbit Books｜榜单事实：9月20日期联合虚构榜第1名</w:t>
      </w:r>
      <w:r/>
    </w:p>
    <w:p>
      <w:r/>
      <w:r>
        <w:t>内容简介：数据源未载。</w:t>
      </w:r>
      <w:r/>
      <w:r/>
      <w:r/>
      <w:r>
        <w:t>④ 虚构 ·《Theo of Golden》</w:t>
      </w:r>
      <w:r>
        <w:rPr>
          <w:color w:val="2C5F8A"/>
        </w:rPr>
        <w:t>年内16周登顶</w:t>
      </w:r>
      <w:r/>
      <w:r>
        <w:t>作者：Allen Levi（艾伦·列维）｜出版社：Atria Books｜榜单事实：年内累计16周联合虚构榜第1（3月首登顶，最近一次为9月13日期），为2026年迄今统治力最强的小说</w:t>
      </w:r>
      <w:r/>
    </w:p>
    <w:p>
      <w:r/>
      <w:r>
        <w:t>内容简介：数据源未载。</w:t>
      </w:r>
      <w:r/>
      <w:r/>
      <w:r/>
      <w:r>
        <w:t>⑤ 非虚构 ·《Regime Change》</w:t>
      </w:r>
      <w:r>
        <w:rPr>
          <w:color w:val="2C5F8A"/>
        </w:rPr>
        <w:t>连续8周第1</w:t>
      </w:r>
      <w:r/>
      <w:r>
        <w:t>作者：Maggie Haberman &amp; Jonathan Swan（玛吉·哈伯曼 &amp; 乔纳森·斯旺）｜出版社：Simon &amp; Schuster｜榜单事实：7月12日起连续8周联合非虚构榜第1（至8月30日期，即非虚构数据最新一期）</w:t>
      </w:r>
      <w:r/>
    </w:p>
    <w:p>
      <w:r/>
      <w:r>
        <w:t>内容简介：数据源未载。</w:t>
      </w:r>
      <w:r/>
      <w:r/>
      <w:r/>
      <w:r>
        <w:t>⑥ 非虚构 ·《Strangers: A Memoir of Marriage》</w:t>
      </w:r>
      <w:r>
        <w:rPr>
          <w:color w:val="2C5F8A"/>
        </w:rPr>
        <w:t>年内7周第1</w:t>
      </w:r>
      <w:r/>
      <w:r>
        <w:t>作者：Belle Burden（贝尔·伯登）｜出版社：The Dial Press｜榜单事实：年内累计7周联合非虚构榜第1（2月1日首次登顶，4—6月数轮回榜）</w:t>
      </w:r>
      <w:r/>
    </w:p>
    <w:p>
      <w:r/>
      <w:r>
        <w:t>由副标题可知为婚姻主题回忆录，详细内容数据源未载。</w:t>
      </w:r>
      <w:r/>
      <w:r/>
      <w:r/>
      <w:r>
        <w:t>⑦ 虚构 ·《Ransom》</w:t>
      </w:r>
      <w:r/>
      <w:r>
        <w:t>作者：Daniel Silva（丹尼尔·席尔瓦）｜出版社：Harper｜榜单事实：8月2日期联合虚构榜第1名</w:t>
      </w:r>
      <w:r/>
    </w:p>
    <w:p>
      <w:r/>
      <w:r>
        <w:t>内容简介：数据源未载。</w:t>
      </w:r>
      <w:r/>
      <w:r/>
      <w:r/>
      <w:r>
        <w:t>⑧ 虚构 ·《Whistler》</w:t>
      </w:r>
      <w:r/>
      <w:r>
        <w:t>作者：Ann Patchett（安·帕契特）｜出版社：Harper｜榜单事实：6月21日期联合虚构榜第1名</w:t>
      </w:r>
      <w:r/>
    </w:p>
    <w:p>
      <w:r/>
      <w:r>
        <w:t>内容简介：数据源未载。</w:t>
      </w:r>
      <w:r/>
      <w:r/>
      <w:r/>
      <w:r>
        <w:t>⑨ 非虚构 ·《1929》</w:t>
      </w:r>
      <w:r>
        <w:rPr>
          <w:color w:val="2C5F8A"/>
        </w:rPr>
        <w:t>连续3周第1</w:t>
      </w:r>
      <w:r/>
      <w:r>
        <w:t>作者：Andrew Ross Sorkin（安德鲁·罗斯·索尔金）｜出版社：Viking｜榜单事实：1月11日起连续3周联合非虚构榜第1</w:t>
      </w:r>
      <w:r/>
    </w:p>
    <w:p>
      <w:r/>
      <w:r>
        <w:t>内容简介：数据源未载。</w:t>
      </w:r>
      <w:r/>
      <w:r/>
      <w:r/>
      <w:r>
        <w:t>⑩ 非虚构 ·《The Look》</w:t>
      </w:r>
      <w:r/>
      <w:r>
        <w:t>作者：Michelle Obama with Meredith Koop（米歇尔·奥巴马 与 梅雷迪思·库普）｜出版社：Crown｜榜单事实：1月4日期（年内首期）联合非虚构榜第1名</w:t>
      </w:r>
      <w:r/>
    </w:p>
    <w:p>
      <w:r/>
      <w:r>
        <w:t>内容简介：数据源未载。</w:t>
      </w:r>
      <w:r/>
      <w:r/>
      <w:r/>
      <w:r/>
      <w:r/>
      <w:r/>
      <w:r>
        <w:t>三、热度文章十篇（本周）</w:t>
      </w:r>
      <w:r/>
      <w:r/>
      <w:r>
        <w:t>①《The Real Story of the So-Called "Witches" of England》</w:t>
      </w:r>
      <w:r/>
      <w:r>
        <w:t>对话者：Marion Gibson（玛丽昂·吉布森）｜发表平台：Lit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重估英格兰"女巫"的真实故事：吉布森谈17世纪英国那场致命的道德恐慌如何制造猎巫，史料中的"女巫"究竟是什么人。</w:t>
      </w:r>
      <w:r/>
      <w:r/>
      <w:r/>
      <w:r>
        <w:t>②《A Prophetic Classic About the Dangers of Tech is Back in Print》</w:t>
      </w:r>
      <w:r/>
      <w:r>
        <w:t>作者：Lit Hub（评 Paulina Borsook 著作）｜发表平台：Lit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博索克26年前的《Cyberselfish》重新出版，文章论证这本批判硅谷自由意志主义的旧作在AI时代"比写成之时更真实"。</w:t>
      </w:r>
      <w:r/>
      <w:r/>
      <w:r/>
      <w:r>
        <w:t>③《Which Big Fall Book Should You Read?》</w:t>
      </w:r>
      <w:r/>
      <w:r>
        <w:t>作者：Lit Hub 编辑部｜发表平台：Lit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一张互动"流程图"帮读者在秋季大部头新书里找到自己的下一本——秋季选书季的流量型栏目。</w:t>
      </w:r>
      <w:r/>
      <w:r/>
      <w:r/>
      <w:r>
        <w:t>④《10 Essential Ukrainian Reads, From Memoir to Novel》</w:t>
      </w:r>
      <w:r/>
      <w:r>
        <w:t>作者：Sasha Dovzhyk（萨莎·多夫日克）｜发表平台：Lit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从回忆录到小说的乌克兰文学十书书单，推荐 Lesia Ukrainka、Victoria Amelina、Olena Stiazhkina 等作家，是英语世界了解乌克兰文学的入门地图。</w:t>
      </w:r>
      <w:r/>
      <w:r/>
      <w:r/>
      <w:r>
        <w:t>⑤《William T. Vollmann on Trying to Excavate American Foreign Policy From the Cold War to the War on Terror》</w:t>
      </w:r>
      <w:r/>
      <w:r>
        <w:t>对话者：William T. Vollmann（威廉·T·沃尔曼）｜发表平台：Lit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以体量著称的沃尔曼谈新作：如何从冷战一路"考古"到反恐战争，挖掘美国外交政策的深层逻辑。</w:t>
      </w:r>
      <w:r/>
      <w:r/>
      <w:r/>
      <w:r>
        <w:t>⑥《Angela Flournoy on Exploring Economic and Social Uncertainty in the Internet Age》</w:t>
      </w:r>
      <w:r/>
      <w:r>
        <w:t>对话者：Angela Flournoy（安杰拉·弗洛诺伊）｜发表平台：Lit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《The Turner House》作者谈以互联网时代的经济与社会不确定性为题进行 fiction 写作。</w:t>
      </w:r>
      <w:r/>
      <w:r/>
      <w:r/>
      <w:r>
        <w:t>⑦《Elizabeth Alexander on Finding Life in the Second Spring of Middle Age》</w:t>
      </w:r>
      <w:r/>
      <w:r>
        <w:t>对话者：Elizabeth Alexander（伊丽莎白·亚历山大）｜发表平台：Lit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诗人、回忆录作家谈"中年的第二春"——在人生下半场重新找到生命力，话题契合自我提升读者群。</w:t>
      </w:r>
      <w:r/>
      <w:r/>
      <w:r/>
      <w:r>
        <w:t>⑧《Librarians won big at the 2026 Emmys.》</w:t>
      </w:r>
      <w:r/>
      <w:r>
        <w:t>作者：Lit Hub 新闻（署名未载）｜发表平台：Lit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2026艾美奖上的意外赢家是"图书馆员"——阅读与图书馆文化在影视颁奖季的高光时刻。</w:t>
      </w:r>
      <w:r/>
      <w:r/>
      <w:r/>
      <w:r>
        <w:t>⑨《Attention LBJ nerds: Robert Caro is posting book updates on Instagram.》</w:t>
      </w:r>
      <w:r/>
      <w:r>
        <w:t>作者：Lit Hub 新闻（署名未载）｜发表平台：Lit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罗伯特·卡罗罕见开帖，在Instagram更新LBJ传记新卷的写作进展——出版圈当日热议。</w:t>
      </w:r>
      <w:r/>
      <w:r/>
      <w:r/>
      <w:r>
        <w:t>⑩《Have They Ruined Our Beloved Scholastic Book Fair?》</w:t>
      </w:r>
      <w:r/>
      <w:r>
        <w:t>作者：Lit Hub（署名未载）｜发表平台：Lit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几代美国人的童年记忆——学乐（Scholastic）校园图书展是否正在变味？行业观察与情怀讨论兼具。</w:t>
      </w:r>
      <w:r/>
      <w:r/>
      <w:r/>
      <w:r/>
      <w:r/>
      <w:r/>
      <w:r>
        <w:t>四、热度播客十期（本周）</w:t>
      </w:r>
      <w:r/>
      <w:r>
        <w:t>取自美/英区榜单头部节目最近两周的单集（官方 RSS 核实）</w:t>
      </w:r>
      <w:r/>
      <w:r/>
      <w:r>
        <w:t>①《He Was Deported to a Country He'd Never Heard Of》</w:t>
      </w:r>
      <w:r/>
      <w:r>
        <w:t>节目：The Daily｜制作：The New York Times｜平台：Apple Podcasts / Spotify｜播出：9月28日</w:t>
      </w:r>
      <w:r/>
    </w:p>
    <w:p>
      <w:r/>
      <w:r>
        <w:t>特朗普政府"把人遣返到毫无关联的国家"的策略被联邦法院裁定违法，政府上诉后案件走向最高法院——当事人亲述被遣返到一个从未听过的国家的经历。</w:t>
      </w:r>
      <w:r/>
      <w:r/>
      <w:r/>
      <w:r>
        <w:t>②《The Best TV Shows of the 21st Century》</w:t>
      </w:r>
      <w:r/>
      <w:r>
        <w:t>节目：The Daily｜制作：The New York Times｜平台：Apple Podcasts / Spotify｜播出：9月27日</w:t>
      </w:r>
      <w:r/>
    </w:p>
    <w:p>
      <w:r/>
      <w:r>
        <w:t>《纽约时报》历时数月调查业界内部人士（演员、编剧、导演、制片、高管），评选21世纪最佳电视节目；本期与艾美奖季"图书馆员赢家"话题形成呼应。</w:t>
      </w:r>
      <w:r/>
      <w:r/>
      <w:r/>
      <w:r>
        <w:t>③《MURDERED: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尘封40年的1983年凶案：两名侦探重启调查后，一起"入室盗窃出错"的致命命案轮廓逐渐清晰，留存的DNA证据揭出真相。</w:t>
      </w:r>
      <w:r/>
      <w:r/>
      <w:r/>
      <w:r>
        <w:t>④《MURDERED: Marina Ramos》</w:t>
      </w:r>
      <w:r/>
      <w:r>
        <w:t>节目：Crime Junkie｜主持：Ashley Flowers｜制作：audiochuck｜平台：Apple Podcasts / Spotify｜播出：9月21日</w:t>
      </w:r>
      <w:r/>
    </w:p>
    <w:p>
      <w:r/>
      <w:r>
        <w:t>1989年亚利桑那被害女子多年后才被确认身份，她的两个孩子随之失踪；谜团陆续解开，但"谁是凶手"仍是最大悬问。</w:t>
      </w:r>
      <w:r/>
      <w:r/>
      <w:r/>
      <w:r>
        <w:t>⑤《709. The Terror: The Execution of Marie Antoinette (Part 3)》</w:t>
      </w:r>
      <w:r/>
      <w:r>
        <w:t>节目：The Rest Is History（英区头部）｜主持：Tom Holland &amp; Dominic Sandbrook｜制作：Goalhanger｜平台：Apple Podcasts / Spotify｜播出：9月27日</w:t>
      </w:r>
      <w:r/>
    </w:p>
    <w:p>
      <w:r/>
      <w:r>
        <w:t>法国大革命"恐怖统治"系列终章：曾是欧洲最 glamorous 女性的玛丽·安托瓦内特被囚一年多后，于1793年10月16日走上断头台。</w:t>
      </w:r>
      <w:r/>
      <w:r/>
      <w:r/>
      <w:r>
        <w:t>⑥《707. The Terror: How The French Revolution Collapsed Into Chaos (Part 1)》</w:t>
      </w:r>
      <w:r/>
      <w:r>
        <w:t>节目：The Rest Is History｜主持：Tom Holland &amp; Dominic Sandbrook｜制作：Goalhanger｜平台：Apple Podcasts / Spotify｜播出：9月20日</w:t>
      </w:r>
      <w:r/>
    </w:p>
    <w:p>
      <w:r/>
      <w:r>
        <w:t>系列开篇：革命旗手马拉之死如何引爆血腥的"恐怖统治"，法国大革命为何滑向自相残杀的混乱。</w:t>
      </w:r>
      <w:r/>
      <w:r/>
      <w:r/>
      <w:r>
        <w:t>⑦《"Seth Meyers"》</w:t>
      </w:r>
      <w:r/>
      <w:r>
        <w:t>节目：SmartLess｜主持：Jason Bateman / Sean Hayes / Will Arnett｜平台：Apple Podcasts / Spotify｜播出：9月28日</w:t>
      </w:r>
      <w:r/>
    </w:p>
    <w:p>
      <w:r/>
      <w:r>
        <w:t>深夜脱口秀主持人塞斯·梅耶斯做客，聊手头的"一堆熨斗"与多年主持生涯里的笑与不笑。</w:t>
      </w:r>
      <w:r/>
      <w:r/>
      <w:r/>
      <w:r>
        <w:t>⑧《"Benny Blanco"》</w:t>
      </w:r>
      <w:r/>
      <w:r>
        <w:t>节目：SmartLess｜主持：Jason Bateman / Sean Hayes / Will Arnett｜平台：Apple Podcasts / Spotify｜播出：9月21日</w:t>
      </w:r>
      <w:r/>
    </w:p>
    <w:p>
      <w:r/>
      <w:r>
        <w:t>热门音乐制作人Benny Blanco上船开聊：航海式疯狂、早餐三明治哲学与近况，一集典型的SmartLess式闲谈。</w:t>
      </w:r>
      <w:r/>
      <w:r/>
      <w:r/>
      <w:r>
        <w:t>⑨《How to Stop Living Paycheck to Paycheck &amp; Finally Get Ahead》</w:t>
      </w:r>
      <w:r/>
      <w:r>
        <w:t>节目：The Mel Robbins Podcast｜主持：Mel Robbins（梅尔·罗宾斯）｜平台：Apple Podcasts / Spotify｜播出：9月28日</w:t>
      </w:r>
      <w:r/>
    </w:p>
    <w:p>
      <w:r/>
      <w:r>
        <w:t>对谈畅销书作者、理财教育者Vivian Tu：无论眼下财务状况如何都适用的理财建议——"更难不等于没希望"。自我提升类头部单集。</w:t>
      </w:r>
      <w:r/>
      <w:r/>
      <w:r/>
      <w:r>
        <w:t>⑩《Emily Post: Etiquette Queen》</w:t>
      </w:r>
      <w:r/>
      <w:r>
        <w:t>节目：Stuff You Should Know｜主持：Chuck Bryant &amp; Josh Clark｜制作：iHeartPodcasts｜平台：Apple Podcasts / Spotify｜播出：9月24日</w:t>
      </w:r>
      <w:r/>
    </w:p>
    <w:p>
      <w:r/>
      <w:r>
        <w:t>细讲美国"礼仪女王"艾米莉·波斯特的生平——一百年前的社交礼仪圣经如何写成，恰与当代"边界感""社交技巧"话题相接。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数据源：谷歌新闻聚合（过去48小时）｜按惯例诺奖各奖项10月揭晓，预测热度通常在公布前升温</w:t>
      </w:r>
      <w:r/>
      <w:r>
        <w:t>🏅 文学奖</w:t>
      </w:r>
      <w:r/>
      <w:r/>
    </w:p>
    <w:p>
      <w:r/>
      <w:r>
        <w:rPr>
          <w:b/>
        </w:rPr>
        <w:t>本期无2026年文学奖新预测。</w:t>
      </w:r>
      <w:r>
        <w:t>过去48小时谷歌新闻聚合中未出现针对文学奖得主的预测条目；备用报道库（fallback）本期亦无条目——如实说明，不编造赔率与人选。</w:t>
      </w:r>
      <w:r/>
    </w:p>
    <w:p>
      <w:r/>
      <w:r>
        <w:t>同窗口采到两条诺奖相关报道，但均涉</w:t>
      </w:r>
      <w:r>
        <w:rPr>
          <w:b/>
        </w:rPr>
        <w:t>和平奖</w:t>
      </w:r>
      <w:r>
        <w:t>，仅作诺奖季氛围参考：National Post（9月28日）</w:t>
      </w:r>
      <w:hyperlink r:id="rId19">
        <w:r>
          <w:rPr>
            <w:color w:val="0000EE"/>
            <w:u w:val="single"/>
          </w:rPr>
          <w:t>《Is Carney a Nobel Peace Prize contender? Here's what one prediction market says》</w:t>
        </w:r>
      </w:hyperlink>
      <w:r>
        <w:t>，从预测市场看加拿大总理卡尼的和平奖赔率；《卫报》（9月28日，Haakon Gjerløw）</w:t>
      </w:r>
      <w:hyperlink r:id="rId20">
        <w:r>
          <w:rPr>
            <w:color w:val="0000EE"/>
            <w:u w:val="single"/>
          </w:rPr>
          <w:t>《Forget the famous names. Here is who actually deserves this year's Nobel peace prize》</w:t>
        </w:r>
      </w:hyperlink>
      <w:r>
        <w:t>，评论抛开名气谈"谁真正配得"。</w:t>
      </w:r>
      <w:r/>
    </w:p>
    <w:p>
      <w:r/>
      <w:r>
        <w:rPr>
          <w:b/>
        </w:rPr>
        <w:t>选读替代（注明：来自本日 Lit Hub 热文清单，非备用报道源）</w:t>
      </w:r>
      <w:r>
        <w:t>：《Remembering Grazia Deledda, the Sardinian Nobel Prize-Winner We Should All Be Reading》（</w:t>
      </w:r>
      <w:hyperlink r:id="rId21">
        <w:r>
          <w:rPr>
            <w:color w:val="0000EE"/>
            <w:u w:val="single"/>
          </w:rPr>
          <w:t>链接</w:t>
        </w:r>
      </w:hyperlink>
      <w:r>
        <w:t>）——纪念撒丁岛作家、1926年诺贝尔文学奖得主格拉齐娅·黛莱达，今年恰逢其获奖百年，重读之作，可作诺奖季预热。</w:t>
      </w:r>
      <w:r/>
      <w:r/>
      <w:r>
        <w:t>📊 经济学奖</w:t>
      </w:r>
      <w:r/>
      <w:r/>
    </w:p>
    <w:p>
      <w:r/>
      <w:r>
        <w:rPr>
          <w:b/>
        </w:rPr>
        <w:t>本期无2026年经济学奖新预测。</w:t>
      </w:r>
      <w:r>
        <w:t>过去48小时经济学奖预测源为0条，备用报道库亦为0条——如实说明，不编造人选与赔率。经济学奖预测通常在10月公布前一周集中出现，本简报将持续追踪。</w:t>
      </w:r>
      <w:r/>
      <w:r/>
      <w:r/>
      <w:r/>
      <w:r/>
      <w:r/>
      <w:r>
        <w:t>六、国际版权贸易</w:t>
      </w:r>
      <w:r/>
      <w:r>
        <w:t>数据源：谷歌新闻聚合的 rights/交易/拍卖报道（过去48小时）</w:t>
      </w:r>
      <w:r/>
      <w:r/>
    </w:p>
    <w:p>
      <w:r/>
      <w:r>
        <w:rPr>
          <w:b/>
        </w:rPr>
        <w:t>本期版权源无有效条目</w:t>
      </w:r>
      <w:r>
        <w:t>（过去48小时为空）：无可报的拍卖、预售或成交，不编造交易。另因备用报道机制未覆盖本栏目，本期暂无单篇替代阅读。</w:t>
      </w:r>
      <w:r/>
    </w:p>
    <w:p>
      <w:r/>
      <w:r>
        <w:t>行业观察（基于本期已刊内容的推断，非独立 rights 报道）：从第二、三部分可见美国秋季新书档正密集开跑——皮考特、J.D.罗布、吉利新作接连登顶，Lit Hub 秋季选书测评上线；按行业惯例，秋季档与10月书展季前后通常是国际版权询价与预购的活跃窗口，具体成交与拍卖动态待后续数据补报。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Golden》——年内16周虚构榜首的现象级小说</w:t>
      </w:r>
      <w:r/>
    </w:p>
    <w:p>
      <w:r/>
      <w:r>
        <w:t>选题角度：年内累计16周《纽约时报》联合虚构榜第1、且9月仍在登顶，是2026年统治力最强的畅销小说，长销潜力已被整年验证；内容简介数据源未载，需先取样书评估类型（中文对标书系与销量待核实）。版权在售状态待核实。</w:t>
      </w:r>
      <w:r/>
      <w:r>
        <w:t>依据：本期第二部分④</w:t>
      </w:r>
      <w:r/>
      <w:r/>
      <w:r/>
      <w:r>
        <w:t>《Strangers: A Memoir of Marriage》——年内7周非虚构榜首的婚姻回忆录</w:t>
      </w:r>
      <w:r/>
    </w:p>
    <w:p>
      <w:r/>
      <w:r>
        <w:t>选题角度：婚姻主题回忆录，年内7周非虚构榜首、数轮回榜，情感与亲密关系叙事天然贴合自我提升阅读场景；内容简介数据源未载，需取书评估。版权在售状态待核实。</w:t>
      </w:r>
      <w:r/>
      <w:r>
        <w:t>依据：本期第二部分⑥</w:t>
      </w:r>
      <w:r/>
      <w:r/>
      <w:r/>
      <w:r>
        <w:t>《Cyberselfish》——26年后再版即成热文的科技批判经典</w:t>
      </w:r>
      <w:r/>
    </w:p>
    <w:p>
      <w:r/>
      <w:r>
        <w:t>选题角度：博索克首版于26年前的科技文化批判重新上市，当日即登 Lit Hub 热文，AI时代议题热度回潮；若中文世界尚无译本（待核实），"科技时代人文批判"可作为书系切入点引进。</w:t>
      </w:r>
      <w:r/>
      <w:r>
        <w:t>依据：本期第三部分②</w:t>
      </w:r>
      <w:r/>
      <w:r/>
      <w:r>
        <w:t>✍️ 公众号文章选题</w:t>
      </w:r>
      <w:r/>
      <w:r/>
      <w:r>
        <w:t>《罗伯特·卡罗开Instagram了：写给LBJ的"长期主义"一课》</w:t>
      </w:r>
      <w:r/>
    </w:p>
    <w:p>
      <w:r/>
      <w:r>
        <w:t>核心角度：借卡罗晒LBJ传记新卷进展的书圈热点，讲"如何面对一个写了几十年的长期项目"——从研究方法到心理耐受力，方法论+热点双线，贴合自我提升定位。</w:t>
      </w:r>
      <w:r/>
      <w:r>
        <w:t>依据：本期第一部分"作家动态"、第三部分⑨</w:t>
      </w:r>
      <w:r/>
      <w:r/>
      <w:r/>
      <w:r>
        <w:t>《秋季大部头怎么挑？把"选书流程图"搬进中文世界》</w:t>
      </w:r>
      <w:r/>
    </w:p>
    <w:p>
      <w:r/>
      <w:r>
        <w:t>核心角度：以 Lit Hub 互动测评《Which Big Fall Book Should You Read?》为由头，做一篇"选书方法论"——按阅读目的（通勤/深读/自我提升）给出筛选框架，附可操作书单。</w:t>
      </w:r>
      <w:r/>
      <w:r>
        <w:t>依据：本期第三部分③</w:t>
      </w:r>
      <w:r/>
      <w:r/>
      <w:r/>
      <w:r>
        <w:t>《"月光族"自救：美国头部播客正在教的理财课》</w:t>
      </w:r>
      <w:r/>
    </w:p>
    <w:p>
      <w:r/>
      <w:r>
        <w:t>核心角度：从 Mel Robbins 对谈理财教育者 Vivian Tu 的爆款单集切入，整理"摆脱月光"的可执行步骤，落到中文读者可用的理财书单与工具——自我提升+书单结构。</w:t>
      </w:r>
      <w:r/>
      <w:r>
        <w:t>依据：本期第四部分⑨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，数据取自维基汇总的</w:t>
      </w:r>
      <w:r>
        <w:rPr>
          <w:b/>
        </w:rPr>
        <w:t>联合（纸质+电子）虚构/非虚构榜榜首</w:t>
      </w:r>
      <w:r>
        <w:t>：虚构榜最新至10月4日期、非虚构榜最新至8月30日期（源存在约一个月滞后）；精装/平装分榜今日未采到；</w:t>
      </w:r>
      <w:r/>
    </w:p>
    <w:p>
      <w:pPr>
        <w:pStyle w:val="ListBullet"/>
        <w:spacing w:line="240" w:lineRule="auto"/>
        <w:ind w:left="720"/>
      </w:pPr>
      <w:r/>
      <w:r>
        <w:t>畅销书内容简介：数据源未载者已如实标注，未做补写；出版时间未载者以首次登顶榜期近似并注明；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"热度"以公开榜单与主流媒体报道近似，各平台内部的播放/转发/购买数据无公开接口；文章热度取自 Lit Hub 当日热文清单，链接均来自该清单；</w:t>
      </w:r>
      <w:r/>
    </w:p>
    <w:p>
      <w:pPr>
        <w:pStyle w:val="ListBullet"/>
        <w:spacing w:line="240" w:lineRule="auto"/>
        <w:ind w:left="720"/>
      </w:pPr>
      <w:r/>
      <w:r>
        <w:t>播客单集均取自头部节目最近两周更新，播出日期与内容经节目官方 RSS 核实；个别节目主持信息为公开常识补充；</w:t>
      </w:r>
      <w:r/>
    </w:p>
    <w:p>
      <w:pPr>
        <w:pStyle w:val="ListBullet"/>
        <w:spacing w:line="240" w:lineRule="auto"/>
        <w:ind w:left="720"/>
      </w:pPr>
      <w:r/>
      <w:r>
        <w:t>今日诺奖文学奖/经济学奖预测源与备用报道源均为空，已如实说明（同窗口两条诺奖报道涉和平奖，已注明）；</w:t>
      </w:r>
      <w:r/>
    </w:p>
    <w:p>
      <w:pPr>
        <w:pStyle w:val="ListBullet"/>
        <w:spacing w:line="240" w:lineRule="auto"/>
        <w:ind w:left="720"/>
      </w:pPr>
      <w:r/>
      <w:r>
        <w:t>今日国际版权源（rights）为空，无可报成交，行业观察已标注为基于本期内容的推断；</w:t>
      </w:r>
      <w:r/>
    </w:p>
    <w:p>
      <w:pPr>
        <w:pStyle w:val="ListBullet"/>
        <w:spacing w:line="240" w:lineRule="auto"/>
        <w:ind w:left="720"/>
        <w:jc w:val="center"/>
      </w:pPr>
      <w:r/>
      <w:r>
        <w:t>本期仍以英文世界源为主，正式日增可按需加入开卷/豆瓣中文周榜与 Spotify 榜单。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the-real-story-of-the-so-called-witches-of-england/" TargetMode="External"/><Relationship Id="rId10" Type="http://schemas.openxmlformats.org/officeDocument/2006/relationships/hyperlink" Target="https://lithub.com/a-prophetic-classic-about-the-dangers-of-tech-is-back-in-print/" TargetMode="External"/><Relationship Id="rId11" Type="http://schemas.openxmlformats.org/officeDocument/2006/relationships/hyperlink" Target="https://lithub.com/which-big-fall-book-should-you-read-6/" TargetMode="External"/><Relationship Id="rId12" Type="http://schemas.openxmlformats.org/officeDocument/2006/relationships/hyperlink" Target="https://lithub.com/10-essential-ukrainian-reads-from-memoir-to-novel/" TargetMode="External"/><Relationship Id="rId13" Type="http://schemas.openxmlformats.org/officeDocument/2006/relationships/hyperlink" Target="https://lithub.com/william-t-vollmann-on-trying-to-excavate-american-foreign-policy-from-the-cold-war-to-the-war-on-terror/" TargetMode="External"/><Relationship Id="rId14" Type="http://schemas.openxmlformats.org/officeDocument/2006/relationships/hyperlink" Target="https://lithub.com/angela-flournoy-on-exploring-economic-and-social-uncertainty-in-the-internet-age/" TargetMode="External"/><Relationship Id="rId15" Type="http://schemas.openxmlformats.org/officeDocument/2006/relationships/hyperlink" Target="https://lithub.com/elizabeth-alexander-on-finding-life-in-the-second-spring-of-middle-age/" TargetMode="External"/><Relationship Id="rId16" Type="http://schemas.openxmlformats.org/officeDocument/2006/relationships/hyperlink" Target="https://lithub.com/librarians-won-big-at-the-2026-emmys/" TargetMode="External"/><Relationship Id="rId17" Type="http://schemas.openxmlformats.org/officeDocument/2006/relationships/hyperlink" Target="https://lithub.com/attention-lbj-nerds-robert-caro-is-posting-book-updates-on-instagram/" TargetMode="External"/><Relationship Id="rId18" Type="http://schemas.openxmlformats.org/officeDocument/2006/relationships/hyperlink" Target="https://lithub.com/have-they-ruined-our-beloved-scholastic-book-fair/" TargetMode="External"/><Relationship Id="rId19" Type="http://schemas.openxmlformats.org/officeDocument/2006/relationships/hyperlink" Target="https://news.google.com/rss/articles/CBMiqwFBVV95cUxPa0VYYzJxLXNhM1hnNUxaY1RoRi1lSjFqNjRQNnBIVkgtaXhkNExyYWtFZkRqZUdkQWxqRmtzMmN3MC1ubWRXamI0NW9ldzdkRHYtenB0c0tBMjA3MmVUTFdzcjVBZTA3N081MHg1c1pXREx0MDlpc1NFV2pEYUdSQmpock1ZOW42czduMmVHZi02WmxLOWd6dVNsVzlnNkVkN1NTbnNTcEVONzA?oc=5" TargetMode="External"/><Relationship Id="rId20" Type="http://schemas.openxmlformats.org/officeDocument/2006/relationships/hyperlink" Target="https://news.google.com/rss/articles/CBMipwFBVV95cUxOeDlGRUlUOS1LWXlaQnJHSjNpbjZUMkh4UDFuVXR4V3VPZnVhc0otR3ZCbFB0ZWZwdnljeWgxb1lWZUV2VmZrQXI4N2lwZGgtRGhNS3FtajljQVZEcS00SkNRdGJFTkw5ai1ic2UtS0ZIV05VSWN4VG1zRTYzVDhOc0JIdE1BbWFhRmhyUWNZamJIU0pNN1FZNnJEYmtwZEFQSnhDcVNoZw?oc=5" TargetMode="External"/><Relationship Id="rId21" Type="http://schemas.openxmlformats.org/officeDocument/2006/relationships/hyperlink" Target="https://lithub.com/remembering-grazia-deledda-the-sardinian-nobel-prize-winner-we-should-all-be-rea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