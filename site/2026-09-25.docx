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2026年9月25日 星期五 ｜ 第010期</w:t>
      </w:r>
      <w:r/>
      <w:r/>
      <w:r/>
      <w:r/>
      <w:r>
        <w:t>一、今日文化热点（过去24小时 / 本周）</w:t>
      </w:r>
      <w:r/>
      <w:r/>
      <w:r>
        <w:t>🔥 最被讨论的书：皮科特新作登顶在即，《Theo of Golden》十六周连庄被终结</w:t>
      </w:r>
      <w:r/>
    </w:p>
    <w:p>
      <w:r/>
      <w:r>
        <w:t>9月23日更新的《纽约时报》联合虚构榜（纸质+电子）榜首汇总显示：10月4日榜期冠军为朱迪·皮科尔特（Jodi Picoult）新作《Hollow Bones》（Ballantine），此前一周（9月27日）冠军为 J.D. Robb《Fury in Death》。而年内已连庄</w:t>
      </w:r>
      <w:r>
        <w:rPr>
          <w:b/>
        </w:rPr>
        <w:t>16周</w:t>
      </w:r>
      <w:r>
        <w:t>的现象级畅销书《Theo of Golden》（Allen Levi）自9月20日起让出榜首——三周内三换冠军，秋季档新书攻势凶猛。Lit Hub 当日热文榜首席正是秋季选书流程图《Which Big Fall Book Should You Read?》，该站并同步更新了独立出版社 Top 40 虚构/非虚构两个榜单。</w:t>
      </w:r>
      <w:r/>
      <w:r/>
      <w:r/>
      <w:r>
        <w:t>🏛 图书行业大事：颁奖季博彩开动、加拿大文学奖公布短名单</w:t>
      </w:r>
      <w:r/>
    </w:p>
    <w:p>
      <w:r/>
      <w:r>
        <w:t>英国《The Scotsman》（9月24日）发布《2026布克奖最新赔率》，逐一盘点博彩公司对六部入围作品获胜概率的定价，颁奖季博彩市场正式启动。加拿大方面，CBC（9月23日）报道：</w:t>
      </w:r>
      <w:r>
        <w:rPr>
          <w:b/>
        </w:rPr>
        <w:t>5位加拿大作家</w:t>
      </w:r>
      <w:r>
        <w:t>入围奖金</w:t>
      </w:r>
      <w:r>
        <w:rPr>
          <w:b/>
        </w:rPr>
        <w:t>7万加元</w:t>
      </w:r>
      <w:r>
        <w:t>的 Atwood Gibson Writers' Trust Fiction Prize（阿特伍德·吉布森作家信托小说奖）短名单。此外 Lit Hub 每周书评速递《5 Book Reviews You Need to Read This Week》已于9月24日更新。</w:t>
      </w:r>
      <w:r/>
      <w:r/>
      <w:r/>
      <w:r>
        <w:t>📚 新书面世与预告：约翰·格林携《Hollywood, Ending》回归</w:t>
      </w:r>
      <w:r/>
    </w:p>
    <w:p>
      <w:r/>
      <w:r>
        <w:t>约翰·格林（John Green）新长篇《Hollywood, Ending》进入集中宣传期：Lit Hub 当日热文榜前五中同时出现其创作自述《John Green Gives Himself Permission to Suck》（"约翰·格林允许自己写砸"）与新书问卷访谈《The Author of Hollywood, Ending Takes the Lit Hub Questionnaire》，两篇同链，是当日讨论度最高的作家专题。</w:t>
      </w:r>
      <w:r/>
      <w:r/>
      <w:r/>
      <w:r>
        <w:t>👤 作家动态：乌克兰文学书单与"酷儿冰球"现象成讨论焦点</w:t>
      </w:r>
      <w:r/>
    </w:p>
    <w:p>
      <w:r/>
      <w:r>
        <w:t>Sasha Dovzhyk 在 Lit Hub 撰文推荐"10部乌克兰文学必读"（自回忆录到小说，荐书包括 Lesia Ukrainka、Victoria Amelina、Olena Stiazhkina）；Daniel Gawthrop 解析酷儿冰球题材小说《Heated Rivalry》的现象级流行与更包容的 NHL 想象。文学史专栏本周重访济慈写下《To Autumn》的时刻。</w:t>
      </w:r>
      <w:r/>
      <w:r/>
      <w:r/>
      <w:r/>
      <w:r/>
      <w:r/>
      <w:r>
        <w:t>二、全球畅销十书（本周）</w:t>
      </w:r>
      <w:r/>
      <w:r>
        <w:t>数据源：《纽约时报》各联合榜（纸质+电子）榜首及年内冠军书（维基汇总表，9月23日更新；非虚构榜首数据更新至8月30日榜期）</w:t>
      </w:r>
      <w:r/>
      <w:r/>
      <w:r>
        <w:t>① 虚构 ·《Hollow Bones》</w:t>
      </w:r>
      <w:r>
        <w:rPr>
          <w:color w:val="2C5F8A"/>
        </w:rPr>
        <w:t>最新榜期冠军</w:t>
      </w:r>
      <w:r/>
      <w:r>
        <w:t>作者：Jodi Picoult（朱迪·皮科尔特）｜出版社：Ballantine Books</w:t>
      </w:r>
      <w:r/>
    </w:p>
    <w:p>
      <w:r/>
      <w:r>
        <w:t>榜单事实：《纽约时报》联合虚构榜10月4日榜期</w:t>
      </w:r>
      <w:r>
        <w:rPr>
          <w:b/>
        </w:rPr>
        <w:t>第1名</w:t>
      </w:r>
      <w:r>
        <w:t>（该榜期已被9月23日更新的汇总表收录），为皮科尔特本书年内首次登顶。出版时间与内容简介：数据源未载。</w:t>
      </w:r>
      <w:r/>
      <w:r/>
      <w:r/>
      <w:r>
        <w:t>② 虚构 ·《Fury in Death》</w:t>
      </w:r>
      <w:r/>
      <w:r>
        <w:t>作者：J.D. Robb｜出版社：St. Martin's Press</w:t>
      </w:r>
      <w:r/>
    </w:p>
    <w:p>
      <w:r/>
      <w:r>
        <w:t>榜单事实：9月27日榜期联合虚构榜</w:t>
      </w:r>
      <w:r>
        <w:rPr>
          <w:b/>
        </w:rPr>
        <w:t>第1名</w:t>
      </w:r>
      <w:r>
        <w:t>；该作者上一次登顶为2月22日榜期的《Stolen in Death》，两书同系列作者。出版时间与内容简介：数据源未载。</w:t>
      </w:r>
      <w:r/>
      <w:r/>
      <w:r/>
      <w:r>
        <w:t>③ 非虚构 ·《Regime Change》</w:t>
      </w:r>
      <w:r>
        <w:rPr>
          <w:color w:val="2C5F8A"/>
        </w:rPr>
        <w:t>年内最长连庄（非虚构）</w:t>
      </w:r>
      <w:r/>
      <w:r>
        <w:t>作者：Maggie Haberman &amp; Jonathan Swan（玛吉·哈伯曼 &amp; 乔纳森·斯旺）｜出版社：Simon &amp; Schuster</w:t>
      </w:r>
      <w:r/>
    </w:p>
    <w:p>
      <w:r/>
      <w:r>
        <w:t>榜单事实：非虚构联合榜7月12日起</w:t>
      </w:r>
      <w:r>
        <w:rPr>
          <w:b/>
        </w:rPr>
        <w:t>连续8周第1</w:t>
      </w:r>
      <w:r>
        <w:t>（截至8月30日榜期，为数据源所载最新非虚构榜首），是年内非虚构最长连庄。内容简介：数据源未载。</w:t>
      </w:r>
      <w:r/>
      <w:r/>
      <w:r/>
      <w:r>
        <w:t>④ 虚构 ·《Theo of Golden》</w:t>
      </w:r>
      <w:r>
        <w:rPr>
          <w:color w:val="2C5F8A"/>
        </w:rPr>
        <w:t>年内16周冠军</w:t>
      </w:r>
      <w:r/>
      <w:r>
        <w:t>作者：Allen Levi｜出版社：Atria Books</w:t>
      </w:r>
      <w:r/>
    </w:p>
    <w:p>
      <w:r/>
      <w:r>
        <w:t>榜单事实：年内累计</w:t>
      </w:r>
      <w:r>
        <w:rPr>
          <w:b/>
        </w:rPr>
        <w:t>16周</w:t>
      </w:r>
      <w:r>
        <w:t>联合虚构榜第1（3月起多轮连庄，最近一次为9月13日榜期），是2026年当之无愧的冠军周数之王；9月20日起被新冠军接替。首次登顶为3月1日榜期（出版时间数据源未载，以此近似）；内容简介：数据源未载。</w:t>
      </w:r>
      <w:r/>
      <w:r/>
      <w:r/>
      <w:r>
        <w:t>⑤ 虚构 ·《The Knave and The Moon》</w:t>
      </w:r>
      <w:r/>
      <w:r>
        <w:t>作者：Rachel Gillig（雷切尔·吉利）｜出版社：Orbit Books</w:t>
      </w:r>
      <w:r/>
    </w:p>
    <w:p>
      <w:r/>
      <w:r>
        <w:t>榜单事实：9月20日榜期联合虚构榜</w:t>
      </w:r>
      <w:r>
        <w:rPr>
          <w:b/>
        </w:rPr>
        <w:t>第1名</w:t>
      </w:r>
      <w:r>
        <w:t>，正是它终结了《Theo of Golden》的连庄。内容简介与出版时间：数据源未载。</w:t>
      </w:r>
      <w:r/>
      <w:r/>
      <w:r/>
      <w:r>
        <w:t>⑥ 非虚构 ·《Strangers: A Memoir of Marriage》</w:t>
      </w:r>
      <w:r/>
      <w:r>
        <w:t>作者：Belle Burden｜出版社：The Dial Press</w:t>
      </w:r>
      <w:r/>
    </w:p>
    <w:p>
      <w:r/>
      <w:r>
        <w:t>榜单事实：年内累计</w:t>
      </w:r>
      <w:r>
        <w:rPr>
          <w:b/>
        </w:rPr>
        <w:t>7周</w:t>
      </w:r>
      <w:r>
        <w:t>非虚构联合榜第1（2月1日、4月12日—4月26日、5月10日、5月24日、6月28日各榜期）。据书名副题知为婚姻题材回忆录，详细内容数据源未载。</w:t>
      </w:r>
      <w:r/>
      <w:r/>
      <w:r/>
      <w:r>
        <w:t>⑦ 非虚构 ·《1929》</w:t>
      </w:r>
      <w:r/>
      <w:r>
        <w:t>作者：Andrew Ross Sorkin（安德鲁·罗斯·索尔金）｜出版社：Viking</w:t>
      </w:r>
      <w:r/>
    </w:p>
    <w:p>
      <w:r/>
      <w:r>
        <w:t>榜单事实：1月11日—1月25日</w:t>
      </w:r>
      <w:r>
        <w:rPr>
          <w:b/>
        </w:rPr>
        <w:t>连续3周</w:t>
      </w:r>
      <w:r>
        <w:t>非虚构联合榜第1，是2026年首部非虚构连庄书。内容简介：数据源未载。</w:t>
      </w:r>
      <w:r/>
      <w:r/>
      <w:r/>
      <w:r>
        <w:t>⑧ 虚构 ·《The Housemaid》</w:t>
      </w:r>
      <w:r/>
      <w:r>
        <w:t>作者：Freida McFadden（弗丽达·麦克法登）｜出版社：Grand Central Publishing</w:t>
      </w:r>
      <w:r/>
    </w:p>
    <w:p>
      <w:r/>
      <w:r>
        <w:t>榜单事实：1月11日—1月25日</w:t>
      </w:r>
      <w:r>
        <w:rPr>
          <w:b/>
        </w:rPr>
        <w:t>连续3周</w:t>
      </w:r>
      <w:r>
        <w:t>联合虚构榜第1，开年首个虚构连庄。麦克法登年内另有《Dear Debbie》（2月15日）、《The Divorce》（6月14日）两度登顶，是年内登顶次数最多的作者之一。内容简介：数据源未载。</w:t>
      </w:r>
      <w:r/>
      <w:r/>
      <w:r/>
      <w:r>
        <w:t>⑨ 虚构 ·《Project Hail Mary》</w:t>
      </w:r>
      <w:r/>
      <w:r>
        <w:t>作者：Andy Weir（安迪·威尔）｜出版社：Ballantine Books</w:t>
      </w:r>
      <w:r/>
    </w:p>
    <w:p>
      <w:r/>
      <w:r>
        <w:t>榜单事实：4月5日、4月12日</w:t>
      </w:r>
      <w:r>
        <w:rPr>
          <w:b/>
        </w:rPr>
        <w:t>两周</w:t>
      </w:r>
      <w:r>
        <w:t>联合虚构榜第1。年内重返榜首的背景（如影视联动）数据源未载；内容简介：数据源未载。</w:t>
      </w:r>
      <w:r/>
      <w:r/>
      <w:r/>
      <w:r>
        <w:t>⑩ 虚构 ·《The Widow》</w:t>
      </w:r>
      <w:r/>
      <w:r>
        <w:t>作者：John Grisham（约翰·格里森姆）｜出版社：Doubleday</w:t>
      </w:r>
      <w:r/>
    </w:p>
    <w:p>
      <w:r/>
      <w:r>
        <w:t>榜单事实：1月4日榜期联合虚构榜</w:t>
      </w:r>
      <w:r>
        <w:rPr>
          <w:b/>
        </w:rPr>
        <w:t>第1名</w:t>
      </w:r>
      <w:r>
        <w:t>，即2026年第一份周榜的冠军。内容简介与出版时间：数据源未载。</w:t>
      </w:r>
      <w:r/>
      <w:r/>
      <w:r/>
      <w:r/>
      <w:r/>
      <w:r/>
      <w:r>
        <w:t>三、热度文章十篇（今日）</w:t>
      </w:r>
      <w:r/>
      <w:r>
        <w:t>取自 Lit Hub 当日热文列表（按其排序近似热度；两标题共用一链接的已合并为一条）</w:t>
      </w:r>
      <w:r/>
      <w:r/>
      <w:r>
        <w:t>①《Which Big Fall Book Should You Read?》（副题：Say It With a Flowchart）</w:t>
      </w:r>
      <w:r/>
      <w:r>
        <w:t>作者署名：数据源未载（Lit Hub 编辑专题）｜发表平台：Lit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Lit Hub 秋季选书指南系列第6弹：用一张流程图帮读者从今秋新书里找到"属于你的那一本"，当日热文榜第一。</w:t>
      </w:r>
      <w:r/>
      <w:r/>
      <w:r/>
      <w:r>
        <w:t>②《10 Essential Ukrainian Reads, From Memoir to Novel》</w:t>
      </w:r>
      <w:r/>
      <w:r>
        <w:t>作者：Sasha Dovzhyk（萨沙·多夫日克）｜发表平台：Lit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从回忆录到小说的10部乌克兰文学必读书单，推荐对象包括 Lesia Ukrainka、Victoria Amelina、Olena Stiazhkina 等，是了解当代乌克兰文学的一份入门地图。</w:t>
      </w:r>
      <w:r/>
      <w:r/>
      <w:r/>
      <w:r>
        <w:t>③《John Green Gives Himself Permission to Suck》／《The Author of Hollywood, Ending Takes the Lit Hub Questionnaire》</w:t>
      </w:r>
      <w:r/>
      <w:r>
        <w:t>作者／对话者：John Green（约翰·格林）｜发表平台：Lit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约翰·格林谈"允许自己写砸"的创作心态；同页含其新长篇《Hollywood, Ending》的 Lit Hub 问卷访谈，是当日最受关注的作家专题。</w:t>
      </w:r>
      <w:r/>
      <w:r/>
      <w:r/>
      <w:r>
        <w:t>④《How Heated Rivalry Imagines a More Inclusive NHL》</w:t>
      </w:r>
      <w:r/>
      <w:r>
        <w:t>作者：Daniel Gawthrop（丹尼尔·高索普）｜发表平台：Lit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解析酷儿冰球题材小说《Heated Rivalry》的爆发式流行：这类体育浪漫叙事为何能想象一个更包容的 NHL，是近期类型文学讨论的热点样本。</w:t>
      </w:r>
      <w:r/>
      <w:r/>
      <w:r/>
      <w:r>
        <w:t>⑤《I'm Having a Hard Time Saying No: How Can I Be More of a Literary Asshole?》</w:t>
      </w:r>
      <w:r/>
      <w:r>
        <w:t>作者署名：数据源未载（Lit Hub 问答栏目）｜发表平台：Lit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读者来信式幽默问答：不会拒绝别人的文学从业者，如何学会对无理请求说"不"——职场边界话题的文学圈版本。</w:t>
      </w:r>
      <w:r/>
      <w:r/>
      <w:r/>
      <w:r>
        <w:t>⑥《5 Book Reviews You Need to Read This Week》</w:t>
      </w:r>
      <w:r/>
      <w:r>
        <w:t>作者署名：数据源未载（Lit Hub 编辑部）｜发表平台：Lit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9月24日更新的每周书评速递：汇总本周英语媒体最值得读的5篇书评，是追新书口碑的固定入口。</w:t>
      </w:r>
      <w:r/>
      <w:r/>
      <w:r/>
      <w:r>
        <w:t>⑦《9 to 5: Inside The Movement That Inspired the Iconic Film》</w:t>
      </w:r>
      <w:r/>
      <w:r>
        <w:t>作者署名：数据源未载｜发表平台：Lit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走进启发经典电影《9 to 5》的真实劳工运动内幕——办公室女性劳动者组织化的历史，具体书目信息数据源未载。</w:t>
      </w:r>
      <w:r/>
      <w:r/>
      <w:r/>
      <w:r>
        <w:t>⑧《What Doireann Ní Ghríofa is Reading Now, and Next》</w:t>
      </w:r>
      <w:r/>
      <w:r>
        <w:t>对话者：Doireann Ní Ghríofa（爱尔兰作家）｜发表平台：Lit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"正在读与接下来读"专栏：Ní Ghríofa 分享手头的书与待读书单，窥见一位以细腻散文著称的作家的阅读口味。</w:t>
      </w:r>
      <w:r/>
      <w:r/>
      <w:r/>
      <w:r>
        <w:t>⑨《How the Digital Attention Economy Has Taken Over Our Real-World Lives》</w:t>
      </w:r>
      <w:r/>
      <w:r>
        <w:t>作者署名：数据源未载｜发表平台：Lit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数字注意力经济如何溢出屏幕、接管现实生活——专注力被平台收割的机制分析，与"自我提升"阅读场景高度相关。</w:t>
      </w:r>
      <w:r/>
      <w:r/>
      <w:r/>
      <w:r>
        <w:t>⑩《Could this James Baldwin typewriter be an okay use of AI?》</w:t>
      </w:r>
      <w:r/>
      <w:r>
        <w:t>作者署名：数据源未载｜发表平台：Lit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一台以詹姆斯·鲍德温为名的"AI打字机"装置引发伦理争论：AI触碰文学遗产的边界在哪里？本周AI×文学讨论的又一样本。</w:t>
      </w:r>
      <w:r/>
      <w:r/>
      <w:r/>
      <w:r/>
      <w:r/>
      <w:r/>
      <w:r>
        <w:t>四、热度播客十期（本周）</w:t>
      </w:r>
      <w:r/>
      <w:r>
        <w:t>取自美/英区榜单头部节目池最近一周的单集（官方 RSS 核实播出日期与内容）</w:t>
      </w:r>
      <w:r/>
      <w:r/>
      <w:r>
        <w:t>①《What Safeguarding Nukes Can Teach Us About Safeguarding A.I.》</w:t>
      </w:r>
      <w:r/>
      <w:r>
        <w:t>节目：The Daily｜制作：The New York Times｜平台：Apple Podcasts / Spotify｜播出：9月24日</w:t>
      </w:r>
      <w:r/>
    </w:p>
    <w:p>
      <w:r/>
      <w:r>
        <w:t>特朗普以盛大仪式迎接到访的习近平，AI监管列上两天谈判议程。白宫记者 David E. Sanger 借核武安全体系的历史经验，拆解AI风险治理的可行路径——本周时政播客头号单集。</w:t>
      </w:r>
      <w:r/>
      <w:r/>
      <w:r/>
      <w:r>
        <w:t>②《The Ultimate Guide to Divorce (For You &amp; The People You Love)》</w:t>
      </w:r>
      <w:r/>
      <w:r>
        <w:t>节目：The Mel Robbins Podcast｜主持：Mel Robbins（梅尔·罗宾斯）｜平台：Apple Podcasts / Spotify｜播出：9月24日</w:t>
      </w:r>
      <w:r/>
    </w:p>
    <w:p>
      <w:r/>
      <w:r>
        <w:t>应听众多年催更推出的"离婚终极指南"：无论正在经历、考虑离婚还是要陪伴身边人，这期集合权威离婚专家，做成一份可复用的资源型单集。</w:t>
      </w:r>
      <w:r/>
      <w:r/>
      <w:r/>
      <w:r>
        <w:t>③《Emily Post: Etiquette Queen》</w:t>
      </w:r>
      <w:r/>
      <w:r>
        <w:t>节目：Stuff You Should Know｜主持：Josh Clark &amp; Chuck Bryant｜平台：Apple Podcasts / Spotify｜播出：9月24日</w:t>
      </w:r>
      <w:r/>
    </w:p>
    <w:p>
      <w:r/>
      <w:r>
        <w:t>详解"礼仪女王"埃米莉·波斯特的生平与时代：美国礼仪经典如何写就，又如何塑造了一代人的行为规范。</w:t>
      </w:r>
      <w:r/>
      <w:r/>
      <w:r/>
      <w:r>
        <w:t>④《Health Trackers Are Everywhere. Do Babies Need Them, Too?》</w:t>
      </w:r>
      <w:r/>
      <w:r>
        <w:t>节目：The Daily｜制作：The New York Times｜平台：Apple Podcasts / Spotify｜播出：9月23日</w:t>
      </w:r>
      <w:r/>
    </w:p>
    <w:p>
      <w:r/>
      <w:r>
        <w:t>手环、智能戒指之后，AI加持的婴儿健康追踪设备成了健康科技新前沿。记者 Sapna Maheshwari 结合自家体验追问：这是在帮忙，还是在放大焦虑？</w:t>
      </w:r>
      <w:r/>
      <w:r/>
      <w:r/>
      <w:r>
        <w:t>⑤《708. The Terror: The Reign of Robespierre (Part 2)》</w:t>
      </w:r>
      <w:r/>
      <w:r>
        <w:t>节目：The Rest Is History｜主持：Tom Holland &amp; Dominic Sandbrook｜制作：Goalhanger｜平台：Apple Podcasts / Spotify｜播出：9月23日</w:t>
      </w:r>
      <w:r/>
    </w:p>
    <w:p>
      <w:r/>
      <w:r>
        <w:t>罗伯斯庇尔如何从外省无名之辈跃升为法国大革命的核心人物？一个反对暴力的拘谨之人，为何成了恐怖统治的代言人？"恐怖统治"系列下半场。</w:t>
      </w:r>
      <w:r/>
      <w:r/>
      <w:r/>
      <w:r>
        <w:t>⑥《Short Stuff: Mabon》</w:t>
      </w:r>
      <w:r/>
      <w:r>
        <w:t>节目：Stuff You Should Know｜主持：Josh Clark &amp; Chuck Bryant｜平台：Apple Podcasts / Spotify｜播出：9月23日</w:t>
      </w:r>
      <w:r/>
    </w:p>
    <w:p>
      <w:r/>
      <w:r>
        <w:t>Mabon 常被称作"异教感恩节"，看似与万圣节一样古老，其实只有约50年历史——秋分之际聊聊这个新兴节日的来龙去脉。</w:t>
      </w:r>
      <w:r/>
      <w:r/>
      <w:r/>
      <w:r>
        <w:t>⑦《Our Big Fat Dream Episode》</w:t>
      </w:r>
      <w:r/>
      <w:r>
        <w:t>节目：Stuff You Should Know｜主持：Josh Clark &amp; Chuck Bryant｜平台：Apple Podcasts / Spotify｜播出：9月22日</w:t>
      </w:r>
      <w:r/>
    </w:p>
    <w:p>
      <w:r/>
      <w:r>
        <w:t>做过清醒梦、夜惊、梦游、睡眠瘫痪，这档老牌知识节目终于补上了"梦本身"这一集：我们为什么做梦，梦又在大脑里做什么。</w:t>
      </w:r>
      <w:r/>
      <w:r/>
      <w:r/>
      <w:r>
        <w:t>⑧《MURDERED: Marina Ramos》</w:t>
      </w:r>
      <w:r/>
      <w:r>
        <w:t>节目：Crime Junkie｜主持：Ashley Flowers｜制作：audiochuck｜平台：Apple Podcasts / Spotify｜播出：9月21日</w:t>
      </w:r>
      <w:r/>
    </w:p>
    <w:p>
      <w:r/>
      <w:r>
        <w:t>1989年亚利桑那州一桩无名女尸案：数十年后探长确认死者为 Marina Ramos，并发现她的两个幼子随她一同失踪。谜团已解开数块，但最大的问题仍在——凶手是谁？</w:t>
      </w:r>
      <w:r/>
      <w:r/>
      <w:r/>
      <w:r>
        <w:t>⑨《"Benny Blanco"》</w:t>
      </w:r>
      <w:r/>
      <w:r>
        <w:t>节目：SmartLess｜主持：Jason Bateman / Sean Hayes / Will Arnett｜平台：Apple Podcasts / Spotify｜播出：9月21日</w:t>
      </w:r>
      <w:r/>
    </w:p>
    <w:p>
      <w:r/>
      <w:r>
        <w:t>音乐人 Benny Blanco 上船：航海疯事、录后澡、早餐三明治与贴身衣物——三位主持的损友式访谈一如既往跑题跑得快乐。</w:t>
      </w:r>
      <w:r/>
      <w:r/>
      <w:r/>
      <w:r>
        <w:t>⑩《Let Them: How to Handle Difficult People &amp; Take Back Your Peace and Power》</w:t>
      </w:r>
      <w:r/>
      <w:r>
        <w:t>节目：The Mel Robbins Podcast｜主持：Mel Robbins｜平台：Apple Podcasts / Spotify｜播出：9月21日</w:t>
      </w:r>
      <w:r/>
    </w:p>
    <w:p>
      <w:r/>
      <w:r>
        <w:t>《The Let Them Theory》出版后全球销量破</w:t>
      </w:r>
      <w:r>
        <w:rPr>
          <w:b/>
        </w:rPr>
        <w:t>1000万册</w:t>
      </w:r>
      <w:r>
        <w:t>（单集自述），本期回答书出版后被问得最多的一个问题：面对你爱着却又让你抓狂的人，"随他去"到底怎么用。</w:t>
      </w:r>
      <w:r/>
      <w:r/>
      <w:r/>
      <w:r/>
      <w:r/>
      <w:r/>
      <w:r>
        <w:t>五、诺奖观察（文学奖 / 经济学奖预测）</w:t>
      </w:r>
      <w:r/>
      <w:r>
        <w:t>🏅 文学奖</w:t>
      </w:r>
      <w:r/>
      <w:r/>
    </w:p>
    <w:p>
      <w:r/>
      <w:r>
        <w:t>过去48小时窗口内</w:t>
      </w:r>
      <w:r>
        <w:rPr>
          <w:b/>
        </w:rPr>
        <w:t>无2026年诺贝尔文学奖得主的媒体/博彩新预测</w:t>
      </w:r>
      <w:r>
        <w:t>。窗口内最接近的博彩类报道为《The Scotsman》9月24日《Booker Prize latest odds 2026: Here's how the bookies rate all six books' chances of winning》（</w:t>
      </w:r>
      <w:hyperlink r:id="rId19">
        <w:r>
          <w:rPr>
            <w:color w:val="0000EE"/>
            <w:u w:val="single"/>
          </w:rPr>
          <w:t>链接</w:t>
        </w:r>
      </w:hyperlink>
      <w:r>
        <w:t>）——内容为</w:t>
      </w:r>
      <w:r>
        <w:rPr>
          <w:b/>
        </w:rPr>
        <w:t>布克奖</w:t>
      </w:r>
      <w:r>
        <w:t>六强赔率而非诺奖预测，特此注明。</w:t>
      </w:r>
      <w:r/>
    </w:p>
    <w:p>
      <w:r/>
      <w:r>
        <w:rPr>
          <w:b/>
        </w:rPr>
        <w:t>本期无诺奖新预测，选读一篇近期报道：</w:t>
      </w:r>
      <w:r>
        <w:t>《5 Canadian writers shortlisted for $70K Atwood Gibson Writers' Trust Fiction Prize》（来源：CBC，2026年9月23日，</w:t>
      </w:r>
      <w:hyperlink r:id="rId20">
        <w:r>
          <w:rPr>
            <w:color w:val="0000EE"/>
            <w:u w:val="single"/>
          </w:rPr>
          <w:t>链接</w:t>
        </w:r>
      </w:hyperlink>
      <w:r>
        <w:t>）。</w:t>
      </w:r>
      <w:r/>
    </w:p>
    <w:p>
      <w:r/>
      <w:r>
        <w:t>内容简介：加拿大"阿特伍德·吉布森作家信托小说奖"公布短名单，5位加拿大作家入围，奖金7万加元。该奖是加拿大秋季文学奖项季的重头戏，常被视为观察加拿大文学中坚力量的窗口（具体入围者名单数据源未载）。</w:t>
      </w:r>
      <w:r/>
      <w:r/>
      <w:r>
        <w:t>💹 经济学奖</w:t>
      </w:r>
      <w:r/>
      <w:r/>
    </w:p>
    <w:p>
      <w:r/>
      <w:r>
        <w:t>过去48小时窗口内</w:t>
      </w:r>
      <w:r>
        <w:rPr>
          <w:b/>
        </w:rPr>
        <w:t>无2026年诺贝尔经济学奖得主的预测类报道</w:t>
      </w:r>
      <w:r>
        <w:t>；备选报道源（经济学圈近期报道）本窗口亦为</w:t>
      </w:r>
      <w:r>
        <w:rPr>
          <w:b/>
        </w:rPr>
        <w:t>0条</w:t>
      </w:r>
      <w:r>
        <w:t>，本期无选读篇目，如实说明。</w:t>
      </w:r>
      <w:r/>
    </w:p>
    <w:p>
      <w:r/>
      <w:r>
        <w:t>顺带一提（属诺奖得主动态、非得主预测）：Yahoo News Singapore 与 HuffPost 9月24日同题转载《Paul Krugman Makes Chilling Prediction About 'Sundowning' Trump》（</w:t>
      </w:r>
      <w:hyperlink r:id="rId21">
        <w:r>
          <w:rPr>
            <w:color w:val="0000EE"/>
            <w:u w:val="single"/>
          </w:rPr>
          <w:t>链接</w:t>
        </w:r>
      </w:hyperlink>
      <w:r>
        <w:t>）：2008年诺奖得主保罗·克鲁格曼就特朗普疑似"日暮综合征"发表预测性评论，两站转载。诺奖公布后本栏目将转为报道获奖者与各方反应。</w:t>
      </w:r>
      <w:r/>
      <w:r/>
      <w:r/>
      <w:r/>
      <w:r/>
      <w:r/>
      <w:r>
        <w:t>六、国际版权贸易</w:t>
      </w:r>
      <w:r/>
      <w:r/>
    </w:p>
    <w:p>
      <w:r/>
      <w:r>
        <w:rPr>
          <w:b/>
        </w:rPr>
        <w:t>本期窗口（过去48小时）版权源无任何有效成交报道（0条）</w:t>
      </w:r>
      <w:r>
        <w:t>，无拍卖、预售交易可报，本节不编造条目。</w:t>
      </w:r>
      <w:r/>
    </w:p>
    <w:p>
      <w:r/>
      <w:r>
        <w:t>行业节点观察（常识性判断，非本期数据）：法兰克福书展按惯例于每年10月中旬举行，当前9月底正是国际版权拍卖与书展预热的传统窗口。结合本期已刊内容看，秋季档新冠军《Hollow Bones》与 Lit Hub 秋季选书专题的热度（见第二部分①、第三部分①），通常会在书展前带动相关书稿询价——具体成交动态请关注后续各期。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《Hollow Bones》——皮科尔特新作、最新榜期冠军</w:t>
      </w:r>
      <w:r/>
    </w:p>
    <w:p>
      <w:r/>
      <w:r>
        <w:t>选题角度：朱迪·皮科尔特在中文市场有多年长销基本盘（《姐姐的守护者》等），新作已登《纽约时报》联合虚构榜10月4日榜期第1，市场时机上适合抢先评估；版权是否在售待核实。</w:t>
      </w:r>
      <w:r/>
      <w:r>
        <w:t>依据：本期第二部分①</w:t>
      </w:r>
      <w:r/>
      <w:r/>
      <w:r/>
      <w:r>
        <w:t>《Theo of Golden》——年内16周冠军的"全民小说"现象</w:t>
      </w:r>
      <w:r/>
    </w:p>
    <w:p>
      <w:r/>
      <w:r>
        <w:t>选题角度：一本累计16周登顶联合虚构榜的年度现象级作品，中文市场是否已有引进迹象待核实；"美国人在为什么书疯狂"本身就是引进提案的叙事抓手，配套营销可借势"诺奖级畅销现象"话术之外的长销数据。</w:t>
      </w:r>
      <w:r/>
      <w:r>
        <w:t>依据：本期第二部分④</w:t>
      </w:r>
      <w:r/>
      <w:r/>
      <w:r/>
      <w:r>
        <w:t>《Strangers: A Memoir of Marriage》——7周非虚构冠军婚姻回忆录</w:t>
      </w:r>
      <w:r/>
    </w:p>
    <w:p>
      <w:r/>
      <w:r>
        <w:t>选题角度：婚姻题材回忆录年内7周登顶非虚构联合榜，两性/婚姻议题与"自我提升"阅读场景天然契合，适合做情感关系类的引进案；可对标的中文畅销书与版权状态均待核实。</w:t>
      </w:r>
      <w:r/>
      <w:r>
        <w:t>依据：本期第二部分⑥</w:t>
      </w:r>
      <w:r/>
      <w:r/>
      <w:r>
        <w:t>✍️ 公众号文章选题</w:t>
      </w:r>
      <w:r/>
      <w:r/>
      <w:r>
        <w:t>《约翰·格林：我允许自己写砸》</w:t>
      </w:r>
      <w:r/>
    </w:p>
    <w:p>
      <w:r/>
      <w:r>
        <w:t>核心角度：借格林新书面世期的自述文章，讲"允许自己烂"的反完美主义创作心态，落到普通人如何用同一原则对抗拖延与自我苛责——作家故事+方法论。</w:t>
      </w:r>
      <w:r/>
      <w:r>
        <w:t>依据：本期第三部分③</w:t>
      </w:r>
      <w:r/>
      <w:r/>
      <w:r/>
      <w:r>
        <w:t>《"随他去"理论为什么能卖出一千万册》</w:t>
      </w:r>
      <w:r/>
    </w:p>
    <w:p>
      <w:r/>
      <w:r>
        <w:t>核心角度：以 Mel Robbins 单集中披露的《The Let Them Theory》全球销量破1000万册为由头，拆解"Let Them"在亲密关系中的用法与边界——方法论+畅销书观察。</w:t>
      </w:r>
      <w:r/>
      <w:r>
        <w:t>依据：本期第四部分⑩</w:t>
      </w:r>
      <w:r/>
      <w:r/>
      <w:r/>
      <w:r>
        <w:t>《注意力经济正在吃掉你的生活：一份"夺回专注"书单》</w:t>
      </w:r>
      <w:r/>
    </w:p>
    <w:p>
      <w:r/>
      <w:r>
        <w:t>核心角度：从 Lit Hub 注意力经济长文切入，讲平台如何收割线下生活，再给一份"反制"主题书单与可执行的专注力恢复法——热点结合+书单。</w:t>
      </w:r>
      <w:r/>
      <w:r>
        <w:t>依据：本期第三部分⑨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：本期刊载联合虚构榜截至</w:t>
      </w:r>
      <w:r>
        <w:rPr>
          <w:b/>
        </w:rPr>
        <w:t>10月4日榜期</w:t>
      </w:r>
      <w:r>
        <w:t>（维基汇总表9月23日更新收录）；</w:t>
      </w:r>
      <w:r>
        <w:rPr>
          <w:b/>
        </w:rPr>
        <w:t>非虚构榜首数据源仅更新至8月30日榜期</w:t>
      </w:r>
      <w:r>
        <w:t>，9月以来非虚构榜首待下期补齐，特此注明；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"热度"以公开榜单与主流媒体报道近似，各平台内部的播放/转发/购买数据无公开接口；文章热度取自 Lit Hub 当日热文列表排序；</w:t>
      </w:r>
      <w:r/>
    </w:p>
    <w:p>
      <w:pPr>
        <w:pStyle w:val="ListBullet"/>
        <w:spacing w:line="240" w:lineRule="auto"/>
        <w:ind w:left="720"/>
      </w:pPr>
      <w:r/>
      <w:r>
        <w:t>多数畅销书的内容简介与出版时间数据源未载，正文已逐条如实标注，未做编造；首次登顶榜期仅作出版时间近似；</w:t>
      </w:r>
      <w:r/>
    </w:p>
    <w:p>
      <w:pPr>
        <w:pStyle w:val="ListBullet"/>
        <w:spacing w:line="240" w:lineRule="auto"/>
        <w:ind w:left="720"/>
      </w:pPr>
      <w:r/>
      <w:r>
        <w:t>播客单集取自美/英区榜单头部节目最近一周更新（经节目官方 RSS 核实播出日期与内容）；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今日版权源（rights）48小时窗口0条有效条目；诺奖文学/经济学两源窗口内均无"得主预测"类报道，经济学备选报道源0条</w:t>
      </w:r>
      <w:r>
        <w:t>，正文已如实说明；</w:t>
      </w:r>
      <w:r/>
    </w:p>
    <w:p>
      <w:pPr>
        <w:pStyle w:val="ListBullet"/>
        <w:spacing w:line="240" w:lineRule="auto"/>
        <w:ind w:left="720"/>
        <w:jc w:val="center"/>
      </w:pPr>
      <w:r/>
      <w:r>
        <w:t>今日数据以英文世界源为主，中文榜单（开卷/豆瓣等）暂未接入。</w:t>
      </w:r>
      <w:r/>
      <w:r/>
      <w:r/>
      <w:r>
        <w:t>大愚文化 · 图书信息简报 ｜ 每天早上，5分钟看懂全球书情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which-big-fall-book-should-you-read-6/" TargetMode="External"/><Relationship Id="rId10" Type="http://schemas.openxmlformats.org/officeDocument/2006/relationships/hyperlink" Target="https://lithub.com/10-essential-ukrainian-reads-from-memoir-to-novel/" TargetMode="External"/><Relationship Id="rId11" Type="http://schemas.openxmlformats.org/officeDocument/2006/relationships/hyperlink" Target="https://lithub.com/john-green-gives-himself-permission-to-suck/" TargetMode="External"/><Relationship Id="rId12" Type="http://schemas.openxmlformats.org/officeDocument/2006/relationships/hyperlink" Target="https://lithub.com/how-heated-rivalry-imagines-a-more-inclusive-nhl/" TargetMode="External"/><Relationship Id="rId13" Type="http://schemas.openxmlformats.org/officeDocument/2006/relationships/hyperlink" Target="https://lithub.com/im-having-a-hard-time-saying-no-how-can-i-be-more-of-a-literary-asshole/" TargetMode="External"/><Relationship Id="rId14" Type="http://schemas.openxmlformats.org/officeDocument/2006/relationships/hyperlink" Target="https://lithub.com/5-book-reviews-you-need-to-read-this-week-9-24-2026/" TargetMode="External"/><Relationship Id="rId15" Type="http://schemas.openxmlformats.org/officeDocument/2006/relationships/hyperlink" Target="https://lithub.com/9-to-5-inside-the-movement-that-inspired-the-iconic-film/" TargetMode="External"/><Relationship Id="rId16" Type="http://schemas.openxmlformats.org/officeDocument/2006/relationships/hyperlink" Target="https://lithub.com/what-doireann-ni-ghriofa-is-reading-now-and-next/" TargetMode="External"/><Relationship Id="rId17" Type="http://schemas.openxmlformats.org/officeDocument/2006/relationships/hyperlink" Target="https://lithub.com/how-the-digital-attention-economy-has-taken-over-our-real-world-lives/" TargetMode="External"/><Relationship Id="rId18" Type="http://schemas.openxmlformats.org/officeDocument/2006/relationships/hyperlink" Target="https://lithub.com/could-this-james-baldwin-typewriter-be-an-okay-use-of-ai/" TargetMode="External"/><Relationship Id="rId19" Type="http://schemas.openxmlformats.org/officeDocument/2006/relationships/hyperlink" Target="https://news.google.com/rss/articles/CBMingJBVV95cUxNZ25EdkZTZ3REWFIxTlhkR2NxU1ZBYzRDS055TW5WSGFWYy1LS0gwS2M4UDlXWWVtMWc0LUVuT2hvNDN4bks0RG5xS3lac2d5Q0g3TnZiZ2RLZktnZXdkQU5NTDZid0YwR2FtQnZBcXF1RW1sR2l3b0d5aTdrOVNLN2J0VmJHeWtlQ0JXUGQ2aldoa3VycTV1WlIwWGUxMW95R2V5RTZmNWVQcFdrYXNtQ0YzdWZXU1Q4UmFseFRQd052LUY1UlVIS0l3emVQbEsxY1Z1QXpJRDBJTUlwcU9iMDdKeTFyeXJGdlhlODQ3QjQ5TFJZLW42V3Y3WXRQYTROREVjY2FtUUFINWZyNk8tNVl6ZlVFbnNoWGs0RUpB?oc=5" TargetMode="External"/><Relationship Id="rId20" Type="http://schemas.openxmlformats.org/officeDocument/2006/relationships/hyperlink" Target="https://news.google.com/rss/articles/CBMitgFBVV95cUxPZU9LOWxpbHg5RklMNlVNeW1DaXBTMTVjR3hGd1g2Zldmc0x1WWZDVE5hVmFQTWZTU0VMblVZbG55RVZIaWJONGpUR1ZRXzFFN1g4azVBd09oR0ppQzZtWjNPTGpWc21LcTVhdEdYYWh2RE1ld2o1bVRnT3ozLVlMSTNxMThyQ1MtSExLck1QQ1U2eWNNME9ENjNsQnRFNENmdVNWYUFmNTZIdEcxUXQtQ1hRT1RiZw?oc=5" TargetMode="External"/><Relationship Id="rId21" Type="http://schemas.openxmlformats.org/officeDocument/2006/relationships/hyperlink" Target="https://news.google.com/rss/articles/CBMihgFBVV95cUxOakpGd280Mjl3OEhQUlVtZ2JYS2plM1VadUxJTFNxWmZaX0RPNE40WFA3VjBwcDZLY3lfRXYyWk9CdmRGRHUwb3JuRHFJbHZBUkhsVDVvbi01eHVIRUdGX2Nqam5LWS1fMTF5enYzVEJob3F4aTNLbEZFQVgzUWhmaVlsbTNpUQ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