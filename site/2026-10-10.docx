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2026年10月10日 星期六 ｜ 第025期</w:t>
      </w:r>
      <w:r/>
      <w:r/>
      <w:r/>
      <w:r/>
      <w:r>
        <w:t>一、今日文化热点（过去24小时 / 本周）</w:t>
      </w:r>
      <w:r/>
      <w:r/>
      <w:r>
        <w:t>🏆 2026年诺贝尔文学奖揭晓：安妮·卡森获奖</w:t>
      </w:r>
      <w:r/>
    </w:p>
    <w:p>
      <w:r/>
      <w:r>
        <w:t>瑞典学院于</w:t>
      </w:r>
      <w:r>
        <w:rPr>
          <w:b/>
        </w:rPr>
        <w:t>10月8日</w:t>
      </w:r>
      <w:r>
        <w:t>将2026年诺贝尔文学奖授予加拿大诗人、作家</w:t>
      </w:r>
      <w:r>
        <w:rPr>
          <w:b/>
        </w:rPr>
        <w:t>安妮·卡森（Anne Carson）</w:t>
      </w:r>
      <w:r>
        <w:t>，多家媒体转述授奖理由为"大胆而富于发明、跨越文类的作品"。赛前博彩与媒体预测中领跑的是中国作家</w:t>
      </w:r>
      <w:r>
        <w:rPr>
          <w:b/>
        </w:rPr>
        <w:t>残雪（Can Xue）</w:t>
      </w:r>
      <w:r>
        <w:t>，卡森与残雪被《卫报》并列为两大热门——最终卡森胜出，加拿大媒体称之为"意外而至的文化高光时刻"。各方反应与详情见本期第五部分。</w:t>
      </w:r>
      <w:r/>
      <w:r/>
      <w:r/>
      <w:r>
        <w:t>📚 纽约时报榜单：约翰·格林新长篇登顶</w:t>
      </w:r>
      <w:r/>
    </w:p>
    <w:p>
      <w:r/>
      <w:r>
        <w:t>《纽约时报》10月11日榜期，</w:t>
      </w:r>
      <w:r>
        <w:rPr>
          <w:b/>
        </w:rPr>
        <w:t>约翰·格林（John Green）</w:t>
      </w:r>
      <w:r>
        <w:t>好莱坞题材新长篇《Hollywood, Ending》（Dutton）新登</w:t>
      </w:r>
      <w:r>
        <w:rPr>
          <w:b/>
        </w:rPr>
        <w:t>联合虚构榜榜首</w:t>
      </w:r>
      <w:r>
        <w:t>，终结了J.D.罗伯与吉利、皮考特的轮替；非虚构榜首则易主为斯宾塞伯爵</w:t>
      </w:r>
      <w:r>
        <w:rPr>
          <w:b/>
        </w:rPr>
        <w:t>查尔斯·斯宾塞（Charles Spencer）</w:t>
      </w:r>
      <w:r>
        <w:t>回忆录《Swan Song》（Penguin Press）。此外，2026年迄今霸榜最久的小说仍是艾伦·利维《Theo of Golden》（累计16个榜期冠军）。</w:t>
      </w:r>
      <w:r/>
      <w:r/>
      <w:r/>
      <w:r>
        <w:t>🎪 行业大事：法兰克福书展进行中，"人流略减、成交不减"</w:t>
      </w:r>
      <w:r/>
    </w:p>
    <w:p>
      <w:r/>
      <w:r>
        <w:t>《出版商周刊》10月9日报道：2026年法兰克福书展启用</w:t>
      </w:r>
      <w:r>
        <w:rPr>
          <w:b/>
        </w:rPr>
        <w:t>新展馆布局</w:t>
      </w:r>
      <w:r>
        <w:t>，现场人流较往年略淡，但</w:t>
      </w:r>
      <w:r>
        <w:rPr>
          <w:b/>
        </w:rPr>
        <w:t>版权成交依然活跃</w:t>
      </w:r>
      <w:r>
        <w:t>（详见第六部分）。书展同期，Lit Hub 刊发了一篇现场特写，记录赫尼希·马里亚·莱迪希-罗沃尔特翻译奖（Heinrich Maria Ledig-Rowohlt Translation Prize）颁奖晚宴——德语文学翻译界的年度盛事。</w:t>
      </w:r>
      <w:r/>
      <w:r/>
      <w:r/>
      <w:r>
        <w:t>👤 作家动态与话题：《夜访吸血鬼》50周年</w:t>
      </w:r>
      <w:r/>
    </w:p>
    <w:p>
      <w:r/>
      <w:r>
        <w:t>安妮·莱斯《夜访吸血鬼》（Interview with the Vampire）出版</w:t>
      </w:r>
      <w:r>
        <w:rPr>
          <w:b/>
        </w:rPr>
        <w:t>50周年</w:t>
      </w:r>
      <w:r>
        <w:t>，奇幻名家莉·巴杜戈（Leigh Bardugo）在 Lit Hub 撰长文谈莱斯特的不朽与"作者神话如何进入集体意识"。本周书评圈话题还包括：西尔维娅·普拉斯作品中的生死循环、汉娜·阿伦特与玛丽·麦卡锡数十年的书信友谊。</w:t>
      </w:r>
      <w:r/>
      <w:r/>
      <w:r/>
      <w:r/>
      <w:r/>
      <w:r/>
      <w:r>
        <w:t>二、全球畅销十书（本周）</w:t>
      </w:r>
      <w:r/>
      <w:r>
        <w:t>数据源：《纽约时报》联合（纸质+电子）畅销榜各榜期榜首及年内冠军书（维基汇总表，最新至10月11日榜期）；出版时间未载者以首次登顶榜期近似并注明</w:t>
      </w:r>
      <w:r/>
      <w:r/>
      <w:r>
        <w:t>① 虚构 ·《Hollywood, Ending》</w:t>
      </w:r>
      <w:r>
        <w:rPr>
          <w:color w:val="2C5F8A"/>
        </w:rPr>
        <w:t>10月11日榜期 冠军</w:t>
      </w:r>
      <w:r/>
      <w:r>
        <w:t>作者：John Green（约翰·格林，《无比美妙的痛苦》作者）｜出版社：Dutton Books｜出版时间数据源未载（首次登顶10月11日榜期）</w:t>
      </w:r>
      <w:r/>
    </w:p>
    <w:p>
      <w:r/>
      <w:r>
        <w:t>本榜期联合虚构榜新科冠军。据此前文学媒体预告，这是约翰·格林一部好莱坞题材长篇小说；详细内容简介今日数据源未载。</w:t>
      </w:r>
      <w:r/>
      <w:r/>
      <w:r/>
      <w:r>
        <w:t>② 非虚构 ·《Swan Song》</w:t>
      </w:r>
      <w:r>
        <w:rPr>
          <w:color w:val="2C5F8A"/>
        </w:rPr>
        <w:t>10月11日榜期 冠军</w:t>
      </w:r>
      <w:r/>
      <w:r>
        <w:t>作者：Charles Spencer（查尔斯·斯宾塞，第九代斯宾塞伯爵）｜出版社：Penguin Press｜出版时间数据源未载（首次登顶10月11日榜期）</w:t>
      </w:r>
      <w:r/>
    </w:p>
    <w:p>
      <w:r/>
      <w:r>
        <w:t>本榜期联合非虚构榜新科冠军，维基表标注为回忆录；更详细内容今日数据源未载。</w:t>
      </w:r>
      <w:r/>
      <w:r/>
      <w:r/>
      <w:r>
        <w:t>③ 虚构 ·《Hollow Bones》</w:t>
      </w:r>
      <w:r>
        <w:rPr>
          <w:color w:val="2C5F8A"/>
        </w:rPr>
        <w:t>10月4日榜期 冠军</w:t>
      </w:r>
      <w:r/>
      <w:r>
        <w:t>作者：Jodi Picoult（朱迪·皮考特，《姐姐的守护者》作者）｜出版社：Ballantine Books｜出版时间数据源未载（首次登顶10月4日榜期）</w:t>
      </w:r>
      <w:r/>
    </w:p>
    <w:p>
      <w:r/>
      <w:r>
        <w:t>上周联合虚构榜冠军，本周让位约翰·格林；内容简介今日数据源未载。</w:t>
      </w:r>
      <w:r/>
      <w:r/>
      <w:r/>
      <w:r>
        <w:t>④ 非虚构 ·《The Perilous Fight》</w:t>
      </w:r>
      <w:r>
        <w:rPr>
          <w:color w:val="2C5F8A"/>
        </w:rPr>
        <w:t>10月4日榜期 冠军</w:t>
      </w:r>
      <w:r/>
      <w:r>
        <w:t>作者：Colin Kaepernick（科林·卡佩尼克）与 Nick Chiles｜出版社：Legacy Lit｜出版时间数据源未载（首次登顶10月4日榜期）</w:t>
      </w:r>
      <w:r/>
    </w:p>
    <w:p>
      <w:r/>
      <w:r>
        <w:t>前NFL四分卫卡佩尼克参与署名的非虚构新作，上周登顶联合非虚构榜；内容简介今日数据源未载。</w:t>
      </w:r>
      <w:r/>
      <w:r/>
      <w:r/>
      <w:r>
        <w:t>⑤ 虚构 ·《Fury in Death》</w:t>
      </w:r>
      <w:r>
        <w:rPr>
          <w:color w:val="2C5F8A"/>
        </w:rPr>
        <w:t>9月27日榜期 冠军</w:t>
      </w:r>
      <w:r/>
      <w:r>
        <w:t>作者：J. D. Robb（J.D. 罗伯）｜出版社：St. Martin's Press｜出版时间数据源未载（首次登顶9月27日榜期）</w:t>
      </w:r>
      <w:r/>
    </w:p>
    <w:p>
      <w:r/>
      <w:r>
        <w:t>"In Death"系列2026年内</w:t>
      </w:r>
      <w:r>
        <w:rPr>
          <w:b/>
        </w:rPr>
        <w:t>第二本</w:t>
      </w:r>
      <w:r>
        <w:t>登顶联合虚构榜的新作（2月《Stolen in Death》亦曾登顶）；内容简介今日数据源未载。</w:t>
      </w:r>
      <w:r/>
      <w:r/>
      <w:r/>
      <w:r>
        <w:t>⑥ 非虚构 ·《The Counter Revolution》</w:t>
      </w:r>
      <w:r>
        <w:rPr>
          <w:color w:val="2C5F8A"/>
        </w:rPr>
        <w:t>9月27日榜期 冠军</w:t>
      </w:r>
      <w:r/>
      <w:r>
        <w:t>作者：Victor Davis Hanson（维克多·戴维斯·汉森，古典学者、评论人）｜出版社：Basic Books｜出版时间数据源未载（首次登顶9月27日榜期）</w:t>
      </w:r>
      <w:r/>
    </w:p>
    <w:p>
      <w:r/>
      <w:r>
        <w:t>上月末联合非虚构榜冠军；内容简介今日数据源未载。</w:t>
      </w:r>
      <w:r/>
      <w:r/>
      <w:r/>
      <w:r>
        <w:t>⑦ 虚构 ·《The Knave and The Moon》</w:t>
      </w:r>
      <w:r>
        <w:rPr>
          <w:color w:val="2C5F8A"/>
        </w:rPr>
        <w:t>9月20日榜期 冠军</w:t>
      </w:r>
      <w:r/>
      <w:r>
        <w:t>作者：Rachel Gillig（雷切尔·吉利）｜出版社：Orbit Books｜出版时间：2026年9月1日（据本简报此前介绍）</w:t>
      </w:r>
      <w:r/>
    </w:p>
    <w:p>
      <w:r/>
      <w:r>
        <w:t>"Stonewater"哥特奇幻二部曲终章，前作《The Knight and the Moth》为纽约时报冠军书。9月20日榜期登顶后回落，仍是秋季奇幻板块最大爆款。</w:t>
      </w:r>
      <w:r/>
      <w:r/>
      <w:r/>
      <w:r>
        <w:t>⑧ 非虚构 ·《This Is Me》</w:t>
      </w:r>
      <w:r>
        <w:rPr>
          <w:color w:val="2C5F8A"/>
        </w:rPr>
        <w:t>年内2周登顶</w:t>
      </w:r>
      <w:r/>
      <w:r>
        <w:t>作者：Hayden Panettiere（海登·帕内蒂尔）｜出版社：Grand Central Publishing｜出版时间：2026年5月（据本简报此前介绍）</w:t>
      </w:r>
      <w:r/>
    </w:p>
    <w:p>
      <w:r/>
      <w:r>
        <w:t>美国女演员回忆录，9月6日、9月20日两个榜期登顶联合非虚构榜，长销型名人自传的代表。</w:t>
      </w:r>
      <w:r/>
      <w:r/>
      <w:r/>
      <w:r>
        <w:t>⑨ 虚构 ·《Theo of Golden》</w:t>
      </w:r>
      <w:r>
        <w:rPr>
          <w:color w:val="2C5F8A"/>
        </w:rPr>
        <w:t>年内16周冠军 · 年度霸榜王</w:t>
      </w:r>
      <w:r/>
      <w:r>
        <w:t>作者：Allen Levi（艾伦·利维）｜出版社：Atria Books｜出版时间数据源未载（3月1日榜期首次登顶，以此近似）</w:t>
      </w:r>
      <w:r/>
    </w:p>
    <w:p>
      <w:r/>
      <w:r>
        <w:t>2026年迄今现象级长销书：3月至9月中旬累计</w:t>
      </w:r>
      <w:r>
        <w:rPr>
          <w:b/>
        </w:rPr>
        <w:t>16个榜期</w:t>
      </w:r>
      <w:r>
        <w:t>登顶联合虚构榜，其间数度五连冠，是年内任何小说都未企及的成绩；内容简介今日数据源未载。</w:t>
      </w:r>
      <w:r/>
      <w:r/>
      <w:r/>
      <w:r>
        <w:t>⑩ 非虚构 ·《Regime Change》</w:t>
      </w:r>
      <w:r>
        <w:rPr>
          <w:color w:val="2C5F8A"/>
        </w:rPr>
        <w:t>连续8周冠军</w:t>
      </w:r>
      <w:r/>
      <w:r>
        <w:t>作者：Maggie Haberman &amp; Jonathan Swan（玛吉·哈伯曼 &amp; 乔纳森·斯旺）｜出版社：Simon &amp; Schuster｜出版时间：2026年7月（据本简报此前介绍）</w:t>
      </w:r>
      <w:r/>
    </w:p>
    <w:p>
      <w:r/>
      <w:r>
        <w:t>《纽约时报》与Axios两位白宫记者合著，7月12日至8月30日榜期</w:t>
      </w:r>
      <w:r>
        <w:rPr>
          <w:b/>
        </w:rPr>
        <w:t>连续8周</w:t>
      </w:r>
      <w:r>
        <w:t>霸榜联合非虚构榜首，为年内非虚构最强长销书。</w:t>
      </w:r>
      <w:r/>
      <w:r/>
      <w:r/>
      <w:r/>
      <w:r/>
      <w:r/>
      <w:r>
        <w:t>三、热度文章十篇（本周）</w:t>
      </w:r>
      <w:r/>
      <w:r/>
      <w:r>
        <w:t>①《What Should You Read Next? Here Are the Best Reviewed Books of the Week》</w:t>
      </w:r>
      <w:r/>
      <w:r>
        <w:t>作者：Literary Hub / Bookmarks 编辑部（每周书评聚合栏目）｜发表平台：Lit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本周全美书评聚合：聚焦 Barbara Kingsolver、Sarah Perry、T. Geronimo Johnson、Nathaniel Philbrick 等新书的最佳书评，是英语书圈每周选书的"总目录"。</w:t>
      </w:r>
      <w:r/>
      <w:r/>
      <w:r/>
      <w:r>
        <w:t>②《Leigh Bardugo on 50 Years of Interview with the Vampire and the Immortality of Anne Rice's Lestat》</w:t>
      </w:r>
      <w:r/>
      <w:r>
        <w:t>作者：Leigh Bardugo（莉·巴杜戈，《格里沙》系列作者）｜发表平台：Lit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《夜访吸血鬼》出版50周年之际，巴杜戈追问：一位作者笔下的神话是如何进入集体意识的？莱斯特为何五十年后依然"不死"。</w:t>
      </w:r>
      <w:r/>
      <w:r/>
      <w:r/>
      <w:r>
        <w:t>③《One Night in Frankfurt: Scenes From the Incomparable Heinrich Maria Ledig-Rowohlt Translation Prize Dinner》</w:t>
      </w:r>
      <w:r/>
      <w:r>
        <w:t>作者：数据源未载（Lit Hub 现场特写）｜发表平台：Lit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法兰克福书展期间，德语文学翻译界最重要奖项的颁奖晚宴现场记——翻译家的群像与一场"无与伦比"的书业之夜。</w:t>
      </w:r>
      <w:r/>
      <w:r/>
      <w:r/>
      <w:r>
        <w:t>④《On Hannah Arendt and Mary McCarthy's Decades-Long Friendship》</w:t>
      </w:r>
      <w:r/>
      <w:r>
        <w:t>作者：Roger Berkowitz（罗杰·伯科维茨，巴德学院阿伦特研究中心学者）｜发表平台：Lit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伯科维茨梳理阿伦特与小说家玛丽·麦卡锡长达数十年的友谊，呈现这位政治思想家常被忽略的一面。</w:t>
      </w:r>
      <w:r/>
      <w:r/>
      <w:r/>
      <w:r>
        <w:t>⑤《Lydia Millet on Writing a Double Novel of Grief and Loss》</w:t>
      </w:r>
      <w:r/>
      <w:r>
        <w:t>对话者：Lydia Millet（莉迪娅·米列特，Jane Ciabattari 采访）｜发表平台：Lit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米列特谈新作《Fair Ones》：一部关于哀悼与失去的"双联小说"，如何把私人之丧写成结构上的双重叙事。</w:t>
      </w:r>
      <w:r/>
      <w:r/>
      <w:r/>
      <w:r>
        <w:t>⑥《T. Geronimo Johnson on Atlanta, White Supremacy, and The Occidental Book of the Dead》</w:t>
      </w:r>
      <w:r/>
      <w:r>
        <w:t>对话者：T. Geronimo Johnson（T.杰罗尼莫·约翰逊）｜发表平台：Lit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约翰逊谈新书《The Occidental Book of the Dead》：以亚特兰大为舞台，正面书写美国的白人至上议题——本书同时也是本周书评聚合的重点书目之一。</w:t>
      </w:r>
      <w:r/>
      <w:r/>
      <w:r/>
      <w:r>
        <w:t>⑦《Why We are Suing the City of Los Angeles to Save Libraries》</w:t>
      </w:r>
      <w:r/>
      <w:r>
        <w:t>作者：数据源未载｜发表平台：Lit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为什么要起诉洛杉矶市政府来拯救公共图书馆？当事人自述这场关乎图书馆存续的诉讼——美国公共文化基础设施之争的缩影。</w:t>
      </w:r>
      <w:r/>
      <w:r/>
      <w:r/>
      <w:r>
        <w:t>⑧《The Real Technofascists of Silicon Valley: Why Big Tech Oligarchs Hate Democracy》</w:t>
      </w:r>
      <w:r/>
      <w:r>
        <w:t>作者：数据源未载（新书相关文章）｜发表平台：Lit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直指硅谷科技寡头为何"讨厌民主"——"技术法西斯"一词本周在美国书评圈引发大量讨论。</w:t>
      </w:r>
      <w:r/>
      <w:r/>
      <w:r/>
      <w:r>
        <w:t>⑨《On the Life-and-Death Cycles at the Heart of Sylvia Plath's Work》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重读西尔维娅·普拉斯：她作品中反复出现的生死循环，如何构成其诗学的内核。</w:t>
      </w:r>
      <w:r/>
      <w:r/>
      <w:r/>
      <w:r>
        <w:t>⑩《Am I the Asshole For Ordering a Book at My Local Indie and Just... Not Picking It Up?》</w:t>
      </w:r>
      <w:r/>
      <w:r>
        <w:t>作者：数据源未载（书业伦理问答栏目）｜发表平台：Lit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在独立书店下单订书却一直不去取，算不算"混蛋"？书业伦理问答栏目本期最出圈的一篇，评论区吵翻了读者责任与书店生存。</w:t>
      </w:r>
      <w:r/>
      <w:r/>
      <w:r/>
      <w:r/>
      <w:r/>
      <w:r/>
      <w:r>
        <w:t>四、热度播客十期（本周）</w:t>
      </w:r>
      <w:r/>
      <w:r>
        <w:t>取自美/英区榜单头部节目最近两周的单集（官方 RSS 核实播出日期与内容）</w:t>
      </w:r>
      <w:r/>
      <w:r/>
      <w:r>
        <w:t>①《Why France Is in Crisis》</w:t>
      </w:r>
      <w:r/>
      <w:r>
        <w:t>节目：The Daily｜制作：The New York Times（受访：巴黎分社社长 Mark Landler）｜平台：Apple Podcasts / Spotify｜播出：10月9日</w:t>
      </w:r>
      <w:r/>
    </w:p>
    <w:p>
      <w:r/>
      <w:r>
        <w:t>法国高中生为公立学校经费上街抗议数周后，这个国家为何正驶向财政悬崖？常年的过度支出如何把法国推入危机。</w:t>
      </w:r>
      <w:r/>
      <w:r/>
      <w:r/>
      <w:r>
        <w:t>②《A Failed Execution and the Future of the Death Penalty》</w:t>
      </w:r>
      <w:r/>
      <w:r>
        <w:t>节目：The Daily｜制作：The New York Times（受访：Pamela Colloff）｜平台：Apple Podcasts / Spotify｜播出：10月8日</w:t>
      </w:r>
      <w:r/>
    </w:p>
    <w:p>
      <w:r/>
      <w:r>
        <w:t>田纳西州一次失败的注射死刑之后：公众支持率持续走低，为何一些州反而在死刑上"加倍下注"。</w:t>
      </w:r>
      <w:r/>
      <w:r/>
      <w:r/>
      <w:r>
        <w:t>③《Three Vans, a Startled Farmer and an Iranian Plot Against the U.S.》</w:t>
      </w:r>
      <w:r/>
      <w:r>
        <w:t>节目：The Daily｜制作：The New York Times（受访：国家安全记者 Eric Schmitt）｜平台：Apple Podcasts / Spotify｜播出：10月7日</w:t>
      </w:r>
      <w:r/>
    </w:p>
    <w:p>
      <w:r/>
      <w:r>
        <w:t>英国一处美军使用的空军基地附近到底发生了什么？三辆货车、一位受惊的农夫，与轰炸机突然撤离背后的伊朗密谋。</w:t>
      </w:r>
      <w:r/>
      <w:r/>
      <w:r/>
      <w:r>
        <w:t>④《712. The Terror: The Fall of Robespierre (Part 6)》</w:t>
      </w:r>
      <w:r/>
      <w:r>
        <w:t>节目：The Rest Is History｜主持：Tom Holland &amp; Dominic Sandbrook｜制作：Goalhanger｜平台：Apple Podcasts / Spotify｜播出：10月7日</w:t>
      </w:r>
      <w:r/>
    </w:p>
    <w:p>
      <w:r/>
      <w:r>
        <w:t>法国大革命"恐怖统治"系列大结局：1794年血腥为何登峰造极？罗伯斯庇尔如何被昔日盟友拖上断头台。</w:t>
      </w:r>
      <w:r/>
      <w:r/>
      <w:r/>
      <w:r>
        <w:t>⑤《How to Reinvent Yourself and Start a New Chapter》（对话约翰·格里森姆）</w:t>
      </w:r>
      <w:r/>
      <w:r>
        <w:t>节目：The Mel Robbins Podcast｜主持：Mel Robbins（Mel Robbins）｜平台：Apple Podcasts / Spotify｜播出：10月1日</w:t>
      </w:r>
      <w:r/>
    </w:p>
    <w:p>
      <w:r/>
      <w:r>
        <w:t>畅销近五亿册的约翰·格里森姆（John Grisham）做客，谈的不是传奇生涯，而是"人生下半场如何翻篇重启"——自我提升类头部播客本周最具书业关联的一期。</w:t>
      </w:r>
      <w:r/>
      <w:r/>
      <w:r/>
      <w:r>
        <w:t>⑥《The Ultimate Guide to Male Hormones &amp; Men's Health》</w:t>
      </w:r>
      <w:r/>
      <w:r>
        <w:t>节目：The Mel Robbins Podcast｜主持：Mel Robbins｜平台：Apple Podcasts / Spotify｜播出：10月8日</w:t>
      </w:r>
      <w:r/>
    </w:p>
    <w:p>
      <w:r/>
      <w:r>
        <w:t>该节目首期男性健康专题：男性激素如何影响状态与情绪，给男性本人以及爱他们的人一份"终极指南"。</w:t>
      </w:r>
      <w:r/>
      <w:r/>
      <w:r/>
      <w:r>
        <w:t>⑦《INFAMOUS: The Horsch House of Horrors》</w:t>
      </w:r>
      <w:r/>
      <w:r>
        <w:t>节目：Crime Junkie｜主持：Ashley Flowers｜制作：audiochuck｜平台：Apple Podcasts / Spotify｜播出：10月5日</w:t>
      </w:r>
      <w:r/>
    </w:p>
    <w:p>
      <w:r/>
      <w:r>
        <w:t>费城自由钟附近一辆停着的车里传出女人的声音："你要伤害我了。"调查人员随之推开一栋钉死门窗的排屋——数月后，真与假仍难分辨。</w:t>
      </w:r>
      <w:r/>
      <w:r/>
      <w:r/>
      <w:r>
        <w:t>⑧《MURDERED: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尘封40年的命案：两名侦探重启调查，保存下来的DNA证据让1983年那场"入室盗窃变谋杀"的模糊图景逐渐清晰。</w:t>
      </w:r>
      <w:r/>
      <w:r/>
      <w:r/>
      <w:r>
        <w:t>⑨《Michael Douglas》</w:t>
      </w:r>
      <w:r/>
      <w:r>
        <w:t>节目：SmartLess｜主持：Jason Bateman、Sean Hayes &amp; Will Arnett｜平台：Apple Podcasts / Spotify｜播出：10月5日</w:t>
      </w:r>
      <w:r/>
    </w:p>
    <w:p>
      <w:r/>
      <w:r>
        <w:t>老牌影星迈克尔·道格拉斯上节目：从影数十年的起落、长久的友谊为何稀有，以及"人的境况"式闲谈。</w:t>
      </w:r>
      <w:r/>
      <w:r/>
      <w:r/>
      <w:r>
        <w:t>⑩《Stand-Up Pt II》</w:t>
      </w:r>
      <w:r/>
      <w:r>
        <w:t>节目：Stuff You Should Know｜主持：Chuck Bryant &amp; Josh Clark｜平台：Apple Podcasts / Spotify｜播出：10月8日</w:t>
      </w:r>
      <w:r/>
    </w:p>
    <w:p>
      <w:r/>
      <w:r>
        <w:t>单口喜剧两部曲下集：单口表演是否该有禁区？两位主持人的共识是"没有"——一部喜剧艺术的小型社会史。</w:t>
      </w:r>
      <w:r/>
      <w:r/>
      <w:r/>
      <w:r/>
      <w:r/>
      <w:r/>
      <w:r>
        <w:t>五、诺奖观察（文学奖 / 经济学奖）</w:t>
      </w:r>
      <w:r/>
      <w:r>
        <w:t>🏅 文学奖：已揭晓——安妮·卡森（Anne Carson）获奖，各方反应汇总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获奖事实：</w:t>
      </w:r>
      <w:r>
        <w:t>10月8日，瑞典学院将2026年诺贝尔文学奖授予加拿大诗人、作家安妮·卡森；多家媒体转述授奖语为"'大胆而富于发明'、融合文类的作品"。（来源：Forbes、New Haven Register、Kursiv Media 等，10月8—9日）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赛前赔率：</w:t>
      </w:r>
      <w:r>
        <w:t>揭晓前《卫报》盘点卡森与残雪为两大热门；《印度快报》称"赔率更看好残雪、延续女性获奖模式"；韩媒亦紧盯残雪。（来源：The Guardian、The Indian Express、아시아경제、Chosunbiz，10月8日）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加拿大的狂欢：</w:t>
      </w:r>
      <w:r>
        <w:t>加媒称这是"意想不到又恰逢其时"的文化时刻、"加拿大的骄傲时刻"。（来源：KELO-AM、NST Online，10月8日）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她是谁：</w:t>
      </w:r>
      <w:r>
        <w:t>《经济时报》《印度快报》刊发解读：一位"把古希腊故事写得焕然一新"的诗人，其跨界文体何以"如此不同"。（来源：The Economic Times、The Indian Express，10月8日）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评论声音：</w:t>
      </w:r>
      <w:r>
        <w:t>《新共和》刊文《安妮·卡森是（又一位）完美的诺奖得主》；Kursiv Media 则复盘"博彩赔率为何总是预测不了文学奖"。（来源：The New Republic、Kursiv Media，10月8日）</w:t>
      </w:r>
      <w:r/>
      <w:r/>
      <w:r/>
      <w:r>
        <w:t>📈 经济学奖：尚未揭晓，本期无新预测</w:t>
      </w:r>
      <w:r/>
      <w:r/>
    </w:p>
    <w:p>
      <w:r/>
      <w:r>
        <w:t>本期窗口内（过去48小时）</w:t>
      </w:r>
      <w:r>
        <w:rPr>
          <w:b/>
        </w:rPr>
        <w:t>无2026年诺贝尔经济学奖预测类报道</w:t>
      </w:r>
      <w:r>
        <w:t>；按规范拟选读的经济学圈近期报道源（fallback）本期亦为</w:t>
      </w:r>
      <w:r>
        <w:rPr>
          <w:b/>
        </w:rPr>
        <w:t>0条</w:t>
      </w:r>
      <w:r>
        <w:t>，故如实说明、不予编造。窗口内该新闻源条目以和平奖（前国际刑事法院法官纳维·皮莱 Navi Pillay 获2026年诺贝尔和平奖）与文学奖消息为主。</w:t>
      </w:r>
      <w:r/>
    </w:p>
    <w:p>
      <w:r/>
      <w:r>
        <w:t>可一并留意的唯一相关条目：NewsBytes（10月9日）《诺奖得主称AI仅能替代5%的人类工作》——报道未注明这位得主的具体奖项与人名（数据源未载），但其口径与近年"AI任务替代率有限"的经济学讨论相呼应。</w:t>
      </w:r>
      <w:r/>
      <w:r/>
      <w:r/>
      <w:r/>
      <w:r/>
      <w:r/>
      <w:r>
        <w:t>六、国际版权贸易</w:t>
      </w:r>
      <w:r/>
      <w:r/>
      <w:r>
        <w:t>🎪 法兰克福书展2026：新布局、人流略淡，"成交当然还是很多"</w:t>
      </w:r>
      <w:r/>
    </w:p>
    <w:p>
      <w:r/>
      <w:r>
        <w:t>《出版商周刊》（Publishers Weekly）10月9日书展现场报道：本届法兰克福书展启用新展馆布局，到场人流较往年略淡，但版权交易依旧活跃、"成交当然还是很多"。</w:t>
      </w:r>
      <w:r>
        <w:rPr>
          <w:b/>
        </w:rPr>
        <w:t>具体成交书目、价格档位、买方与代理方明细今日数据源未载</w:t>
      </w:r>
      <w:r>
        <w:t>，待后续跟进。</w:t>
      </w:r>
      <w:r/>
      <w:r>
        <w:t>来源：Publishers Weekly（2026-10-09，经谷歌新闻聚合）｜</w:t>
      </w:r>
      <w:hyperlink r:id="rId19">
        <w:r>
          <w:rPr>
            <w:color w:val="0000EE"/>
            <w:u w:val="single"/>
          </w:rPr>
          <w:t>原文链接</w:t>
        </w:r>
      </w:hyperlink>
      <w:r/>
      <w:r/>
      <w:r/>
      <w:r>
        <w:t>🌍 展会周边观察：翻译文学的"高光之夜"</w:t>
      </w:r>
      <w:r/>
    </w:p>
    <w:p>
      <w:r/>
      <w:r>
        <w:t>书展同期，Lit Hub 刊发莱迪希-罗沃尔特翻译奖颁奖晚宴特写（见第三部分③）——翻译权与译者生态是本届书展叙事中值得关注的一线，后续简报将持续追踪各社在法兰克福公布的成交与预售。</w:t>
      </w:r>
      <w:r/>
      <w:r>
        <w:t>来源：Lit Hub（本期第三部分③）</w:t>
      </w:r>
      <w:r/>
      <w:r/>
    </w:p>
    <w:p>
      <w:r/>
      <w:r>
        <w:t>本期版权贸易源过去48小时仅上述1条有效条目，无具体拍卖/预售成交可报；不编造交易。</w:t>
      </w:r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安妮·卡森（Anne Carson）代表作——新科诺奖得主的中文布局窗口</w:t>
      </w:r>
      <w:r/>
    </w:p>
    <w:p>
      <w:r/>
      <w:r>
        <w:t>选题角度：诺奖效应是引进出版的确定性窗口，卡森"以诗改写古希腊"的路径自带话题；可对标韩江获奖后中文版的热销曲线。首选书目（如《Autobiography of Red》等）与其既有中文译介情况</w:t>
      </w:r>
      <w:r>
        <w:rPr>
          <w:b/>
        </w:rPr>
        <w:t>待核实</w:t>
      </w:r>
      <w:r>
        <w:t>，版权是否在售</w:t>
      </w:r>
      <w:r>
        <w:rPr>
          <w:b/>
        </w:rPr>
        <w:t>待核实</w:t>
      </w:r>
      <w:r>
        <w:t>。</w:t>
      </w:r>
      <w:r/>
      <w:r>
        <w:t>依据：本期第五部分文学奖小节（10月8日获奖及多方报道）</w:t>
      </w:r>
      <w:r/>
      <w:r/>
      <w:r/>
      <w:r>
        <w:t>《Hollywood, Ending》——约翰·格林好莱坞题材新长篇</w:t>
      </w:r>
      <w:r/>
    </w:p>
    <w:p>
      <w:r/>
      <w:r>
        <w:t>选题角度：作者在中国有坚实读者基础（《无比美妙的痛苦》长销），新书刚刚登顶《纽约时报》联合虚构榜，官宣即热；题材（好莱坞/名人文化）对中文年轻读者友好。版权状态</w:t>
      </w:r>
      <w:r>
        <w:rPr>
          <w:b/>
        </w:rPr>
        <w:t>待核实</w:t>
      </w:r>
      <w:r>
        <w:t>。</w:t>
      </w:r>
      <w:r/>
      <w:r>
        <w:t>依据：本期第二部分①、第一部分榜单热点</w:t>
      </w:r>
      <w:r/>
      <w:r/>
      <w:r/>
      <w:r>
        <w:t>《Theo of Golden》——年内16周霸榜的年度现象级小说</w:t>
      </w:r>
      <w:r/>
    </w:p>
    <w:p>
      <w:r/>
      <w:r>
        <w:t>选题角度：2026年迄今霸榜最久的小说（16个榜期冠军），长销说明跨圈层口碑；若为寓言/疗愈向作品，可对标中文市场的寓言型畅销书（具体对标</w:t>
      </w:r>
      <w:r>
        <w:rPr>
          <w:b/>
        </w:rPr>
        <w:t>待核实</w:t>
      </w:r>
      <w:r>
        <w:t>，因内容简介数据源未载）。版权状态</w:t>
      </w:r>
      <w:r>
        <w:rPr>
          <w:b/>
        </w:rPr>
        <w:t>待核实</w:t>
      </w:r>
      <w:r>
        <w:t>。</w:t>
      </w:r>
      <w:r/>
      <w:r>
        <w:t>依据：本期第二部分⑨</w:t>
      </w:r>
      <w:r/>
      <w:r/>
      <w:r>
        <w:t>✍️ 公众号文章选题</w:t>
      </w:r>
      <w:r/>
      <w:r/>
      <w:r>
        <w:t>《她把古希腊写成了当下：5本书认识新科诺奖得主安妮·卡森》</w:t>
      </w:r>
      <w:r/>
    </w:p>
    <w:p>
      <w:r/>
      <w:r>
        <w:t>核心角度：人物速写+入门书单——借诺奖热点讲清"卡森是谁"，落到普通人如何读诗、读古典改写，兼谈"赔率为何总猜不中诺奖"。</w:t>
      </w:r>
      <w:r/>
      <w:r>
        <w:t>依据：本期第五部分文学奖小节（获奖事实、解读与评论多篇）</w:t>
      </w:r>
      <w:r/>
      <w:r/>
      <w:r/>
      <w:r>
        <w:t>《卖了快5亿本书之后，67岁的格里森姆谈"人生翻篇"》</w:t>
      </w:r>
      <w:r/>
    </w:p>
    <w:p>
      <w:r/>
      <w:r>
        <w:t>核心角度：热点结合+方法论——从 Mel Robbins 播客对约翰·格里森姆的专访切入"如何重启人生"，输出可操作的自我提升框架，附其代表作书单（其《The Widow》也是2026年首周虚构榜首，可作彩蛋）。</w:t>
      </w:r>
      <w:r/>
      <w:r>
        <w:t>依据：本期第四部分⑤、第二部分榜单数据</w:t>
      </w:r>
      <w:r/>
      <w:r/>
      <w:r/>
      <w:r>
        <w:t>《在独立书店下单却不去取，你算不算"混蛋"？》</w:t>
      </w:r>
      <w:r/>
    </w:p>
    <w:p>
      <w:r/>
      <w:r>
        <w:t>核心角度：轻话题引流——借 Lit Hub 出圈的读者伦理问答，聊独立书店的生存逻辑与"怎样做一个对书店友好的读者"，收尾给"支持本地书店的5个习惯"。</w:t>
      </w:r>
      <w:r/>
      <w:r>
        <w:t>依据：本期第三部分⑩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《纽约时报》等销量榜为</w:t>
      </w:r>
      <w:r>
        <w:rPr>
          <w:b/>
        </w:rPr>
        <w:t>周榜</w:t>
      </w:r>
      <w:r>
        <w:t>（本期刊载最新至10月11日榜期），数据经维基全年榜首汇总表交叉验证，可能存在数日滞后；个别条目（如《Swan Song》）维基引用日期标注略有出入，以榜期行标注为准；</w:t>
      </w:r>
      <w:r/>
    </w:p>
    <w:p>
      <w:pPr>
        <w:pStyle w:val="ListBullet"/>
        <w:spacing w:line="240" w:lineRule="auto"/>
        <w:ind w:left="720"/>
      </w:pPr>
      <w:r/>
      <w:r>
        <w:t>多数图书的内容简介与准确出版日期</w:t>
      </w:r>
      <w:r>
        <w:rPr>
          <w:b/>
        </w:rPr>
        <w:t>今日数据源未载</w:t>
      </w:r>
      <w:r>
        <w:t>，已在条目内如实注明，出版时间以首次登顶榜期近似；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"热度"以公开榜单与主流媒体报道近似，各平台内部的播放/转发/购买数据无公开接口；播客单集取自节目池官方 RSS 核实（播出日期与内容简介以 feed 为准）；</w:t>
      </w:r>
      <w:r/>
    </w:p>
    <w:p>
      <w:pPr>
        <w:pStyle w:val="ListBullet"/>
        <w:spacing w:line="240" w:lineRule="auto"/>
        <w:ind w:left="720"/>
      </w:pPr>
      <w:r/>
      <w:r>
        <w:t>诺奖文学奖已揭晓，本节改为获奖者与各方反应报道；</w:t>
      </w:r>
      <w:r>
        <w:rPr>
          <w:b/>
        </w:rPr>
        <w:t>经济学奖本期无新预测，且经济学圈 fallback 源为0条</w:t>
      </w:r>
      <w:r>
        <w:t>，已如实说明，不编造；该新闻源窗口内条目多为和平奖/文学奖消息；</w:t>
      </w:r>
      <w:r/>
    </w:p>
    <w:p>
      <w:pPr>
        <w:pStyle w:val="ListBullet"/>
        <w:spacing w:line="240" w:lineRule="auto"/>
        <w:ind w:left="720"/>
      </w:pPr>
      <w:r/>
      <w:r>
        <w:t>国际版权贸易源过去48小时仅1条有效条目（PW 法兰克福书展报道），具体成交明细数据源未载；</w:t>
      </w:r>
      <w:r/>
    </w:p>
    <w:p>
      <w:pPr>
        <w:pStyle w:val="ListBullet"/>
        <w:spacing w:line="240" w:lineRule="auto"/>
        <w:ind w:left="720"/>
        <w:jc w:val="center"/>
      </w:pPr>
      <w:r/>
      <w:r>
        <w:t>本期以英文世界源为主，后续可按需加入开卷/豆瓣中文周榜与 Spotify 榜单。</w:t>
      </w:r>
      <w:r/>
      <w:r/>
      <w:r/>
      <w:r>
        <w:t>大愚文化 · 图书信息简报 ｜ 每天早上，5分钟看懂全球书情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what-should-you-read-next-here-are-the-best-reviewed-books-of-the-week-14/" TargetMode="External"/><Relationship Id="rId10" Type="http://schemas.openxmlformats.org/officeDocument/2006/relationships/hyperlink" Target="https://lithub.com/leigh-bardugo-on-50-years-of-interview-with-the-vampire-and-the-immortality-of-anne-rices-lestat/" TargetMode="External"/><Relationship Id="rId11" Type="http://schemas.openxmlformats.org/officeDocument/2006/relationships/hyperlink" Target="https://lithub.com/one-night-in-frankfurt-scenes-from-the-incomparable-heinrich-maria-ledig-rowohlt-translation-prize-dinner/" TargetMode="External"/><Relationship Id="rId12" Type="http://schemas.openxmlformats.org/officeDocument/2006/relationships/hyperlink" Target="https://lithub.com/on-hannah-arendt-and-mary-mccarthys-decades-long-friendship/" TargetMode="External"/><Relationship Id="rId13" Type="http://schemas.openxmlformats.org/officeDocument/2006/relationships/hyperlink" Target="https://lithub.com/lydia-millet-on-writing-a-double-novel-of-grief-and-loss/" TargetMode="External"/><Relationship Id="rId14" Type="http://schemas.openxmlformats.org/officeDocument/2006/relationships/hyperlink" Target="https://lithub.com/t-geronimo-johnson-on-atlanta-white-supremacy-and-the-occidental-book-of-the-dead/" TargetMode="External"/><Relationship Id="rId15" Type="http://schemas.openxmlformats.org/officeDocument/2006/relationships/hyperlink" Target="https://lithub.com/why-we-are-suing-the-city-of-los-angeles-to-save-libraries/" TargetMode="External"/><Relationship Id="rId16" Type="http://schemas.openxmlformats.org/officeDocument/2006/relationships/hyperlink" Target="https://lithub.com/the-real-technofascists-of-silicon-valley-why-big-tech-oligarchs-hate-democracy/" TargetMode="External"/><Relationship Id="rId17" Type="http://schemas.openxmlformats.org/officeDocument/2006/relationships/hyperlink" Target="https://lithub.com/on-the-life-and-death-cycles-at-the-heart-of-sylvia-plaths-work/" TargetMode="External"/><Relationship Id="rId18" Type="http://schemas.openxmlformats.org/officeDocument/2006/relationships/hyperlink" Target="https://lithub.com/am-i-the-asshole-for-ordering-a-book-at-my-local-indie-and-just-not-picking-it-up/" TargetMode="External"/><Relationship Id="rId19" Type="http://schemas.openxmlformats.org/officeDocument/2006/relationships/hyperlink" Target="https://news.google.com/rss/articles/CBMi_wFBVV95cUxOX2h4bW9zZ3FxWndFdXVza25Td0hsVVFCbEFOWElEUllzd0RrUS0zeFpadEpETFNTM3BmcVRBTF9TcTM1V21aV1hodEx3dGNrQjl4WTRGMWJWalJoX2Z2MGJ4QVg3Ry1ZbnpSZk5wT281MFZwZlJFS0pPOHdtV2UyS01qZTRaUngtcThGTHlLU243RmZvLXd3bmo2TmdjTWVEOEFUVTg0Qy0tM3EzMzdZZ0E5aU9tNExEaXktOU5nQ1ZKVDljYVNmVllRV1cyTEFIUy1JTktDcW1yQ0VCRzhOcUdhUWFwX2xRYjVQbkR5RmFEa1NRS09zeGlHTERieVE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