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pPr>
        <w:jc w:val="center"/>
      </w:pPr>
      <w:r/>
      <w:r/>
      <w:r/>
      <w:r/>
      <w:r/>
      <w:r>
        <w:t>大愚文化 · 每日推送</w:t>
      </w:r>
      <w:r/>
      <w:r>
        <w:t>图书信息简报</w:t>
      </w:r>
      <w:r/>
      <w:r>
        <w:t>2026年9月21日 星期一 ｜ 第006期</w:t>
      </w:r>
      <w:r/>
      <w:r/>
      <w:r/>
      <w:r/>
      <w:r>
        <w:t>一、今日文化热点（过去24小时 / 本周）</w:t>
      </w:r>
      <w:r/>
      <w:r/>
      <w:r>
        <w:t>🔥 最被讨论的书：《Theo of Golden》年内第14周登顶</w:t>
      </w:r>
      <w:r/>
    </w:p>
    <w:p>
      <w:r/>
      <w:r>
        <w:t>在最新可见榜期（8月30日），Allen Levi《Theo of Golden》重回《纽约时报》联合虚构榜（纸质+电子）</w:t>
      </w:r>
      <w:r>
        <w:rPr>
          <w:b/>
        </w:rPr>
        <w:t>榜首</w:t>
      </w:r>
      <w:r>
        <w:t>——这已是它2026年内第</w:t>
      </w:r>
      <w:r>
        <w:rPr>
          <w:b/>
        </w:rPr>
        <w:t>14</w:t>
      </w:r>
      <w:r>
        <w:t>个冠军周，从3月首次登顶起横贯整个春夏，是年内最强虚构长销书。前一周（8月23日）榜首为 Hannah Nicole Maehrer《Adversary to the Villain》（Red Tower Books）。非虚构方面，Maggie Haberman 与 Jonathan Swan 合著的《Regime Change》已连续</w:t>
      </w:r>
      <w:r>
        <w:rPr>
          <w:b/>
        </w:rPr>
        <w:t>8周</w:t>
      </w:r>
      <w:r>
        <w:t>霸榜（7月12日—8月30日榜期），详见第二部分。</w:t>
      </w:r>
      <w:r/>
      <w:r/>
      <w:r/>
      <w:r>
        <w:t>📚 书单季开跑：秋季总书单与"最佳书评"密集上线</w:t>
      </w:r>
      <w:r/>
    </w:p>
    <w:p>
      <w:r/>
      <w:r>
        <w:t>Lit Hub 发布年度旗舰栏目《The Ultimate Fall 2026 Reading List》：聚合全美书评人口径的</w:t>
      </w:r>
      <w:r>
        <w:rPr>
          <w:b/>
        </w:rPr>
        <w:t>84本</w:t>
      </w:r>
      <w:r>
        <w:t>秋季必读新书；同日还有"本周最佳书评书"（9月18日期）、独立出版社 Top 40 畅销榜（虚构/非虚构）以及《非虚构有危机吗？这14本书说不》等书单与行业讨论集中刊出——秋季选书季正式开跑，详见第三部分。</w:t>
      </w:r>
      <w:r/>
      <w:r/>
      <w:r/>
      <w:r>
        <w:t>👤 作家动态：阿连德谈"写作的自由"</w:t>
      </w:r>
      <w:r/>
    </w:p>
    <w:p>
      <w:r/>
      <w:r>
        <w:t>伊莎贝尔·阿连德（Isabel Allende）接受 Lit Hub 访谈，谈如何"找到写作的自由"；同日引语栏目披露其成名作《The House of the Spirits》（《幽灵之家》）最初竟是</w:t>
      </w:r>
      <w:r>
        <w:rPr>
          <w:b/>
        </w:rPr>
        <w:t>写给外公的一封信</w:t>
      </w:r>
      <w:r>
        <w:t>。影视写作圈方面，奥斯卡编剧亚伦·索尔金（Aaron Sorkin）携新作《The Social Reckoning》回归并做客《The Daily》（见第四部分），自述为何总被"向上与浪漫"的题材吸引。</w:t>
      </w:r>
      <w:r/>
      <w:r/>
      <w:r/>
      <w:r>
        <w:t>🗓 文化事件与文学史纪念</w:t>
      </w:r>
      <w:r/>
    </w:p>
    <w:p>
      <w:r/>
      <w:r>
        <w:t>贝叶挂毯（Bayeux Tapestry）数百年来首次回到英国展出：这件近千年历史、记载1066年诺曼征服的刺绣长卷今夏从法国贝叶抵达大英博物馆，《The Daily》9月20日做了专题报道（见第四部分）。Lit Hub 本周文学史栏目则纪念济慈于1819年9月写下名诗《To Autumn》（《秋颂》）——恰逢秋日阅读季开场。</w:t>
      </w:r>
      <w:r/>
      <w:r/>
      <w:r/>
      <w:r/>
      <w:r/>
      <w:r/>
      <w:r>
        <w:t>二、全球畅销十书（本周）</w:t>
      </w:r>
      <w:r/>
      <w:r>
        <w:t>数据源：《纽约时报》联合虚构/非虚构榜（纸质+电子）榜首维基汇总表，截至8月30日榜期；按"最新榜首→年内冠军周数最多→近期曾任榜首"优先级凑满十本。多数内容简介数据源未载，如实标注。</w:t>
      </w:r>
      <w:r/>
      <w:r/>
      <w:r>
        <w:t>① 虚构 ·《Theo of Golden》</w:t>
      </w:r>
      <w:r>
        <w:rPr>
          <w:color w:val="2C5F8A"/>
        </w:rPr>
        <w:t>年内14周登顶</w:t>
      </w:r>
      <w:r/>
      <w:r>
        <w:t>作者：Allen Levi（艾伦·利维）｜出版社：Atria Books｜出版时间：数据源未载（首次登顶为3月1日榜期，可作近似）</w:t>
      </w:r>
      <w:r/>
    </w:p>
    <w:p>
      <w:r/>
      <w:r>
        <w:t>2026年《纽约时报》联合虚构榜的绝对霸主：自3月1日榜期首登顶后多次回榜，累计14个冠军周，最近一次为8月30日榜期，贯穿整个春夏畅销季。内容简介：数据源未载。</w:t>
      </w:r>
      <w:r/>
      <w:r/>
      <w:r/>
      <w:r>
        <w:t>② 非虚构 ·《Regime Change》</w:t>
      </w:r>
      <w:r>
        <w:rPr>
          <w:color w:val="2C5F8A"/>
        </w:rPr>
        <w:t>连续8周榜首</w:t>
      </w:r>
      <w:r/>
      <w:r>
        <w:t>作者：Maggie Haberman &amp; Jonathan Swan（玛吉·哈伯曼 &amp; 乔纳森·斯旺）｜出版社：Simon &amp; Schuster｜出版时间：数据源未载（首次登顶为7月12日榜期，可作近似）</w:t>
      </w:r>
      <w:r/>
    </w:p>
    <w:p>
      <w:r/>
      <w:r>
        <w:t>两位白宫报道领域的知名记者合著，7月12日榜期起连续8周稳居联合非虚构榜首直至8月30日，是年内连续霸榜时间最长的非虚构书。内容简介：数据源未载。</w:t>
      </w:r>
      <w:r/>
      <w:r/>
      <w:r/>
      <w:r>
        <w:t>③ 非虚构 ·《Strangers: A Memoir of Marriage》</w:t>
      </w:r>
      <w:r>
        <w:rPr>
          <w:color w:val="2C5F8A"/>
        </w:rPr>
        <w:t>年内7周登顶</w:t>
      </w:r>
      <w:r/>
      <w:r>
        <w:t>作者：Belle Burden（贝尔·伯登）｜出版社：The Dial Press｜出版时间：数据源未载（首次登顶为2月1日榜期，可作近似）</w:t>
      </w:r>
      <w:r/>
    </w:p>
    <w:p>
      <w:r/>
      <w:r>
        <w:t>从书副题可知是一部婚姻题材回忆录。年内分四个时段（2月、4月连续三周、5月两周、6月底）合计7周登顶非虚构榜首，是2026年最能"反复回榜"的长销回忆录。详细内容简介：数据源未载。</w:t>
      </w:r>
      <w:r/>
      <w:r/>
      <w:r/>
      <w:r>
        <w:t>④ 虚构 ·《Adversary to the Villain》</w:t>
      </w:r>
      <w:r>
        <w:rPr>
          <w:color w:val="2C5F8A"/>
        </w:rPr>
        <w:t>8月23日榜期榜首</w:t>
      </w:r>
      <w:r/>
      <w:r>
        <w:t>作者：Hannah Nicole Maehrer（汉娜·妮可·梅勒）｜出版社：Red Tower Books｜出版时间：数据源未载（登顶为8月23日榜期，可作近似）</w:t>
      </w:r>
      <w:r/>
    </w:p>
    <w:p>
      <w:r/>
      <w:r>
        <w:t>8月23日榜期从《Theo of Golden》手中接过虚构榜首一周，出版方 Red Tower Books 是近年新锐类型小说主力社之一。内容简介：数据源未载。</w:t>
      </w:r>
      <w:r/>
      <w:r/>
      <w:r/>
      <w:r>
        <w:t>⑤ 虚构 ·《Ransom》</w:t>
      </w:r>
      <w:r/>
      <w:r>
        <w:t>作者：Daniel Silva（丹尼尔·席尔瓦）｜出版社：Harper｜出版时间：数据源未载（登顶为8月2日榜期，可作近似）</w:t>
      </w:r>
      <w:r/>
    </w:p>
    <w:p>
      <w:r/>
      <w:r>
        <w:t>畅销惊悚小说名家席尔瓦的暑期新作，8月2日榜期登顶联合虚构榜一周。内容简介：数据源未载。</w:t>
      </w:r>
      <w:r/>
      <w:r/>
      <w:r/>
      <w:r>
        <w:t>⑥ 虚构 ·《Whistler》</w:t>
      </w:r>
      <w:r/>
      <w:r>
        <w:t>作者：Ann Patchett（安·帕契特）｜出版社：Harper｜出版时间：数据源未载（登顶为6月21日榜期，可作近似）</w:t>
      </w:r>
      <w:r/>
    </w:p>
    <w:p>
      <w:r/>
      <w:r>
        <w:t>知名小说家帕契特的夏季新作，6月21日榜期登顶虚构榜一周。内容简介：数据源未载。</w:t>
      </w:r>
      <w:r/>
      <w:r/>
      <w:r/>
      <w:r>
        <w:t>⑦ 虚构 ·《The Divorce》</w:t>
      </w:r>
      <w:r/>
      <w:r>
        <w:t>作者：Freida McFadden（弗蕾达·麦克法登）｜出版社：Poisoned Pen Press｜出版时间：数据源未载（登顶为6月14日榜期，可作近似）</w:t>
      </w:r>
      <w:r/>
    </w:p>
    <w:p>
      <w:r/>
      <w:r>
        <w:t>悬疑顶流麦克法登6月14日榜期的冠军书；她年内另有《The Housemaid》（1月起3周）与《Dear Debbie》（2月15日榜期）登顶，个人合计5个虚构冠军周，是2026年登顶次数最多的作者之一。内容简介：数据源未载。</w:t>
      </w:r>
      <w:r/>
      <w:r/>
      <w:r/>
      <w:r>
        <w:t>⑧ 虚构 ·《Judge Stone》</w:t>
      </w:r>
      <w:r/>
      <w:r>
        <w:t>作者：Viola Davis &amp; James Patterson（维奥拉·戴维斯 &amp; 詹姆斯·帕特森）｜出版社：Little, Brown and Company 与 JVL Media｜出版时间：数据源未载（登顶为3月29日榜期，可作近似）</w:t>
      </w:r>
      <w:r/>
    </w:p>
    <w:p>
      <w:r/>
      <w:r>
        <w:t>奥斯卡影后戴维斯与超级畅销书作家帕特森的合著小说，3月29日榜期登顶虚构榜一周，是年初话题度最高的名人合著项目。内容简介：数据源未载。</w:t>
      </w:r>
      <w:r/>
      <w:r/>
      <w:r/>
      <w:r>
        <w:t>⑨ 非虚构 ·《The Look》</w:t>
      </w:r>
      <w:r/>
      <w:r>
        <w:t>作者：Michelle Obama（米歇尔·奥巴马）with Meredith Koop｜出版社：Crown｜出版时间：数据源未载（登顶为1月4日榜期，可作近似）</w:t>
      </w:r>
      <w:r/>
    </w:p>
    <w:p>
      <w:r/>
      <w:r>
        <w:t>美国前第一夫人与长期合作造型师合著，1月4日（年度首期）榜期登顶非虚构榜首，为2026年开门冠军书。内容简介：数据源未载。</w:t>
      </w:r>
      <w:r/>
      <w:r/>
      <w:r/>
      <w:r>
        <w:t>⑩ 非虚构 ·《1929》</w:t>
      </w:r>
      <w:r/>
      <w:r>
        <w:t>作者：Andrew Ross Sorkin（安德鲁·罗斯·索尔金）｜出版社：Viking｜出版时间：数据源未载（首次登顶为1月11日榜期，可作近似）</w:t>
      </w:r>
      <w:r/>
    </w:p>
    <w:p>
      <w:r/>
      <w:r>
        <w:t>财经叙事名记者索尔金的历史题材作品，1月11日—25日连续3周登顶非虚构榜首，是年初非虚构板块最强新书。内容简介：数据源未载。</w:t>
      </w:r>
      <w:r/>
      <w:r/>
      <w:r/>
      <w:r/>
      <w:r/>
      <w:r/>
      <w:r>
        <w:t>三、热度文章十篇（本周）</w:t>
      </w:r>
      <w:r/>
      <w:r/>
      <w:r>
        <w:t>①《The Ultimate Fall 2026 Reading List》</w:t>
      </w:r>
      <w:r/>
      <w:r>
        <w:t>作者：Literary Hub 编辑部（旗舰年更栏目）｜发表平台：Lit Hub（lithub.com）｜</w:t>
      </w:r>
      <w:hyperlink r:id="rId9">
        <w:r>
          <w:rPr>
            <w:color w:val="0000EE"/>
            <w:u w:val="single"/>
          </w:rPr>
          <w:t>原文链接</w:t>
        </w:r>
      </w:hyperlink>
      <w:r/>
    </w:p>
    <w:p>
      <w:r/>
      <w:r>
        <w:t>聚合全美书评人口径的秋季总书单：84本新书分门别类，是英语书圈秋季选书的"总目录"，发布当日即成书圈讨论焦点。</w:t>
      </w:r>
      <w:r/>
      <w:r/>
      <w:r/>
      <w:r>
        <w:t>②《Isabel Allende on Finding the Freedom to Write》</w:t>
      </w:r>
      <w:r/>
      <w:r>
        <w:t>对话者：Isabel Allende（伊莎贝尔·阿连德）｜发表平台：Lit Hub｜</w:t>
      </w:r>
      <w:hyperlink r:id="rId10">
        <w:r>
          <w:rPr>
            <w:color w:val="0000EE"/>
            <w:u w:val="single"/>
          </w:rPr>
          <w:t>原文链接</w:t>
        </w:r>
      </w:hyperlink>
      <w:r/>
    </w:p>
    <w:p>
      <w:r/>
      <w:r>
        <w:t>阿连德谈"找到写作的自由"；同日配发的引语栏目披露《The House of the Spirits》（《幽灵之家》）最初是写给外公的一封信——一部经典名著的起源故事。</w:t>
      </w:r>
      <w:r/>
      <w:r/>
      <w:r/>
      <w:r>
        <w:t>③《What Should You Read Next? Here Are the Best Reviewed Books of the Week》</w:t>
      </w:r>
      <w:r/>
      <w:r>
        <w:t>作者：Lit Hub / Bookmarks 栏目（署名当日源未载）｜发表平台：Lit Hub（lithub.com）｜</w:t>
      </w:r>
      <w:hyperlink r:id="rId11">
        <w:r>
          <w:rPr>
            <w:color w:val="0000EE"/>
            <w:u w:val="single"/>
          </w:rPr>
          <w:t>原文链接</w:t>
        </w:r>
      </w:hyperlink>
      <w:r/>
    </w:p>
    <w:p>
      <w:r/>
      <w:r>
        <w:t>9月18日期"本周最佳书评书"汇总，与同页的《5 Reviews You Need to Read This Week》一起构成每周书评风向标。</w:t>
      </w:r>
      <w:r/>
      <w:r/>
      <w:r/>
      <w:r>
        <w:t>④《Revisiting Vikram Chandra's Ode to the Art of Human Coding in the Age of AI》</w:t>
      </w:r>
      <w:r/>
      <w:r>
        <w:t>作者：Tobias Carroll（托比亚斯·卡罗尔）｜受访：Vikram Chandra（维克拉姆·钱德拉，《Geek Sublime》作者）｜发表平台：Lit Hub｜</w:t>
      </w:r>
      <w:hyperlink r:id="rId12">
        <w:r>
          <w:rPr>
            <w:color w:val="0000EE"/>
            <w:u w:val="single"/>
          </w:rPr>
          <w:t>原文链接</w:t>
        </w:r>
      </w:hyperlink>
      <w:r/>
    </w:p>
    <w:p>
      <w:r/>
      <w:r>
        <w:t>在"vibe coding"无处不在的今天，重读钱德拉关于"人类编码之艺术"的旧作——文学与技术写作的一次跨越十年的对话，正切当下AI讨论。</w:t>
      </w:r>
      <w:r/>
      <w:r/>
      <w:r/>
      <w:r>
        <w:t>⑤《Is Nonfiction in Crisis? These 14 Books Suggest Otherwise》</w:t>
      </w:r>
      <w:r/>
      <w:r>
        <w:t>作者：署名当日源未载｜发表平台：Lit Hub｜</w:t>
      </w:r>
      <w:hyperlink r:id="rId13">
        <w:r>
          <w:rPr>
            <w:color w:val="0000EE"/>
            <w:u w:val="single"/>
          </w:rPr>
          <w:t>原文链接</w:t>
        </w:r>
      </w:hyperlink>
      <w:r/>
    </w:p>
    <w:p>
      <w:r/>
      <w:r>
        <w:t>直面书业"非虚构危机论"：以14本新书为例证明非虚构的活力，是本周行业讨论的策源点之一。</w:t>
      </w:r>
      <w:r/>
      <w:r/>
      <w:r/>
      <w:r>
        <w:t>⑥《Emily McBride on Maternal Mental Health and the Lindsay Clancy Trial》</w:t>
      </w:r>
      <w:r/>
      <w:r>
        <w:t>对话者：Emily McBride（艾米莉·麦克布莱德）｜发表平台：Lit Hub（同页另有与 Fiction/Non/Fiction 两位主持的对谈）｜</w:t>
      </w:r>
      <w:hyperlink r:id="rId14">
        <w:r>
          <w:rPr>
            <w:color w:val="0000EE"/>
            <w:u w:val="single"/>
          </w:rPr>
          <w:t>原文链接</w:t>
        </w:r>
      </w:hyperlink>
      <w:r/>
    </w:p>
    <w:p>
      <w:r/>
      <w:r>
        <w:t>围绕孕产期心理健康与 Lindsay Clancy 案的非虚构创作谈——真实案件与母亲精神健康议题交织的沉重选题。</w:t>
      </w:r>
      <w:r/>
      <w:r/>
      <w:r/>
      <w:r>
        <w:t>⑦《Going Inside the Board Book with Jon Klassen》</w:t>
      </w:r>
      <w:r/>
      <w:r>
        <w:t>对话者：Jon Klassen（乔恩·克拉森，绘本作家）｜发表平台：Lit Hub｜</w:t>
      </w:r>
      <w:hyperlink r:id="rId15">
        <w:r>
          <w:rPr>
            <w:color w:val="0000EE"/>
            <w:u w:val="single"/>
          </w:rPr>
          <w:t>原文链接</w:t>
        </w:r>
      </w:hyperlink>
      <w:r/>
    </w:p>
    <w:p>
      <w:r/>
      <w:r>
        <w:t>克拉森带读者走进纸板书（board book）这一最小开本形式的创作内幕——童书板块少见的工艺谈。</w:t>
      </w:r>
      <w:r/>
      <w:r/>
      <w:r/>
      <w:r>
        <w:t>⑧《How Romance Novels Filled in the Gaps Left by Sex Ed》</w:t>
      </w:r>
      <w:r/>
      <w:r>
        <w:t>作者：署名当日源未载｜发表平台：Lit Hub｜</w:t>
      </w:r>
      <w:hyperlink r:id="rId16">
        <w:r>
          <w:rPr>
            <w:color w:val="0000EE"/>
            <w:u w:val="single"/>
          </w:rPr>
          <w:t>原文链接</w:t>
        </w:r>
      </w:hyperlink>
      <w:r/>
    </w:p>
    <w:p>
      <w:r/>
      <w:r>
        <w:t>个人论述：浪漫小说如何补上了正规性教育留下的空白——类型文学与社会议题结合的代表文章。</w:t>
      </w:r>
      <w:r/>
      <w:r/>
      <w:r/>
      <w:r>
        <w:t>⑨《This Week in Literary History: John Keats Writes "To Autumn"》</w:t>
      </w:r>
      <w:r/>
      <w:r>
        <w:t>作者：Lit Hub 文学史栏目｜发表平台：Lit Hub｜</w:t>
      </w:r>
      <w:hyperlink r:id="rId17">
        <w:r>
          <w:rPr>
            <w:color w:val="0000EE"/>
            <w:u w:val="single"/>
          </w:rPr>
          <w:t>原文链接</w:t>
        </w:r>
      </w:hyperlink>
      <w:r/>
    </w:p>
    <w:p>
      <w:r/>
      <w:r>
        <w:t>本周文学史：1819年9月，济慈写下《To Autumn》（《秋颂》）——恰与当下秋日阅读季相呼应的经典纪念。</w:t>
      </w:r>
      <w:r/>
      <w:r/>
      <w:r/>
      <w:r>
        <w:t>⑩《The Great American Road Trip Novel Isn't Just For White People》</w:t>
      </w:r>
      <w:r/>
      <w:r>
        <w:t>作者：署名当日源未载｜发表平台：Lit Hub｜</w:t>
      </w:r>
      <w:hyperlink r:id="rId18">
        <w:r>
          <w:rPr>
            <w:color w:val="0000EE"/>
            <w:u w:val="single"/>
          </w:rPr>
          <w:t>原文链接</w:t>
        </w:r>
      </w:hyperlink>
      <w:r/>
    </w:p>
    <w:p>
      <w:r/>
      <w:r>
        <w:t>重审"美国公路小说"这一类型：谁被写进了公路、谁一直被排除在外——类型文学批评视角的热议文章。</w:t>
      </w:r>
      <w:r/>
      <w:r/>
      <w:r/>
      <w:r/>
      <w:r/>
      <w:r/>
      <w:r>
        <w:t>四、热度播客十期（本周）</w:t>
      </w:r>
      <w:r/>
      <w:r>
        <w:t>取自美/英区榜单头部六档节目最近两周的单集（官方 RSS 核实播出日期与内容）</w:t>
      </w:r>
      <w:r/>
      <w:r/>
      <w:r>
        <w:t>①《How a 1,000-Year-Old Tapestry Took London by Storm》</w:t>
      </w:r>
      <w:r/>
      <w:r>
        <w:t>节目：The Daily｜制作：The New York Times｜平台：Apple Podcasts / Spotify｜播出：9月20日</w:t>
      </w:r>
      <w:r/>
    </w:p>
    <w:p>
      <w:r/>
      <w:r>
        <w:t>贝叶挂毯数个世纪来首次在英国展出：这件记载1066年威廉征服英格兰的近千年刺绣，长期被认为太脆弱而无法移动，今夏经一番地缘斡旋从法国贝叶来到大英博物馆——本集讲成行内幕。</w:t>
      </w:r>
      <w:r/>
      <w:r/>
      <w:r/>
      <w:r>
        <w:t>②《Aaron Sorkin Goes Off Script》</w:t>
      </w:r>
      <w:r/>
      <w:r>
        <w:t>节目：The Daily（The Interview 系列）｜制作：The New York Times｜平台：Apple Podcasts / Spotify｜播出：9月19日</w:t>
      </w:r>
      <w:r/>
    </w:p>
    <w:p>
      <w:r/>
      <w:r>
        <w:t>奥斯卡获奖编剧亚伦·索尔金携新作《The Social Reckoning》回归，并出人意料地自述：自己为何总被"向上与浪漫"的叙事吸引。</w:t>
      </w:r>
      <w:r/>
      <w:r/>
      <w:r/>
      <w:r>
        <w:t>③《The Techno-Religion at the Center of the A.I. Debate》</w:t>
      </w:r>
      <w:r/>
      <w:r>
        <w:t>节目：The Daily｜制作：The New York Times｜嘉宾：Cade Metz（科技记者）｜平台：Apple Podcasts / Spotify｜播出：9月18日</w:t>
      </w:r>
      <w:r/>
    </w:p>
    <w:p>
      <w:r/>
      <w:r>
        <w:t>上周一批科技领袖呼吁给AI设护栏，本周却遭高管、议员乃至总统反驳，被斥为"末日邪教"。本集解析这套"技术宗教"指控从何而来、为何重要。</w:t>
      </w:r>
      <w:r/>
      <w:r/>
      <w:r/>
      <w:r>
        <w:t>④《Oprah Winfrey: How to Find Your Unique Purpose, Authentic Power, and Calling In Life》</w:t>
      </w:r>
      <w:r/>
      <w:r>
        <w:t>节目：The Mel Robbins Podcast｜主持：Mel Robbins｜嘉宾：Oprah Winfrey（奥普拉）｜平台：Apple Podcasts / Spotify｜播出：9月17日</w:t>
      </w:r>
      <w:r/>
    </w:p>
    <w:p>
      <w:r/>
      <w:r>
        <w:t>节目组称之为"录制过的最有力量的一场对话"：奥普拉开讲人生目标课——如何找到属于你的独特使命、真实的内在力量与人生召唤，堪称一堂大师课。</w:t>
      </w:r>
      <w:r/>
      <w:r/>
      <w:r/>
      <w:r>
        <w:t>⑤《NYU Professor: Do This for 2 Weeks to Get Your Focus, Motivation, &amp; Life Back》</w:t>
      </w:r>
      <w:r/>
      <w:r>
        <w:t>节目：The Mel Robbins Podcast｜主持：Mel Robbins｜嘉宾：Dr. Jonathan Haidt（NYU教授）｜平台：Apple Podcasts / Spotify｜播出：9月14日</w:t>
      </w:r>
      <w:r/>
    </w:p>
    <w:p>
      <w:r/>
      <w:r>
        <w:t>快速多巴胺正在损害专注、动机、自信与心理健康，且对男孩与女孩的影响截然不同——Haidt 给出"两周找回自己"的方案。恰逢 Meta 达成171亿美元里程碑式和解，时机格外应景。</w:t>
      </w:r>
      <w:r/>
      <w:r/>
      <w:r/>
      <w:r>
        <w:t>⑥《Stanford Psychologist: 7 Small Things That Make a Huge Difference in How You Feel》</w:t>
      </w:r>
      <w:r/>
      <w:r>
        <w:t>节目：The Mel Robbins Podcast｜主持：Mel Robbins｜嘉宾：Dr. Kelly McGonigal（斯坦福健康心理学家）｜平台：Apple Podcasts / Spotify｜播出：9月10日</w:t>
      </w:r>
      <w:r/>
    </w:p>
    <w:p>
      <w:r/>
      <w:r>
        <w:t>不必等生活变轻松才开始享受生活：聚焦压力、韧性与喜悦的研究者 McGonigal 给出7个"小改变"，让你重新感到自己活着。</w:t>
      </w:r>
      <w:r/>
      <w:r/>
      <w:r/>
      <w:r>
        <w:t>⑦《MYSTERIOUS DEATH OF: Lakesha Thompson》</w:t>
      </w:r>
      <w:r/>
      <w:r>
        <w:t>节目：Crime Junkie｜主持：Ashley Flowers｜制作：audiochuck｜平台：Apple Podcasts / Spotify｜播出：9月14日</w:t>
      </w:r>
      <w:r/>
    </w:p>
    <w:p>
      <w:r/>
      <w:r>
        <w:t>2023年5月，一颗子弹夺走了孩子们的母亲。调查人员很快认定为自戕，但现场几处关键证据始终对不上——家人坚持追问"到底是谁扣的扳机"。真实罪案头部节目最新一案。</w:t>
      </w:r>
      <w:r/>
      <w:r/>
      <w:r/>
      <w:r>
        <w:t>⑧《706. Queen Victoria's Revenge: Storming the Citadel (Part 2)》</w:t>
      </w:r>
      <w:r/>
      <w:r>
        <w:t>节目：The Rest Is History｜主持：Tom Holland &amp; Dominic Sandbrook｜制作：Goalhanger｜平台：Apple Podcasts / Spotify｜播出：9月16日</w:t>
      </w:r>
      <w:r/>
    </w:p>
    <w:p>
      <w:r/>
      <w:r>
        <w:t>奉命营救被埃塞俄比亚皇帝特沃德罗斯二世扣押的欧洲人质的纳皮尔中尉是谁？他如何攻打马格达拉要塞，远征军又能否全身而退？"女王复仇记"系列收官集。</w:t>
      </w:r>
      <w:r/>
      <w:r/>
      <w:r/>
      <w:r>
        <w:t>⑨《Sharon Horgan》</w:t>
      </w:r>
      <w:r/>
      <w:r>
        <w:t>节目：SmartLess｜主持：Jason Bateman、Sean Hayes、Will Arnett｜平台：Apple Podcasts / Spotify｜播出：9月14日</w:t>
      </w:r>
      <w:r/>
    </w:p>
    <w:p>
      <w:r/>
      <w:r>
        <w:t>"粉丝到底在哪？"——爱尔兰演员、编剧 Sharon Horgan 做客，真实议题与爆笑坦白齐飞，三位主持自封"一期正经薄荷味 SmartLess"。</w:t>
      </w:r>
      <w:r/>
      <w:r/>
      <w:r/>
      <w:r>
        <w:t>⑩《Selects: Fallout Shelters: Probably Useless (Let's Never Find Out)》</w:t>
      </w:r>
      <w:r/>
      <w:r>
        <w:t>节目：Stuff You Should Know｜主持：Josh Clark &amp; Chuck Bryant｜平台：Apple Podcasts / Spotify｜播出：9月19日（经典重播）</w:t>
      </w:r>
      <w:r/>
    </w:p>
    <w:p>
      <w:r/>
      <w:r>
        <w:t>核武器与冷战曾让美国全民抢建"带一英尺厚加固墙、囤好口粮和桌游"的地下庇护室——它们真的管用吗？大概率不管用。冷战文化知识类经典单集重映。</w:t>
      </w:r>
      <w:r/>
      <w:r/>
      <w:r/>
      <w:r/>
      <w:r/>
      <w:r/>
      <w:r>
        <w:t>五、诺奖观察（文学奖 / 经济学奖预测）</w:t>
      </w:r>
      <w:r/>
      <w:r>
        <w:t>🏅 文学奖</w:t>
      </w:r>
      <w:r/>
    </w:p>
    <w:p>
      <w:r/>
      <w:r>
        <w:t>本期（过去48小时）谷歌新闻聚合的诺奖文学奖预测源</w:t>
      </w:r>
      <w:r>
        <w:rPr>
          <w:b/>
        </w:rPr>
        <w:t>无任何新条目</w:t>
      </w:r>
      <w:r>
        <w:t>（items: 0）；按规范应启用的备用文学报道源同期亦为空（items: 0）。如实说明：今日既无可汇总的媒体/博彩公司新预测，也无备用报道可选读，本刊不做任何编造。2026年诺奖各奖项按惯例于10月上中旬陆续公布（以瑞典学院官方日程为准），本栏将逐日监测，出现预测即予汇总。</w:t>
      </w:r>
      <w:r/>
      <w:r>
        <w:t>💹 经济学奖</w:t>
      </w:r>
      <w:r/>
    </w:p>
    <w:p>
      <w:r/>
      <w:r>
        <w:t>同样情形：过去48小时经济学奖预测源无新条目（items: 0），备用经济学报道源亦无条目（items: 0）。今日无可供汇总的候选人赔率或媒体研判，如实说明、不作虚构。颁奖临近（惯例为10月，以诺贝尔基金会官方日程为准）后，预测网站与博彩公司名单密集发布时可望恢复正常汇总。</w:t>
      </w:r>
      <w:r/>
      <w:r/>
      <w:r/>
      <w:r/>
      <w:r/>
      <w:r>
        <w:t>六、国际版权贸易</w:t>
      </w:r>
      <w:r/>
    </w:p>
    <w:p>
      <w:r/>
      <w:r>
        <w:t>本期（过去48小时）版权贸易新闻源</w:t>
      </w:r>
      <w:r>
        <w:rPr>
          <w:b/>
        </w:rPr>
        <w:t>无有效条目</w:t>
      </w:r>
      <w:r>
        <w:t>（items: 0）：今日没有可核实的拍卖、预售成交（含价格档位、买方与代理方）类消息，本刊不编造交易。</w:t>
      </w:r>
      <w:r/>
    </w:p>
    <w:p>
      <w:r/>
      <w:r>
        <w:t>窗口冷清的可能背景：按行业惯例，10月中旬法兰克福书展前后才是国际版权消息最密集的节点（2026年具体日程以书展官方为准，待核实），近两周暂处"书展前静默期"属正常波动。后续窗口一旦出现成交报道，本栏即恢复逐条汇总（含成交价档位与买卖双方）。</w:t>
      </w:r>
      <w:r/>
      <w:r/>
      <w:r/>
      <w:r/>
      <w:r/>
      <w:r>
        <w:t>七、本期潜在选题</w:t>
      </w:r>
      <w:r/>
      <w:r>
        <w:t>基于本期已刊内容提炼 ｜ 读者画像：图书策划编辑 × 泛文化公众号供稿人（图书·自我提升方向）</w:t>
      </w:r>
      <w:r/>
      <w:r>
        <w:t>📕 引进图书选题</w:t>
      </w:r>
      <w:r/>
      <w:r/>
      <w:r>
        <w:t>《Theo of Golden》——年内14周登顶的长销型小说</w:t>
      </w:r>
      <w:r/>
    </w:p>
    <w:p>
      <w:r/>
      <w:r>
        <w:t>选题角度：2026年 NYT 联合虚构榜绝对霸主（14个冠军周、贯穿春夏），长销曲线罕见，适合按"口碑长销书"路线策划；可对标国内长销型治愈/文学小说产品线（对标书销量待核实）。</w:t>
      </w:r>
      <w:r/>
      <w:r>
        <w:t>依据：本期第二部分①｜版权是否在售：待核实（今日版权源无条目）</w:t>
      </w:r>
      <w:r/>
      <w:r/>
      <w:r/>
      <w:r>
        <w:t>《Strangers: A Memoir of Marriage》——7周登顶的婚姻回忆录</w:t>
      </w:r>
      <w:r/>
    </w:p>
    <w:p>
      <w:r/>
      <w:r>
        <w:t>选题角度：年内分四个时段反复回榜的婚姻题材回忆录，亲密关系叙事与"图书+自我提升"定位天然契合；可对标中文情感/婚姻主题畅销非虚构（具体对标待核实）。</w:t>
      </w:r>
      <w:r/>
      <w:r>
        <w:t>依据：本期第二部分③｜版权是否在售：待核实</w:t>
      </w:r>
      <w:r/>
      <w:r/>
      <w:r/>
      <w:r>
        <w:t>《The Look》——米歇尔·奥巴马年度开门冠军书</w:t>
      </w:r>
      <w:r/>
    </w:p>
    <w:p>
      <w:r/>
      <w:r>
        <w:t>选题角度：前第一夫人与长期造型师合著，名人+形象管理双话题，贴合自我提升阅读场景；作者在国内有较高认知度（此前著作中文版市场表现待核实）。</w:t>
      </w:r>
      <w:r/>
      <w:r>
        <w:t>依据：本期第二部分⑨｜版权是否在售：待核实</w:t>
      </w:r>
      <w:r/>
      <w:r/>
      <w:r>
        <w:t>✍️ 公众号文章选题</w:t>
      </w:r>
      <w:r/>
      <w:r/>
      <w:r>
        <w:t>《从写给外公的一封信到〈幽灵之家〉：阿连德的"写作自由"课》</w:t>
      </w:r>
      <w:r/>
    </w:p>
    <w:p>
      <w:r/>
      <w:r>
        <w:t>核心角度：借阿连德访谈讲"普通人如何找到表达的自由"——名著起源故事+写作方法论双线，收在"你也可以从一封信开始写"。</w:t>
      </w:r>
      <w:r/>
      <w:r>
        <w:t>依据：本期第三部分②、第一部分"作家动态"条</w:t>
      </w:r>
      <w:r/>
      <w:r/>
      <w:r/>
      <w:r>
        <w:t>《两周找回专注力：NYU教授谈"快速多巴胺"如何偷走你的动机》</w:t>
      </w:r>
      <w:r/>
    </w:p>
    <w:p>
      <w:r/>
      <w:r>
        <w:t>核心角度：转述 Haidt 播客单集的注意力/动机机制与两周行动方案，落到"如何为深度阅读腾出大脑带宽"——自我提升方法论+阅读推广。</w:t>
      </w:r>
      <w:r/>
      <w:r>
        <w:t>依据：本期第四部分⑤</w:t>
      </w:r>
      <w:r/>
      <w:r/>
      <w:r/>
      <w:r>
        <w:t>《84本秋季新书怎么读：一份给普通读者的选书方法论》</w:t>
      </w:r>
      <w:r/>
    </w:p>
    <w:p>
      <w:r/>
      <w:r>
        <w:t>核心角度：把 Lit Hub 秋季总书单做成"选书框架"——按阅读目的（通勤碎片读/周末深读/自我提升）给筛选方法，附精简书单，教读者"如何用一张大书单"。</w:t>
      </w:r>
      <w:r/>
      <w:r>
        <w:t>依据：本期第三部分①、③</w:t>
      </w:r>
      <w:r/>
      <w:r/>
      <w:r/>
      <w:r/>
      <w:r/>
      <w:r/>
      <w:r>
        <w:t>📌 数据与口径说明（诚实框）</w:t>
      </w:r>
      <w:r/>
      <w:r/>
    </w:p>
    <w:p>
      <w:pPr>
        <w:pStyle w:val="ListBullet"/>
        <w:spacing w:line="240" w:lineRule="auto"/>
        <w:ind w:left="720"/>
      </w:pPr>
      <w:r/>
      <w:r>
        <w:t>《纽约时报》销量榜为</w:t>
      </w:r>
      <w:r>
        <w:rPr>
          <w:b/>
        </w:rPr>
        <w:t>周榜</w:t>
      </w:r>
      <w:r>
        <w:t>（联合纸质+电子口径）；本期刊载的维基汇总表截至</w:t>
      </w:r>
      <w:r>
        <w:rPr>
          <w:b/>
        </w:rPr>
        <w:t>8月30日榜期</w:t>
      </w:r>
      <w:r>
        <w:t>，较当日可能滞后数周，"畅销十书"按该表选取；</w:t>
      </w:r>
      <w:r/>
    </w:p>
    <w:p>
      <w:pPr>
        <w:pStyle w:val="ListBullet"/>
        <w:spacing w:line="240" w:lineRule="auto"/>
        <w:ind w:left="720"/>
      </w:pPr>
      <w:r/>
      <w:r>
        <w:t>畅销书的内容简介、出版时间等信息数据源未载处，均已如实标注"数据源未载"或以首次登顶榜期近似并注明，</w:t>
      </w:r>
      <w:r>
        <w:rPr>
          <w:b/>
        </w:rPr>
        <w:t>不做编造</w:t>
      </w:r>
      <w:r>
        <w:t>；</w:t>
      </w:r>
      <w:r/>
    </w:p>
    <w:p>
      <w:pPr>
        <w:pStyle w:val="ListBullet"/>
        <w:spacing w:line="240" w:lineRule="auto"/>
        <w:ind w:left="720"/>
      </w:pPr>
      <w:r/>
      <w:r>
        <w:t>"热度"以公开榜单与主流媒体报道近似，各平台内部播放/转发/购买数据无公开接口；</w:t>
      </w:r>
      <w:r/>
    </w:p>
    <w:p>
      <w:pPr>
        <w:pStyle w:val="ListBullet"/>
        <w:spacing w:line="240" w:lineRule="auto"/>
        <w:ind w:left="720"/>
      </w:pPr>
      <w:r/>
      <w:r>
        <w:t>热度文章取自 Lit Hub 当日热文页（链接为当日采集的真实 URL，多数署名当日源未载）；播客单集取自六档头部节目官方 RSS，播出日期与内容已核实；</w:t>
      </w:r>
      <w:r/>
    </w:p>
    <w:p>
      <w:pPr>
        <w:pStyle w:val="ListBullet"/>
        <w:spacing w:line="240" w:lineRule="auto"/>
        <w:ind w:left="720"/>
        <w:jc w:val="center"/>
      </w:pPr>
      <w:r/>
      <w:r>
        <w:t>今日诺奖预测源（文学/经济学）、备用报道源、国际版权贸易源在48小时窗口内均无有效条目（今日上述源异常/为空），第五、六部分已如实说明。</w:t>
      </w:r>
      <w:r/>
      <w:r/>
      <w:r/>
      <w:r>
        <w:t>大愚文化 · 图书信息简报｜每天早上7点，5分钟看懂全球书情</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thub.com/the-ultimate-fall-2026-reading-list/" TargetMode="External"/><Relationship Id="rId10" Type="http://schemas.openxmlformats.org/officeDocument/2006/relationships/hyperlink" Target="https://lithub.com/isabel-allende-on-finding-the-freedom-to-write/" TargetMode="External"/><Relationship Id="rId11" Type="http://schemas.openxmlformats.org/officeDocument/2006/relationships/hyperlink" Target="https://lithub.com/what-should-you-read-next-here-are-the-best-reviewed-books-of-the-week-9-18-2026/" TargetMode="External"/><Relationship Id="rId12" Type="http://schemas.openxmlformats.org/officeDocument/2006/relationships/hyperlink" Target="https://lithub.com/revisiting-vikram-chandras-ode-to-the-art-of-human-coding-in-the-age-of-ai/" TargetMode="External"/><Relationship Id="rId13" Type="http://schemas.openxmlformats.org/officeDocument/2006/relationships/hyperlink" Target="https://lithub.com/is-nonfiction-in-crisis-these-14-books-suggest-otherwise/" TargetMode="External"/><Relationship Id="rId14" Type="http://schemas.openxmlformats.org/officeDocument/2006/relationships/hyperlink" Target="https://lithub.com/emily-mcbride-on-maternal-mental-health-and-the-lindsay-clancy-trial/" TargetMode="External"/><Relationship Id="rId15" Type="http://schemas.openxmlformats.org/officeDocument/2006/relationships/hyperlink" Target="https://lithub.com/going-inside-the-board-book-with-jon-klassen/" TargetMode="External"/><Relationship Id="rId16" Type="http://schemas.openxmlformats.org/officeDocument/2006/relationships/hyperlink" Target="https://lithub.com/how-romance-novels-filled-in-the-gaps-left-by-sex-ed/" TargetMode="External"/><Relationship Id="rId17" Type="http://schemas.openxmlformats.org/officeDocument/2006/relationships/hyperlink" Target="https://lithub.com/this-week-in-literary-history-john-keats-writes-to-autumn/" TargetMode="External"/><Relationship Id="rId18" Type="http://schemas.openxmlformats.org/officeDocument/2006/relationships/hyperlink" Target="https://lithub.com/the-great-american-road-trip-novel-isnt-just-for-white-peo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