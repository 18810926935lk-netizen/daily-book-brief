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2026年10月2日 星期五 ｜ 第017期</w:t>
      </w:r>
      <w:r/>
      <w:r/>
      <w:r/>
      <w:r/>
      <w:r>
        <w:t>一、今日文化热点（过去24小时 / 本周）</w:t>
      </w:r>
      <w:r/>
      <w:r/>
      <w:r>
        <w:t>🔥 最被讨论的书：约翰·格林新长篇空降榜首</w:t>
      </w:r>
      <w:r/>
    </w:p>
    <w:p>
      <w:r/>
      <w:r>
        <w:t>约翰·格林（John Green）的好莱坞题材新长篇《Hollywood, Ending》（Dutton）上市即登顶《纽约时报》联合虚构榜</w:t>
      </w:r>
      <w:r>
        <w:rPr>
          <w:b/>
        </w:rPr>
        <w:t>第1名</w:t>
      </w:r>
      <w:r>
        <w:t>（10月11日刊，榜单提前发布，维基汇总表已于9月30日更新）——上期简报预告的这部回归之作一亮相便登顶。此前一周（10月4日刊）榜首为朱迪·皮考特（Jodi Picoult）《Hollow Bones》。文学媒体侧，埃尔南·迪亚斯（Hernan Diaz）新长篇的访谈也在 Lit Hub 刷屏（见第三部分②）。</w:t>
      </w:r>
      <w:r/>
      <w:r/>
      <w:r/>
      <w:r>
        <w:t>🏛 图书行业大事：Lit Hub 起诉洛杉矶市政府"救图书馆"</w:t>
      </w:r>
      <w:r/>
    </w:p>
    <w:p>
      <w:r/>
      <w:r>
        <w:t>Literary Hub 本周发文《Why We are Suing the City of Los Angeles to Save Libraries》，宣布联合起诉洛杉矶市政府以挽救公共图书馆，成为行业圈转发最多的一篇。另：9月30日是</w:t>
      </w:r>
      <w:r>
        <w:rPr>
          <w:b/>
        </w:rPr>
        <w:t>国际翻译日</w:t>
      </w:r>
      <w:r>
        <w:t>，Lit Hub 推出专题；加拿大 B.C. 与育空图书奖揭晓，Maria Reva 与 Julian Brave NoiseCat 获奖（CBC，10月1日）。诺奖颁奖临近，各国博彩盘口升温（详见第五部分）。</w:t>
      </w:r>
      <w:r/>
      <w:r/>
      <w:r/>
      <w:r>
        <w:t>📚 新书面世与预告：10月档新书全面开跑</w:t>
      </w:r>
      <w:r/>
    </w:p>
    <w:p>
      <w:r/>
      <w:r>
        <w:t>Lit Hub 集中发布10月书单：最佳科幻奇幻（时间旅行罗曼史、闹鬼电视频道）、10月童书10种、本月诗集7种。两本值得注意的"新书"其实是老书：保罗ina·博索克（Paulina Borsook）26年前的科技批判经典《Cyberselfish》再版（"比写作当时更真切"）；老牌作家托马斯·麦圭恩（Thomas McGuane）也推出新短篇集《A Wooded Shore》。</w:t>
      </w:r>
      <w:r/>
      <w:r/>
      <w:r/>
      <w:r>
        <w:t>👤 作家动态：格里森姆上播客谈"黄金时刻"</w:t>
      </w:r>
      <w:r/>
    </w:p>
    <w:p>
      <w:r/>
      <w:r>
        <w:t>约翰·格里森姆（John Grisham）10月1日做客 The Mel Robbins Podcast，称这是一次"非典型"的极为私人的对谈，谈一个"黄金时刻"如何改写人生——其《The Widow》年初也曾登顶 NYT 虚构榜（1月4日刊）。此外，科尔姆·托宾（Colm Tóibín）在 Lit Hub 撰文论诗人托姆·冈恩；诗人詹姆斯·理查森（James Richardson）出版跨越55年的自选集《Within the Hour: Poems and Aphorisms, 1971-2026》。</w:t>
      </w:r>
      <w:r/>
      <w:r/>
      <w:r/>
      <w:r/>
      <w:r/>
      <w:r/>
      <w:r>
        <w:t>二、全球畅销十书（本周）</w:t>
      </w:r>
      <w:r/>
      <w:r>
        <w:t>数据源：《纽约时报》畅销榜联合（纸质+电子）虚构/非虚构两榜榜首及年内冠军书（维基汇总表，更新至9月30日）｜精装细分榜今日未采集</w:t>
      </w:r>
      <w:r/>
      <w:r/>
      <w:r>
        <w:t>① 虚构 ·《Hollywood, Ending》</w:t>
      </w:r>
      <w:r>
        <w:rPr>
          <w:color w:val="2C5F8A"/>
        </w:rPr>
        <w:t>最新榜期榜首</w:t>
      </w:r>
      <w:r/>
      <w:r>
        <w:t>作者：John Green（约翰·格林）｜出版社：Dutton Books｜出版时间：数据源未载（10月上旬上市，据首次登顶榜期近似）</w:t>
      </w:r>
      <w:r/>
    </w:p>
    <w:p>
      <w:r/>
      <w:r>
        <w:t>榜单事实：10月11日刊联合虚构榜第1名，上市首周即空降登顶。据上期简报预告，这是格林回归的长篇小说、以好莱坞为题材；内容简介数据源未载。</w:t>
      </w:r>
      <w:r/>
      <w:r/>
      <w:r/>
      <w:r>
        <w:t>② 非虚构 ·《Swan Song》</w:t>
      </w:r>
      <w:r>
        <w:rPr>
          <w:color w:val="2C5F8A"/>
        </w:rPr>
        <w:t>最新榜期榜首</w:t>
      </w:r>
      <w:r/>
      <w:r>
        <w:t>作者：Charles Spencer, 9th Earl Spencer（查尔斯·斯宾塞，第9代斯宾塞伯爵）｜出版社：Penguin Press｜出版时间：数据源未载（据首次登顶榜期近似为9月底）</w:t>
      </w:r>
      <w:r/>
    </w:p>
    <w:p>
      <w:r/>
      <w:r>
        <w:t>榜单事实：10月11日刊联合非虚构榜第1名。维基条目标注为回忆录（memoir）；具体内容数据源未载。</w:t>
      </w:r>
      <w:r/>
      <w:r/>
      <w:r/>
      <w:r>
        <w:t>③ 虚构 ·《Hollow Bones》</w:t>
      </w:r>
      <w:r/>
      <w:r>
        <w:t>作者：Jodi Picoult（朱迪·皮考特）｜出版社：Ballantine Books｜出版时间：数据源未载（据首次登顶榜期近似为9月下旬）</w:t>
      </w:r>
      <w:r/>
    </w:p>
    <w:p>
      <w:r/>
      <w:r>
        <w:t>榜单事实：10月4日刊联合虚构榜第1名，登顶1周，本周榜首位置被约翰·格林接棒。内容简介数据源未载。</w:t>
      </w:r>
      <w:r/>
      <w:r/>
      <w:r/>
      <w:r>
        <w:t>④ 非虚构 ·《The Perilous Fight》</w:t>
      </w:r>
      <w:r/>
      <w:r>
        <w:t>作者：Colin Kaepernick（科林·卡佩尼克）with Nick Chiles｜出版社：Legacy Lit｜出版时间：数据源未载（据首次登顶榜期近似为9月下旬）</w:t>
      </w:r>
      <w:r/>
    </w:p>
    <w:p>
      <w:r/>
      <w:r>
        <w:t>榜单事实：10月4日刊联合非虚构榜第1名。内容简介数据源未载。</w:t>
      </w:r>
      <w:r/>
      <w:r/>
      <w:r/>
      <w:r>
        <w:t>⑤ 虚构 ·《Fury in Death》</w:t>
      </w:r>
      <w:r/>
      <w:r>
        <w:t>作者：J. D. Robb（J.D.罗布）｜出版社：St. Martin's Press｜出版时间：数据源未载（据登顶榜期近似为9月中旬）</w:t>
      </w:r>
      <w:r/>
    </w:p>
    <w:p>
      <w:r/>
      <w:r>
        <w:t>榜单事实：9月27日刊联合虚构榜第1名。这是该作者2026年内第二本登顶之作——2月22日刊榜首为同样以"in Death"为题的《Stolen in Death》，系列新作持续霸榜；内容简介数据源未载。</w:t>
      </w:r>
      <w:r/>
      <w:r/>
      <w:r/>
      <w:r>
        <w:t>⑥ 非虚构 ·《The Counter Revolution》</w:t>
      </w:r>
      <w:r/>
      <w:r>
        <w:t>作者：Victor Davis Hanson（维克多·戴维斯·汉森）｜出版社：Basic Books｜出版时间：数据源未载（据登顶榜期近似为9月中旬）</w:t>
      </w:r>
      <w:r/>
    </w:p>
    <w:p>
      <w:r/>
      <w:r>
        <w:t>榜单事实：9月27日刊联合非虚构榜第1名。内容简介数据源未载。</w:t>
      </w:r>
      <w:r/>
      <w:r/>
      <w:r/>
      <w:r>
        <w:t>⑦ 虚构 ·《The Knave and The Moon》</w:t>
      </w:r>
      <w:r/>
      <w:r>
        <w:t>作者：Rachel Gillig（雷切尔·吉利）｜出版社：Orbit Books｜出版时间：2026年9月1日（据上期简报）</w:t>
      </w:r>
      <w:r/>
    </w:p>
    <w:p>
      <w:r/>
      <w:r>
        <w:t>榜单事实：9月20日刊联合虚构榜第1名。据上期简报介绍：这是"Stonewater王国"哥特奇幻二部曲终章，前作《The Knight and the Moth》曾是纽约时报冠军书。</w:t>
      </w:r>
      <w:r/>
      <w:r/>
      <w:r/>
      <w:r>
        <w:t>⑧ 虚构 ·《Theo of Golden》</w:t>
      </w:r>
      <w:r>
        <w:rPr>
          <w:color w:val="2C5F8A"/>
        </w:rPr>
        <w:t>年内16周登顶</w:t>
      </w:r>
      <w:r/>
      <w:r>
        <w:t>作者：Allen Levi（艾伦·李维）｜出版社：Atria Books｜出版时间：数据源未载（年内首次登顶为3月1日刊）</w:t>
      </w:r>
      <w:r/>
    </w:p>
    <w:p>
      <w:r/>
      <w:r>
        <w:t>榜单事实：2026年迄今联合虚构榜登顶周数最多的书——3月起数轮长跑，合计16周第1（最近一轮为8月30日至9月13日连续三周），是本年度虚构类"年度霸主"。内容简介数据源未载。</w:t>
      </w:r>
      <w:r/>
      <w:r/>
      <w:r/>
      <w:r>
        <w:t>⑨ 非虚构 ·《Regime Change》</w:t>
      </w:r>
      <w:r>
        <w:rPr>
          <w:color w:val="2C5F8A"/>
        </w:rPr>
        <w:t>年内8周登顶</w:t>
      </w:r>
      <w:r/>
      <w:r>
        <w:t>作者：Maggie Haberman &amp; Jonathan Swan（玛吉·哈伯曼 &amp; 乔纳森·斯旺）｜出版社：Simon &amp; Schuster｜出版时间：2026年7月（据上期简报）</w:t>
      </w:r>
      <w:r/>
    </w:p>
    <w:p>
      <w:r/>
      <w:r>
        <w:t>榜单事实：7月12日起连续8周霸榜联合非虚构榜首，9月6日才交出榜首位置，为年内非虚构最强长销书。据本简报此前介绍：两位顶级白宫记者以一线报道拼出华盛顿权力更迭的内幕叙事。</w:t>
      </w:r>
      <w:r/>
      <w:r/>
      <w:r/>
      <w:r>
        <w:t>⑩ 非虚构 ·《Strangers: A Memoir of Marriage》</w:t>
      </w:r>
      <w:r>
        <w:rPr>
          <w:color w:val="2C5F8A"/>
        </w:rPr>
        <w:t>年内7周登顶</w:t>
      </w:r>
      <w:r/>
      <w:r>
        <w:t>作者：Belle Burden（贝儿·伯登）｜出版社：The Dial Press｜出版时间：数据源未载（年内首次登顶为2月1日刊）</w:t>
      </w:r>
      <w:r/>
    </w:p>
    <w:p>
      <w:r/>
      <w:r>
        <w:t>榜单事实：年内合计7周联合非虚构榜第1（2月首发登顶后，4—6月数度回榜登顶）。据维基条目副题，这是一部婚姻回忆录；具体内容数据源未载。</w:t>
      </w:r>
      <w:r/>
      <w:r/>
      <w:r/>
      <w:r/>
      <w:r/>
      <w:r/>
      <w:r>
        <w:t>三、热度文章十篇（本周）</w:t>
      </w:r>
      <w:r/>
      <w:r/>
      <w:r>
        <w:t>①《Hernan Diaz's New Novel Isn't a Dystopia—Trust Him》</w:t>
      </w:r>
      <w:r/>
      <w:r>
        <w:t>对话者：Hernan Diaz（埃尔南·迪亚斯，《Trust》作者）｜发表平台：Lit Hub（lithub.com）｜署名作者数据源未载｜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迪亚斯新长篇访谈：标题本身就在玩《Trust》的梗——他解释新作"不是反乌托邦"，请读者相信他。今秋最受关注的文学新作访谈之一。</w:t>
      </w:r>
      <w:r/>
      <w:r/>
      <w:r/>
      <w:r>
        <w:t>②《Thomas McGuane is Writing the Most Vital Literature of the Trump Era》</w:t>
      </w:r>
      <w:r/>
      <w:r>
        <w:t>作者：Ryan Chapman（瑞安·查普曼，据文章副题）｜发表平台：Lit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评麦圭恩新短篇集《A Wooded Shore》：查普曼给出一个大胆论断——这位 Montana 老牌作家正在写"特朗普时代最有活力的文学"。</w:t>
      </w:r>
      <w:r/>
      <w:r/>
      <w:r/>
      <w:r>
        <w:t>③《Why We are Suing the City of Los Angeles to Save Libraries》</w:t>
      </w:r>
      <w:r/>
      <w:r>
        <w:t>作者：Lit Hub（起诉当事方之一，署名数据源未载）｜发表平台：Lit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Lit Hub 亲述为何联合起诉洛杉矶市政府以挽救公共图书馆——本周书业圈转发最广的行业新闻。</w:t>
      </w:r>
      <w:r/>
      <w:r/>
      <w:r/>
      <w:r>
        <w:t>④《A Prophetic Classic About the Dangers of Tech is Back in Print》</w:t>
      </w:r>
      <w:r/>
      <w:r>
        <w:t>涉及著作：《Cyberselfish》Paulina Borsook（保利娜·博索克）｜发表平台：Lit Hub｜署名作者数据源未载｜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26年前批判硅谷自由意志主义的《Cyberselfish》重新出版，文章论其"比写作当时更真切"——预言成真的科技批判经典。</w:t>
      </w:r>
      <w:r/>
      <w:r/>
      <w:r/>
      <w:r>
        <w:t>⑤《The Real Technofascists of Silicon Valley: Why Big Tech Oligarchs Hate Democracy》</w:t>
      </w:r>
      <w:r/>
      <w:r>
        <w:t>作者：数据源未载｜发表平台：Lit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直指硅谷寡头为何仇视民主的"技术法西斯"议题文章，与④的《Cyberselfish》再版形成本周科技批判话题的双响炮。</w:t>
      </w:r>
      <w:r/>
      <w:r/>
      <w:r/>
      <w:r>
        <w:t>⑥《The Real Story of the So-Called "Witches" of England》</w:t>
      </w:r>
      <w:r/>
      <w:r>
        <w:t>作者：Marion Gibson（玛丽昂·吉布森，据文章副题）｜发表平台：Lit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吉布森重述17世纪英国猎巫狂潮的"致命道德恐慌"：所谓女巫的真史。万圣节前应景又扎实的非虚构历史题材。</w:t>
      </w:r>
      <w:r/>
      <w:r/>
      <w:r/>
      <w:r>
        <w:t>⑦《Beyond MLK: On the Women Who Made the March on Washington》</w:t>
      </w:r>
      <w:r/>
      <w:r>
        <w:t>作者：数据源未载｜发表平台：Lit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把镜头从马丁·路德·金移开，聚焦1963年"向华盛顿进军"背后的女性组织者——补全民权运动史的被遮蔽一半。</w:t>
      </w:r>
      <w:r/>
      <w:r/>
      <w:r/>
      <w:r>
        <w:t>⑧《A Reticent Eloquence: Colm Tóibín on the Poetry of Thom Gunn》</w:t>
      </w:r>
      <w:r/>
      <w:r>
        <w:t>作者：Colm Tóibín（科尔姆·托宾）｜发表平台：Lit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小说大家托宾论诗人托姆·冈恩："克制的雄辩"——一位小说家读一位诗人，本期最见功力的文学评论。</w:t>
      </w:r>
      <w:r/>
      <w:r/>
      <w:r/>
      <w:r>
        <w:t>⑨《Time Travel Romance and Haunted TV Channels: October's Best Sci-Fi and Fantasy》</w:t>
      </w:r>
      <w:r/>
      <w:r>
        <w:t>作者：Lit Hub 栏目稿（具体署名数据源未载）｜发表平台：Lit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10月最佳科幻奇幻书单：时间旅行罗曼史、闹鬼电视频道等类型新刊一网打尽，类型读者月初选书指南。</w:t>
      </w:r>
      <w:r/>
      <w:r/>
      <w:r/>
      <w:r>
        <w:t>⑩《Happy International Translation Day!》</w:t>
      </w:r>
      <w:r/>
      <w:r>
        <w:t>作者：Lit Hub 编辑部（署名数据源未载）｜发表平台：Lit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9月30日国际翻译日专题：向译者与翻译文学致敬，也是观察英语世界引进版图的一年一度节点。</w:t>
      </w:r>
      <w:r/>
      <w:r/>
      <w:r/>
      <w:r/>
      <w:r/>
      <w:r/>
      <w:r>
        <w:t>四、热度播客十期（本周）</w:t>
      </w:r>
      <w:r/>
      <w:r>
        <w:t>取自美/英区榜单头部节目最近一周的单集（官方 RSS 核实播出日期与内容）</w:t>
      </w:r>
      <w:r/>
      <w:r/>
      <w:r>
        <w:t>①《How One "Golden Moment" Can Transform Your Entire Life》</w:t>
      </w:r>
      <w:r/>
      <w:r>
        <w:t>节目：The Mel Robbins Podcast｜主持：Mel Robbins｜嘉宾：John Grisham｜平台：Apple Podcasts / Spotify｜播出：10月1日</w:t>
      </w:r>
      <w:r/>
    </w:p>
    <w:p>
      <w:r/>
      <w:r>
        <w:t>格里森姆（全球销量近五亿册）罕见地放下"传奇生涯"话术，与 Mel 谈一场极为私人的对话：一个"黄金时刻"如何让人生翻开新章——本期与图书圈关联最强的爆款单集。</w:t>
      </w:r>
      <w:r/>
      <w:r/>
      <w:r/>
      <w:r>
        <w:t>②《Why Washington Is Trying to Rein In College Sports》</w:t>
      </w:r>
      <w:r/>
      <w:r>
        <w:t>节目：The Daily｜制作：The New York Times｜嘉宾：Stewart Mandel（The Athletic 大学橄榄球主编）｜平台：Apple Podcasts / Spotify｜播出：10月1日</w:t>
      </w:r>
      <w:r/>
    </w:p>
    <w:p>
      <w:r/>
      <w:r>
        <w:t>大学生运动员获准赚钱五年来，大学体育成了球员逐利流动的混沌市场——华盛顿本周为何决定出手干预。</w:t>
      </w:r>
      <w:r/>
      <w:r/>
      <w:r/>
      <w:r>
        <w:t>③《Let's Thank Universal Pictures for Monster Movies!》</w:t>
      </w:r>
      <w:r/>
      <w:r>
        <w:t>节目：Stuff You Should Know｜主持：Josh Clark &amp; Chuck Bryant｜平台：Apple Podcasts / Spotify｜播出：10月1日</w:t>
      </w:r>
      <w:r/>
    </w:p>
    <w:p>
      <w:r/>
      <w:r>
        <w:t>你以为的吸血鬼、木乃伊、狼人与弗兰肯斯坦，几乎全部来自1930年代环球影业的一批怪物片——万圣节前的应景知识局。</w:t>
      </w:r>
      <w:r/>
      <w:r/>
      <w:r/>
      <w:r>
        <w:t>④《Inside the Devastating Hack of the F.B.I.》</w:t>
      </w:r>
      <w:r/>
      <w:r>
        <w:t>节目：The Daily｜制作：The New York Times｜嘉宾：Dustin Volz（《纽约时报》网络安全记者）｜平台：Apple Podcasts / Spotify｜播出：9月30日</w:t>
      </w:r>
      <w:r/>
    </w:p>
    <w:p>
      <w:r/>
      <w:r>
        <w:t>十多年前美国政府数百万联邦雇员人事记录被窃后信誓旦旦"绝不再犯"，如今类似的事发生在了FBI身上——袭击如何发生、幕后组织是谁、失窃数据会怎样。</w:t>
      </w:r>
      <w:r/>
      <w:r/>
      <w:r/>
      <w:r>
        <w:t>⑤《710. The Terror: Death at the Guillotine (Part 4)》</w:t>
      </w:r>
      <w:r/>
      <w:r>
        <w:t>节目：The Rest Is History｜主持：Tom Holland &amp; Dominic Sandbrook｜制作：Goalhanger｜平台：Apple Podcasts / Spotify｜播出：9月30日</w:t>
      </w:r>
      <w:r/>
    </w:p>
    <w:p>
      <w:r/>
      <w:r>
        <w:t>"恐怖统治"系列第四部：丹东与罗伯斯庇尔路线之争，丹东被控的丑闻阴谋是真是假，一位革命巨擘如何走向断头台。</w:t>
      </w:r>
      <w:r/>
      <w:r/>
      <w:r/>
      <w:r>
        <w:t>⑥《Short Stuff: The Retirement Curse》</w:t>
      </w:r>
      <w:r/>
      <w:r>
        <w:t>节目：Stuff You Should Know（短篇系列）｜主持：Josh Clark &amp; Chuck Bryant｜平台：Apple Podcasts / Spotify｜播出：9月30日</w:t>
      </w:r>
      <w:r/>
    </w:p>
    <w:p>
      <w:r/>
      <w:r>
        <w:t>"退休诅咒"：退休真的有害健康吗？不加以防范确实可能——十几分钟讲清退休规划对身心的真实影响。</w:t>
      </w:r>
      <w:r/>
      <w:r/>
      <w:r/>
      <w:r>
        <w:t>⑦《MURDERED: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41岁的Toby Tate被杀案在县治安官办公室的档案箱里积灰数十年，直到两名侦探重启调查——40年后，1983年那场致命入室盗窃的迷雾才随保存至今的DNA证据散开。</w:t>
      </w:r>
      <w:r/>
      <w:r/>
      <w:r/>
      <w:r>
        <w:t>⑧《How to Stop Living Paycheck to Paycheck &amp; Finally Get Ahead》</w:t>
      </w:r>
      <w:r/>
      <w:r>
        <w:t>节目：The Mel Robbins Podcast｜主持：Mel Robbins｜嘉宾：Vivian Tu（畅销书作者、理财教育者）｜平台：Apple Podcasts / Spotify｜播出：9月28日</w:t>
      </w:r>
      <w:r/>
    </w:p>
    <w:p>
      <w:r/>
      <w:r>
        <w:t>"更难不等于没希望"：从月光族到缓过来，个人理财头部博主给出可操作建议——自我提升类听众本周必听。</w:t>
      </w:r>
      <w:r/>
      <w:r/>
      <w:r/>
      <w:r>
        <w:t>⑨《"Seth Meyers"》</w:t>
      </w:r>
      <w:r/>
      <w:r>
        <w:t>节目：SmartLess｜主持：Jason Bateman、Sean Hayes &amp; Will Arnett｜平台：Apple Podcasts / Spotify（SiriusXM Podcasts+ 提早一周）｜播出：9月28日</w:t>
      </w:r>
      <w:r/>
    </w:p>
    <w:p>
      <w:r/>
      <w:r>
        <w:t>深夜脱口秀主持人塞斯·梅耶斯上节目：火上的熨斗、括号里的松鼠、收下饼干——"微笑是无价的"。喜剧访谈头部节目最新一期。</w:t>
      </w:r>
      <w:r/>
      <w:r/>
      <w:r/>
      <w:r>
        <w:t>⑩《709. The Terror: The Execution of Marie Antoinette (Part 3)》</w:t>
      </w:r>
      <w:r/>
      <w:r>
        <w:t>节目：The Rest Is History｜主持：Tom Holland &amp; Dominic Sandbrook｜制作：Goalhanger｜平台：Apple Podcasts / Spotify｜播出：9月27日</w:t>
      </w:r>
      <w:r/>
    </w:p>
    <w:p>
      <w:r/>
      <w:r>
        <w:t>曾经全欧洲最光彩照人的女人，在国王被处决前后被囚一年多——革命者为何对她分歧，1793年10月16日她如何走上断头台。</w:t>
      </w:r>
      <w:r/>
      <w:r/>
      <w:r/>
      <w:r/>
      <w:r/>
      <w:r/>
      <w:r>
        <w:t>五、诺奖观察（文学奖 / 经济学奖预测）</w:t>
      </w:r>
      <w:r/>
      <w:r>
        <w:t>数据源：谷歌新闻聚合（过去48小时）｜诺奖尚未公布，以下均为预测与盘口</w:t>
      </w:r>
      <w:r/>
      <w:r>
        <w:t>🏅 文学奖</w:t>
      </w:r>
      <w:r/>
      <w:r/>
    </w:p>
    <w:p>
      <w:r/>
      <w:r>
        <w:rPr>
          <w:b/>
        </w:rPr>
        <w:t>残雪赔率领先，库尔科夫压过J.K.罗琳</w:t>
      </w:r>
      <w:r>
        <w:t>——乌克兰书业媒体 Chytomo（Читомо，9月30日）梳理盘口：安德烈·库尔科夫（Andrey Kurkov，乌克兰）的赔率高于 J.K.罗琳，但落后于中国作家</w:t>
      </w:r>
      <w:r>
        <w:rPr>
          <w:b/>
        </w:rPr>
        <w:t>残雪（Can Xue）</w:t>
      </w:r>
      <w:r>
        <w:t>。</w:t>
      </w:r>
      <w:hyperlink r:id="rId19">
        <w:r>
          <w:rPr>
            <w:color w:val="0000EE"/>
            <w:u w:val="single"/>
          </w:rPr>
          <w:t>原文链接</w:t>
        </w:r>
      </w:hyperlink>
      <w:r/>
    </w:p>
    <w:p>
      <w:r/>
      <w:r>
        <w:rPr>
          <w:b/>
        </w:rPr>
        <w:t>乌兹别克作家哈米德·伊斯马伊洛夫（Hamid Ismailov）进入2026盘口</w:t>
      </w:r>
      <w:r>
        <w:t>——中亚媒体连续跟进：The Times of Central Asia（10月1日，"出现在博彩公司赔率中"）、Daryo（10月1日）、Zamin.uz（9月30日）。</w:t>
      </w:r>
      <w:hyperlink r:id="rId20">
        <w:r>
          <w:rPr>
            <w:color w:val="0000EE"/>
            <w:u w:val="single"/>
          </w:rPr>
          <w:t>Times of Central Asia 链接</w:t>
        </w:r>
      </w:hyperlink>
      <w:r>
        <w:t>｜</w:t>
      </w:r>
      <w:hyperlink r:id="rId21">
        <w:r>
          <w:rPr>
            <w:color w:val="0000EE"/>
            <w:u w:val="single"/>
          </w:rPr>
          <w:t>Daryo 链接</w:t>
        </w:r>
      </w:hyperlink>
      <w:r/>
    </w:p>
    <w:p>
      <w:r/>
      <w:r>
        <w:rPr>
          <w:b/>
        </w:rPr>
        <w:t>非亚裔女性作家被视为领跑者</w:t>
      </w:r>
      <w:r>
        <w:t>——韩国《朝鲜日报》（9月29日）以"Non-Asian Women Frontrunners for Nobel Literature Prize"为题报道盘口动向。</w:t>
      </w:r>
      <w:hyperlink r:id="rId22">
        <w:r>
          <w:rPr>
            <w:color w:val="0000EE"/>
            <w:u w:val="single"/>
          </w:rPr>
          <w:t>原文链接</w:t>
        </w:r>
      </w:hyperlink>
      <w:r/>
    </w:p>
    <w:p>
      <w:r/>
      <w:r>
        <w:t>另注：同窗口内另有两条涉及</w:t>
      </w:r>
      <w:r>
        <w:rPr>
          <w:b/>
        </w:rPr>
        <w:t>诺贝尔和平奖</w:t>
      </w:r>
      <w:r>
        <w:t>盘口的报道（Mark Carney，Toronto Star 10月1日 / WCAX 9月30日），不属文学/经济学奖范畴，本期仅备案不展开。</w:t>
      </w:r>
      <w:r/>
      <w:r/>
      <w:r>
        <w:t>💵 经济学奖</w:t>
      </w:r>
      <w:r/>
      <w:r/>
    </w:p>
    <w:p>
      <w:r/>
      <w:r>
        <w:t>本期窗口内</w:t>
      </w:r>
      <w:r>
        <w:rPr>
          <w:b/>
        </w:rPr>
        <w:t>无2026年诺贝尔经济学奖新预测</w:t>
      </w:r>
      <w:r>
        <w:t>；按规范需从备用报道源选读一篇，但备用源（经济学圈近期报道）窗口内亦为0条，本期如实从缺。数据源中唯一一条 WCAX 报道（9月30日）实为 Mark Carney 与诺贝尔和平奖及"《时代》年度人物"话题，与经济学奖无关，不作呈现。</w:t>
      </w:r>
      <w:r/>
      <w:r/>
      <w:r/>
      <w:r/>
      <w:r/>
      <w:r/>
      <w:r>
        <w:t>六、国际版权贸易</w:t>
      </w:r>
      <w:r/>
      <w:r>
        <w:t>数据源：谷歌新闻聚合 rights 报道（过去48小时）</w:t>
      </w:r>
      <w:r/>
      <w:r/>
    </w:p>
    <w:p>
      <w:r/>
      <w:r>
        <w:rPr>
          <w:b/>
        </w:rPr>
        <w:t>本期无有效成交条目</w:t>
      </w:r>
      <w:r>
        <w:t>：过去48小时 rights 数据源捕获0条，无拍卖、预售或成交报道可刊，本期如实从缺、不编造交易。</w:t>
      </w:r>
      <w:r/>
    </w:p>
    <w:p>
      <w:r/>
      <w:r>
        <w:t>趋势观察（基于本期已刊内容的季节性判断，非成交新闻）：10月新书密集上市（第二、三部分）、国际翻译日刚过（第三部分⑩）、诺奖盘口升温（第五部分），叠加每年10月中旬的法兰克福书展节点，正值传统版权交易旺季——具体成交动态待下期数据恢复后跟进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《Hollywood, Ending》——约翰·格林好莱坞题材回归之作</w:t>
      </w:r>
      <w:r/>
    </w:p>
    <w:p>
      <w:r/>
      <w:r>
        <w:t>选题角度：明星作家回归+上市首周空降 NYT 榜首，市场热度确定性高；格林在中文世界有稳定读者盘（此前作品的中文销量待核实）。刚上市的新书，中文版权状态待核实。</w:t>
      </w:r>
      <w:r/>
      <w:r>
        <w:t>依据：本期第二部分①、第一部分热点1</w:t>
      </w:r>
      <w:r/>
      <w:r/>
      <w:r/>
      <w:r>
        <w:t>《Cyberselfish》——26年前的硅谷批判经典再版</w:t>
      </w:r>
      <w:r/>
    </w:p>
    <w:p>
      <w:r/>
      <w:r>
        <w:t>选题角度：出版社刚推再版、Lit Hub 称其"比写作当时更真切"，与本周"技术法西斯"热文形成话题共振；适合科技人文经典引进线，可对标国内已引进的科技批判类畅销书（对标销量待核实）。版权状态待核实。</w:t>
      </w:r>
      <w:r/>
      <w:r>
        <w:t>依据：本期第三部分④（并结合⑤的同话题热文）</w:t>
      </w:r>
      <w:r/>
      <w:r/>
      <w:r/>
      <w:r>
        <w:t>《Strangers: A Memoir of Marriage》——年内7周非虚构榜首的婚姻回忆录</w:t>
      </w:r>
      <w:r/>
    </w:p>
    <w:p>
      <w:r/>
      <w:r>
        <w:t>选题角度：年内累计7周登顶 NYT 非虚构榜，长销力已验证；婚姻/亲密关系叙事可搭自我提升阅读场景。内容简介数据源未载，需先读样章；版权状态待核实。</w:t>
      </w:r>
      <w:r/>
      <w:r>
        <w:t>依据：本期第二部分⑩</w:t>
      </w:r>
      <w:r/>
      <w:r/>
      <w:r>
        <w:t>✍️ 公众号文章选题</w:t>
      </w:r>
      <w:r/>
      <w:r/>
      <w:r>
        <w:t>《五亿册畅销作家谈"黄金时刻"：人生下半场从一次转折开始》</w:t>
      </w:r>
      <w:r/>
    </w:p>
    <w:p>
      <w:r/>
      <w:r>
        <w:t>核心角度：以格里森姆做客 Mel Robbins 的私人对谈为素材，讲"抓住人生转折点"的自我提升方法论，落点引回其作品——访谈转述+方法提炼。</w:t>
      </w:r>
      <w:r/>
      <w:r>
        <w:t>依据：本期第四部分①（并与第一部分热点4、第二部分①形成互文）</w:t>
      </w:r>
      <w:r/>
      <w:r/>
      <w:r/>
      <w:r>
        <w:t>《诺奖开奖前，赔率在说什么：残雪领跑，该读谁的书》</w:t>
      </w:r>
      <w:r/>
    </w:p>
    <w:p>
      <w:r/>
      <w:r>
        <w:t>核心角度：借 Chytomo 盘口报道（残雪领先库尔科夫、压过罗琳）做"开奖前导读"书单：残雪、库尔科夫、伊斯马伊洛夫各推荐一本——热点+书单双结构。</w:t>
      </w:r>
      <w:r/>
      <w:r>
        <w:t>依据：本期第五部分文学奖小节</w:t>
      </w:r>
      <w:r/>
      <w:r/>
      <w:r/>
      <w:r>
        <w:t>《10月新书太多读不完？一个"按目的选书"的框架》</w:t>
      </w:r>
      <w:r/>
    </w:p>
    <w:p>
      <w:r/>
      <w:r>
        <w:t>核心角度：以 Lit Hub 10月科幻奇幻书单等为素材，教读者按阅读目的（通勤消遣/深读/自我提升）建筛选框架——书单+方法论，贴合公众号定位。</w:t>
      </w:r>
      <w:r/>
      <w:r>
        <w:t>依据：本期第三部分⑨（10月新书类热文）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《纽约时报》等销量榜为</w:t>
      </w:r>
      <w:r>
        <w:rPr>
          <w:b/>
        </w:rPr>
        <w:t>周榜</w:t>
      </w:r>
      <w:r>
        <w:t>：最新可查榜期为10月11日刊（榜单提前发布，维基汇总表9月30日更新，数据可能滞后数日）；</w:t>
      </w:r>
      <w:r/>
    </w:p>
    <w:p>
      <w:pPr>
        <w:pStyle w:val="ListBullet"/>
        <w:spacing w:line="240" w:lineRule="auto"/>
        <w:ind w:left="720"/>
      </w:pPr>
      <w:r/>
      <w:r>
        <w:t>今日仅采集"联合（纸质+电子）虚构/非虚构"两榜，</w:t>
      </w:r>
      <w:r>
        <w:rPr>
          <w:b/>
        </w:rPr>
        <w:t>精装细分榜未采集</w:t>
      </w:r>
      <w:r>
        <w:t>；多数畅销书内容简介与出版日期数据源未载，已如实标注、以登顶榜期近似；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播客单集均取自节目官方 RSS 核实的真实单集（含播出日期）；</w:t>
      </w:r>
      <w:r/>
    </w:p>
    <w:p>
      <w:pPr>
        <w:pStyle w:val="ListBullet"/>
        <w:spacing w:line="240" w:lineRule="auto"/>
        <w:ind w:left="720"/>
      </w:pPr>
      <w:r/>
      <w:r>
        <w:t>今日 rights 源（国际版权贸易）窗口内0条、经济学奖备选报道源0条，相应小节已如实说明从缺；诺奖相关均为媒体预测与盘口，非官方信息；</w:t>
      </w:r>
      <w:r/>
    </w:p>
    <w:p>
      <w:pPr>
        <w:pStyle w:val="ListBullet"/>
        <w:spacing w:line="240" w:lineRule="auto"/>
        <w:ind w:left="720"/>
        <w:jc w:val="center"/>
      </w:pPr>
      <w:r/>
      <w:r>
        <w:t>当前以英文世界源为主，后续可按需加入开卷/豆瓣中文周榜等源。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hernan-diazs-new-novel-isnt-a-dystopia-trust-him/" TargetMode="External"/><Relationship Id="rId10" Type="http://schemas.openxmlformats.org/officeDocument/2006/relationships/hyperlink" Target="https://lithub.com/thomas-mcguane-is-writing-the-most-vital-literature-of-the-trump-era/" TargetMode="External"/><Relationship Id="rId11" Type="http://schemas.openxmlformats.org/officeDocument/2006/relationships/hyperlink" Target="https://lithub.com/why-we-are-suing-the-city-of-los-angeles-to-save-libraries/" TargetMode="External"/><Relationship Id="rId12" Type="http://schemas.openxmlformats.org/officeDocument/2006/relationships/hyperlink" Target="https://lithub.com/a-prophetic-classic-about-the-dangers-of-tech-is-back-in-print/" TargetMode="External"/><Relationship Id="rId13" Type="http://schemas.openxmlformats.org/officeDocument/2006/relationships/hyperlink" Target="https://lithub.com/the-real-technofascists-of-silicon-valley-why-big-tech-oligarchs-hate-democracy/" TargetMode="External"/><Relationship Id="rId14" Type="http://schemas.openxmlformats.org/officeDocument/2006/relationships/hyperlink" Target="https://lithub.com/the-real-story-of-the-so-called-witches-of-england/" TargetMode="External"/><Relationship Id="rId15" Type="http://schemas.openxmlformats.org/officeDocument/2006/relationships/hyperlink" Target="https://lithub.com/beyond-mlk-on-the-women-who-made-the-march-on-washington/" TargetMode="External"/><Relationship Id="rId16" Type="http://schemas.openxmlformats.org/officeDocument/2006/relationships/hyperlink" Target="https://lithub.com/a-reticent-eloquence-colm-toibin-on-the-poetry-of-thom-gunn/" TargetMode="External"/><Relationship Id="rId17" Type="http://schemas.openxmlformats.org/officeDocument/2006/relationships/hyperlink" Target="https://lithub.com/time-travel-romance-and-haunted-tv-channels-octobers-best-sci-fi-and-fantasy/" TargetMode="External"/><Relationship Id="rId18" Type="http://schemas.openxmlformats.org/officeDocument/2006/relationships/hyperlink" Target="https://lithub.com/happy-international-translation-day/" TargetMode="External"/><Relationship Id="rId19" Type="http://schemas.openxmlformats.org/officeDocument/2006/relationships/hyperlink" Target="https://news.google.com/rss/articles/CBMisgFBVV95cUxNNEl6MnJvT19BbmN4SGQzWGFYTVpQWE5nN2FsdDBzRXhOd3ZmV3Z3Y1U4dGFYeW5Ic2xJUzV5b19yRFBLQzliV0ZCUWw3RmZYcG01NzMzTlNfbExrZmZTMDBsN3ozb0JFbjZwdEw5NUZjYThEQlBZbl83bnlic0NRYkF2R2xzajFxeEh3NWlieU45RTRlalNLYW00MVE3LVRrX2FKQ3l5OVJtY3RvQzJvM1B3?oc=5" TargetMode="External"/><Relationship Id="rId20" Type="http://schemas.openxmlformats.org/officeDocument/2006/relationships/hyperlink" Target="https://news.google.com/rss/articles/CBMinAFBVV95cUxQRktoSDV0WGw2Y3MydVRXRDU3Q0JpMk9YX0dNMk1SQmZNekpRa0FoVXJkMzMxSmtjRUZqSGRfSHV3YWxrYW5HaklBdzlwT01RdnNGVEhTZ0Z1RS1UT1FENGVDZFFYOUZaQkl0V210MDVvcWVFOExGNUR1aGllOTBzZUdVZFdjOTBDSkdLUWt3ajhGZ1dIRnlFaU1ScS0?oc=5" TargetMode="External"/><Relationship Id="rId21" Type="http://schemas.openxmlformats.org/officeDocument/2006/relationships/hyperlink" Target="https://news.google.com/rss/articles/CBMitgFBVV95cUxQWGNuZUdkRU5mVWhpbk9KbkZuQWNyYlJ2T1J2SFFkVVo3S1NuU3pBbjJYbjNHZEtYVXRELVN6ancwcHVkMk15ZFVRQWhDa01NdW1aQmhQRU5ublJUVC1UOWRuRXpFc18yRTNWUnZaU25rV3BpbUI1dGx5dGs0d1JVMWdxUjlwWEtXNnlsX0UzcDJxYVFxUWtPOXFEUHZ5SldQNHFzaTY1Nl9ZeEZVaU5xUXF4bEhGUQ?oc=5" TargetMode="External"/><Relationship Id="rId22" Type="http://schemas.openxmlformats.org/officeDocument/2006/relationships/hyperlink" Target="https://news.google.com/rss/articles/CBMijAFBVV95cUxNbm5MVmlIWWtnV05DYzZhX1hYenBfY2ktOEVqcmE2S2k5aVkzclJ5ZTRJcm9LZEVyUlZkNjYwT0dJSHZObG5iYW90MVVkWTladHlSQ1otYkg4S0xzbmlTa3Q3WXRMVFhoV2xiMGZyVFhGTFJrbWRpV0c3clJHWkQ4SV90WXAzTF9ZemYteg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