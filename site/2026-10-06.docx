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2026年10月6日 星期二 ｜ 第021期</w:t>
      </w:r>
      <w:r/>
      <w:r/>
      <w:r/>
      <w:r/>
      <w:r>
        <w:t>一、今日文化热点（过去24小时 / 本周）</w:t>
      </w:r>
      <w:r/>
      <w:r/>
      <w:r>
        <w:t>🔥 诺奖周开跑：文学奖本周揭晓，赔率看好残雪</w:t>
      </w:r>
      <w:r/>
    </w:p>
    <w:p>
      <w:r/>
      <w:r>
        <w:t>2026年诺贝尔奖周已于10月5日开启：医学奖率先颁出，三位德、美科学家因"揭示大脑之谜"的研究方法获奖——该方法源自藻类体内的"光开关"（Euronews、NPR 等多家报道）；和平奖提名名单中出现了特朗普与泽连斯基的名字（首尔经济日报）。文学奖方面，</w:t>
      </w:r>
      <w:r>
        <w:rPr>
          <w:b/>
        </w:rPr>
        <w:t>《印度快报》10月5日报道称赔率看好中国作家残雪（Can Xue）</w:t>
      </w:r>
      <w:r>
        <w:t>，并按"颁奖模式"推断今年或再颁给女性作家；《约翰·霍普金斯大学新闻信》同日梳理了本届热门预测人选。文学奖预计本周内揭晓。</w:t>
      </w:r>
      <w:r/>
      <w:r/>
      <w:r/>
      <w:r>
        <w:t>📚 榜单大事：约翰·格林新作空降纽约时报榜首</w:t>
      </w:r>
      <w:r/>
    </w:p>
    <w:p>
      <w:r/>
      <w:r>
        <w:t>据《纽约时报》畅销榜汇总（10月11日榜期，9月30日已编就）：约翰·格林（John Green）好莱坞题材长篇新作《Hollywood, Ending》（Dutton）</w:t>
      </w:r>
      <w:r>
        <w:rPr>
          <w:b/>
        </w:rPr>
        <w:t>首周空降联合虚构榜第1名</w:t>
      </w:r>
      <w:r>
        <w:t>，终结了朱迪·皮考特《Hollow Bones》的冠军周（后者登顶10月4日榜期）。非虚构方面：前NFL四分卫科林·卡佩尼克《The Perilous Fight》登顶10月4日榜期，戴安娜王妃之弟查尔斯·斯宾塞的回忆录《Swan Song》随即空降10月11日榜期第1。</w:t>
      </w:r>
      <w:r/>
      <w:r/>
      <w:r/>
      <w:r>
        <w:t>✍️ 文坛热议：智能手机该不该写进小说？</w:t>
      </w:r>
      <w:r/>
    </w:p>
    <w:p>
      <w:r/>
      <w:r>
        <w:t>Lit Hub 本周多篇创作论文章引发讨论：安库尔·塔卡尔（Ankur Thakkar）撰文《小说里该有智能手机吗？》，探讨作家如何处理人物手中的现代科技；埃里克·奥尔森（Eric Olson）专访普利策奖得主埃尔南·迪亚斯（Hernan Diaz），谈其被外界误读为"反乌托邦"的新作《Ply》；瑞安·查普曼（Ryan Chapman）则断言老牌作家托马斯·麦圭恩"正在写出特朗普时代最有生命力的文学"（新作短篇集《A Wooded Shore》）。</w:t>
      </w:r>
      <w:r/>
      <w:r/>
      <w:r/>
      <w:r>
        <w:t>👤 作家话题：普拉斯遗产与罗琳争议</w:t>
      </w:r>
      <w:r/>
    </w:p>
    <w:p>
      <w:r/>
      <w:r>
        <w:t>Lit Hub 亦刊文回顾女权活动家罗宾·摩根（Robin Morgan）如何协助保存西尔维娅·普拉斯（Sylvia Plath）的文学遗产；另一篇《英国媒体如何使J.K.罗琳的跨性别恐惧言论合法化》成为本周评论区最活跃的文章之一。历史类新作方面，历史学者马里昂·吉布森（Marion Gibson）就17世纪英国"猎巫"道德恐慌的新书访谈亦在热传。</w:t>
      </w:r>
      <w:r/>
      <w:r/>
      <w:r/>
      <w:r/>
      <w:r/>
      <w:r/>
      <w:r>
        <w:t>二、全球畅销十书（本周）</w:t>
      </w:r>
      <w:r/>
      <w:r>
        <w:t>数据源：《纽约时报》联合畅销榜（纸质+电子）各榜期榜首及年内冠军书（维基汇总表交叉验证）｜各书出版日期数据源未载，以首次登顶榜期近似注明；内容简介数据源未载处均如实标注、不作臆测</w:t>
      </w:r>
      <w:r/>
      <w:r/>
      <w:r>
        <w:t>① 虚构 ·《Hollywood, Ending》</w:t>
      </w:r>
      <w:r>
        <w:rPr>
          <w:color w:val="2C5F8A"/>
        </w:rPr>
        <w:t>首周空降登顶</w:t>
      </w:r>
      <w:r/>
      <w:r>
        <w:t>作者：John Green（约翰·格林）｜出版社：Dutton Books｜出版时间未载，首次登顶为10月11日榜期（首周空降）</w:t>
      </w:r>
      <w:r/>
    </w:p>
    <w:p>
      <w:r/>
      <w:r>
        <w:t>榜单事实：10月11日榜期《纽约时报》联合虚构榜（纸质+电子）第1名，上市首周即空降。内容简介：数据源未载。</w:t>
      </w:r>
      <w:r/>
      <w:r/>
      <w:r/>
      <w:r>
        <w:t>② 非虚构 ·《Swan Song》</w:t>
      </w:r>
      <w:r>
        <w:rPr>
          <w:color w:val="2C5F8A"/>
        </w:rPr>
        <w:t>首周登顶</w:t>
      </w:r>
      <w:r/>
      <w:r>
        <w:t>作者：Charles Spencer（查尔斯·斯宾塞，第九代斯宾塞伯爵）｜出版社：Penguin Press｜出版时间未载，首次登顶为10月11日榜期</w:t>
      </w:r>
      <w:r/>
    </w:p>
    <w:p>
      <w:r/>
      <w:r>
        <w:t>榜单事实：10月11日榜期联合非虚构榜第1名，首周登顶；榜单标注为回忆录。内容简介：数据源未载。</w:t>
      </w:r>
      <w:r/>
      <w:r/>
      <w:r/>
      <w:r>
        <w:t>③ 虚构 ·《Hollow Bones》</w:t>
      </w:r>
      <w:r/>
      <w:r>
        <w:t>作者：Jodi Picoult（朱迪·皮考特）｜出版社：Ballantine Books｜出版时间未载，首次登顶为10月4日榜期</w:t>
      </w:r>
      <w:r/>
    </w:p>
    <w:p>
      <w:r/>
      <w:r>
        <w:t>榜单事实：10月4日榜期联合虚构榜第1名，次周榜首位置被约翰·格林新作接替。内容简介：数据源未载。</w:t>
      </w:r>
      <w:r/>
      <w:r/>
      <w:r/>
      <w:r>
        <w:t>④ 非虚构 ·《The Perilous Fight》</w:t>
      </w:r>
      <w:r/>
      <w:r>
        <w:t>作者：Colin Kaepernick（科林·卡佩尼克）与 Nick Chiles｜出版社：Legacy Lit｜出版时间未载，首次登顶为10月4日榜期</w:t>
      </w:r>
      <w:r/>
    </w:p>
    <w:p>
      <w:r/>
      <w:r>
        <w:t>榜单事实：10月4日榜期联合非虚构榜第1名。内容简介：数据源未载。</w:t>
      </w:r>
      <w:r/>
      <w:r/>
      <w:r/>
      <w:r>
        <w:t>⑤ 虚构 ·《Theo of Golden》</w:t>
      </w:r>
      <w:r>
        <w:rPr>
          <w:color w:val="2C5F8A"/>
        </w:rPr>
        <w:t>年度霸主 16周冠军</w:t>
      </w:r>
      <w:r/>
      <w:r>
        <w:t>作者：Allen Levi｜出版社：Atria Books｜出版时间未载，年内首次登顶为3月1日榜期</w:t>
      </w:r>
      <w:r/>
    </w:p>
    <w:p>
      <w:r/>
      <w:r>
        <w:t>榜单事实：年内累计</w:t>
      </w:r>
      <w:r>
        <w:rPr>
          <w:b/>
        </w:rPr>
        <w:t>16周</w:t>
      </w:r>
      <w:r>
        <w:t>联合虚构榜第1（3月首登顶，6月底至9月中连续在位，9月13日榜期仍在榜首），是2026年迄今虚构榜统治力最强的作品。内容简介：数据源未载。</w:t>
      </w:r>
      <w:r/>
      <w:r/>
      <w:r/>
      <w:r>
        <w:t>⑥ 非虚构 ·《Regime Change》</w:t>
      </w:r>
      <w:r/>
      <w:r>
        <w:t>作者：Maggie Haberman &amp; Jonathan Swan（玛吉·哈伯曼 &amp; 乔纳森·斯旺）｜出版社：Simon &amp; Schuster｜出版时间未载，首次登顶为7月12日榜期</w:t>
      </w:r>
      <w:r/>
    </w:p>
    <w:p>
      <w:r/>
      <w:r>
        <w:t>榜单事实：7月12日起</w:t>
      </w:r>
      <w:r>
        <w:rPr>
          <w:b/>
        </w:rPr>
        <w:t>连续8周</w:t>
      </w:r>
      <w:r>
        <w:t>联合非虚构榜第1（至8月30日榜期），年内非虚构最长连冠。内容简介：数据源未载。</w:t>
      </w:r>
      <w:r/>
      <w:r/>
      <w:r/>
      <w:r>
        <w:t>⑦ 非虚构 ·《Strangers: A Memoir of Marriage》</w:t>
      </w:r>
      <w:r/>
      <w:r>
        <w:t>作者：Belle Burden｜出版社：The Dial Press｜出版时间未载，年内首次登顶为2月1日榜期</w:t>
      </w:r>
      <w:r/>
    </w:p>
    <w:p>
      <w:r/>
      <w:r>
        <w:t>榜单事实：年内累计</w:t>
      </w:r>
      <w:r>
        <w:rPr>
          <w:b/>
        </w:rPr>
        <w:t>7周</w:t>
      </w:r>
      <w:r>
        <w:t>联合非虚构榜第1（2月首登顶，6月28日榜期仍在榜首），婚姻主题回忆录。内容简介：数据源未载。</w:t>
      </w:r>
      <w:r/>
      <w:r/>
      <w:r/>
      <w:r>
        <w:t>⑧ 虚构 ·《Fury in Death》</w:t>
      </w:r>
      <w:r/>
      <w:r>
        <w:t>作者：J.D. Robb（诺拉·罗伯茨的笔名）｜出版社：St. Martin's Press｜出版时间未载，首次登顶为9月27日榜期</w:t>
      </w:r>
      <w:r/>
    </w:p>
    <w:p>
      <w:r/>
      <w:r>
        <w:t>榜单事实：9月27日榜期联合虚构榜第1名；"Death系列"年内第二本冠军书（2月《Stolen in Death》亦曾登顶）。内容简介：数据源未载。</w:t>
      </w:r>
      <w:r/>
      <w:r/>
      <w:r/>
      <w:r>
        <w:t>⑨ 非虚构 ·《The Counter Revolution》</w:t>
      </w:r>
      <w:r/>
      <w:r>
        <w:t>作者：Victor Davis Hanson（维克托·戴维斯·汉森）｜出版社：Basic Books｜出版时间未载，首次登顶为9月27日榜期</w:t>
      </w:r>
      <w:r/>
    </w:p>
    <w:p>
      <w:r/>
      <w:r>
        <w:t>榜单事实：9月27日榜期联合非虚构榜第1名。内容简介：数据源未载。</w:t>
      </w:r>
      <w:r/>
      <w:r/>
      <w:r/>
      <w:r>
        <w:t>⑩ 虚构 ·《The Knave and The Moon》</w:t>
      </w:r>
      <w:r/>
      <w:r>
        <w:t>作者：Rachel Gillig（雷切尔·吉利）｜出版社：Orbit Books｜出版时间未载，首次登顶为9月20日榜期</w:t>
      </w:r>
      <w:r/>
    </w:p>
    <w:p>
      <w:r/>
      <w:r>
        <w:t>榜单事实：9月20日榜期联合虚构榜第1名。内容简介：数据源未载。</w:t>
      </w:r>
      <w:r/>
      <w:r/>
      <w:r/>
      <w:r/>
      <w:r/>
      <w:r/>
      <w:r>
        <w:t>三、热度文章十篇（本周）</w:t>
      </w:r>
      <w:r/>
      <w:r/>
      <w:r>
        <w:t>①《Do Smartphones Belong in Fiction?》</w:t>
      </w:r>
      <w:r/>
      <w:r>
        <w:t>作者：Ankur Thakkar（安库尔·塔卡尔）｜发表平台：Lit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创作论随笔：小说家该如何处理人物手里的智能手机？现代科技既是叙事障碍也是新素材，是本周 Lit Hub 讨论度最高的创作话题。</w:t>
      </w:r>
      <w:r/>
      <w:r/>
      <w:r/>
      <w:r>
        <w:t>②《Thomas McGuane is Writing the Most Vital Literature of the Trump Era》</w:t>
      </w:r>
      <w:r/>
      <w:r>
        <w:t>作者：Ryan Chapman（瑞安·查普曼）｜发表平台：Lit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为老牌作家托马斯·麦圭恩的短篇集新作《A Wooded Shore》作人物特写，抛出"他正在写出特朗普时代最有生命力文学"的争议性判断。</w:t>
      </w:r>
      <w:r/>
      <w:r/>
      <w:r/>
      <w:r>
        <w:t>③《Hernan Diaz's New Novel Isn't a Dystopia—Trust Him》</w:t>
      </w:r>
      <w:r/>
      <w:r>
        <w:t>作者：Eric Olson（埃里克·奥尔森）｜发表平台：Lit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专访《Trust》作者、普利策奖得主埃尔南·迪亚斯：新作《Ply》常被误读为"反乌托邦小说"，作者亲自澄清这部新作到底想写什么。</w:t>
      </w:r>
      <w:r/>
      <w:r/>
      <w:r/>
      <w:r>
        <w:t>④《The Real Story of the So-Called "Witches" of England》</w:t>
      </w:r>
      <w:r/>
      <w:r>
        <w:t>对话者：Marion Gibson（马里昂·吉布森，历史学者）｜发表平台：Lit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谈其关于17世纪英国"猎巫"道德恐慌的新书：被叫作"女巫"的普通人究竟经历了怎样一场致命的集体恐慌。</w:t>
      </w:r>
      <w:r/>
      <w:r/>
      <w:r/>
      <w:r>
        <w:t>⑤《How Feminist Activist Robin Morgan Helped Preserve the Legacy of Sylvia Plath》</w:t>
      </w:r>
      <w:r/>
      <w:r>
        <w:t>作者：数据源未载｜发表平台：Lit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回顾女权活动家罗宾·摩根如何在关键节点参与保存西尔维娅·普拉斯的文学遗产，补上了普拉斯接受史的一块拼图。</w:t>
      </w:r>
      <w:r/>
      <w:r/>
      <w:r/>
      <w:r>
        <w:t>⑥《How the British Media Legitimized J.K. Rowling's Transphobia》</w:t>
      </w:r>
      <w:r/>
      <w:r>
        <w:t>作者：数据源未载｜发表平台：Lit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分析英国媒体的报道框架如何一步步"合法化"罗琳在跨性别议题上的言论，是本周评论区最活跃的文章之一。</w:t>
      </w:r>
      <w:r/>
      <w:r/>
      <w:r/>
      <w:r>
        <w:t>⑦《We Banned the Soul from the Building: On AI, Spiritual Life, and Sustainable Practices for Writing》</w:t>
      </w:r>
      <w:r/>
      <w:r>
        <w:t>作者：数据源未载｜发表平台：Lit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作家自述：在 AI 时代把"灵魂"挡在写字楼之外——谈写作的精神生活与可持续的创作习惯，自我提升向读者亦可代入。</w:t>
      </w:r>
      <w:r/>
      <w:r/>
      <w:r/>
      <w:r>
        <w:t>⑧《10 Great Nonfiction Titles to Enjoy in October》</w:t>
      </w:r>
      <w:r/>
      <w:r>
        <w:t>作者：数据源未载｜发表平台：Lit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十月非虚构新书导读：秋季书单季的开胃菜，可作选书参考。</w:t>
      </w:r>
      <w:r/>
      <w:r/>
      <w:r/>
      <w:r>
        <w:t>⑨《9 Novels About Being the Poorest Person in the Room》</w:t>
      </w:r>
      <w:r/>
      <w:r>
        <w:t>作者：数据源未载｜发表平台：Lit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以"房间里最穷的人"为题的小说书单：阶级落差的尴尬、羞耻与隐忍的九种写法。</w:t>
      </w:r>
      <w:r/>
      <w:r/>
      <w:r/>
      <w:r>
        <w:t>⑩《10 Essential Ukrainian Reads, From Memoir to Novel》</w:t>
      </w:r>
      <w:r/>
      <w:r>
        <w:t>作者：数据源未载｜发表平台：Lit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从回忆录到小说的十本乌克兰文学必读，兼具历史纵深与当下性，是本周传播最广的国别文学书单。</w:t>
      </w:r>
      <w:r/>
      <w:r/>
      <w:r/>
      <w:r/>
      <w:r/>
      <w:r/>
      <w:r>
        <w:t>四、热度播客十期（本周）</w:t>
      </w:r>
      <w:r/>
      <w:r>
        <w:t>取自美/英区榜单头部节目最近一周的单集（官方 RSS 核实）</w:t>
      </w:r>
      <w:r/>
      <w:r/>
      <w:r>
        <w:t>①《Midterm Surprise: Democrats Are Surging in Red America》</w:t>
      </w:r>
      <w:r/>
      <w:r>
        <w:t>节目：The Daily（美区头部）｜制作：The New York Times｜平台：Apple Podcasts / Spotify｜播出：10月5日</w:t>
      </w:r>
      <w:r/>
    </w:p>
    <w:p>
      <w:r/>
      <w:r>
        <w:t>《纽约时报》最新民调显示：民主党候选人在夺回参议院所需的共和党倾向州出人意料地强势，在"理论上更容易赢"的蓝州反而不顺。首席政治分析师 Nate Cohn 解读背后的成因。</w:t>
      </w:r>
      <w:r/>
      <w:r/>
      <w:r/>
      <w:r>
        <w:t>②《INFAMOUS: The Horsch House of Horrors》</w:t>
      </w:r>
      <w:r/>
      <w:r>
        <w:t>节目：Crime Junkie（真实罪案头部）｜主持：Ashley Flowers｜制作：audiochuck｜平台：Apple Podcasts / Spotify｜播出：10月5日</w:t>
      </w:r>
      <w:r/>
    </w:p>
    <w:p>
      <w:r/>
      <w:r>
        <w:t>费城自由钟附近一辆停着的车里传出女人的声音："你要伤害我了。"调查人员随即叩响一栋门窗钉死的排屋——哪些是真实案发、哪些是刻意"摆拍"？数月后团队仍在深挖。</w:t>
      </w:r>
      <w:r/>
      <w:r/>
      <w:r/>
      <w:r>
        <w:t>③《"Michael Douglas"》</w:t>
      </w:r>
      <w:r/>
      <w:r>
        <w:t>节目：SmartLess｜主持：Jason Bateman / Sean Hayes / Will Arnett｜平台：Apple Podcasts / Spotify｜播出：10月5日</w:t>
      </w:r>
      <w:r/>
    </w:p>
    <w:p>
      <w:r/>
      <w:r>
        <w:t>老牌影星迈克尔·道格拉斯做客：从一罐抹黄油的甜豌豆、"天生欠揍的小孩"聊到当代海滩穿搭，一贯的乱流式访谈风格。</w:t>
      </w:r>
      <w:r/>
      <w:r/>
      <w:r/>
      <w:r>
        <w:t>④《The Ultimate Life Advice: How to Get Motivated, Build Confidence &amp; Create Better Relationships》</w:t>
      </w:r>
      <w:r/>
      <w:r>
        <w:t>节目：The Mel Robbins Podcast（自我提升头部）｜主持：Mel Robbins｜平台：Apple Podcasts / Spotify｜播出：10月5日</w:t>
      </w:r>
      <w:r/>
    </w:p>
    <w:p>
      <w:r/>
      <w:r>
        <w:t>节目首次整期采用听众提问：关于关系、职业、健康、自信，以及"人生不确定时如何相信自己"，Mel 给出直给式回答——自我提升向听众的本周必听。</w:t>
      </w:r>
      <w:r/>
      <w:r/>
      <w:r/>
      <w:r>
        <w:t>⑤《711. The Terror: Killing God (Part 5)》</w:t>
      </w:r>
      <w:r/>
      <w:r>
        <w:t>节目：The Rest Is History（英区头部）｜主持：Tom Holland &amp; Dominic Sandbrook｜制作：Goalhanger｜平台：Apple Podcasts / Spotify｜播出：10月4日</w:t>
      </w:r>
      <w:r/>
    </w:p>
    <w:p>
      <w:r/>
      <w:r>
        <w:t>"恐怖统治"系列第5集：罗伯斯庇尔为何在屠杀最狂热的1794年举办盛大的"至高存在节"？这暴露了他怎样的心理与信仰——他真相信革命能取代基督教的上帝吗？</w:t>
      </w:r>
      <w:r/>
      <w:r/>
      <w:r/>
      <w:r>
        <w:t>⑥《The Restaurant Industry Is Broken. Can It Be Fixed?》</w:t>
      </w:r>
      <w:r/>
      <w:r>
        <w:t>节目：The Daily｜制作：The New York Times｜平台：Apple Podcasts / Spotify｜播出：10月4日</w:t>
      </w:r>
      <w:r/>
    </w:p>
    <w:p>
      <w:r/>
      <w:r>
        <w:t>扫码看菜单、柜台点单、软冰淇淋越来越多……这些不只是潮流，而是餐饮业主在行业危机中的求生挣扎。NYT 美食记者 Brett Anderson 解析一个"坏掉了"的行业能否被修复。</w:t>
      </w:r>
      <w:r/>
      <w:r/>
      <w:r/>
      <w:r>
        <w:t>⑦《Chris Rock Has Been Thinking About Forgiveness》</w:t>
      </w:r>
      <w:r/>
      <w:r>
        <w:t>节目：The Daily（The Interview 栏目）｜制作：The New York Times｜平台：Apple Podcasts / Spotify｜播出：10月3日</w:t>
      </w:r>
      <w:r/>
    </w:p>
    <w:p>
      <w:r/>
      <w:r>
        <w:t>喜剧与电影双栖的克里斯·洛克谈"原谅"：什么是真正的友谊、什么让他夜不能寐，以及他的新电影《Misty Green》。</w:t>
      </w:r>
      <w:r/>
      <w:r/>
      <w:r/>
      <w:r>
        <w:t>⑧《Selects: How Bras Work》</w:t>
      </w:r>
      <w:r/>
      <w:r>
        <w:t>节目：Stuff You Should Know（知识科普头部）｜主持：Josh Clark &amp; Chuck Bryant｜平台：Apple Podcasts / Spotify｜播出：10月3日</w:t>
      </w:r>
      <w:r/>
    </w:p>
    <w:p>
      <w:r/>
      <w:r>
        <w:t>经典重播：胸罩曾把女性从更残酷的紧身胸衣中解放出来，但它又带来限制——女性到底需不需要它？一部日常物件的社会史。</w:t>
      </w:r>
      <w:r/>
      <w:r/>
      <w:r/>
      <w:r>
        <w:t>⑨《How to Reinvent Yourself and Start a New Chapter》</w:t>
      </w:r>
      <w:r/>
      <w:r>
        <w:t>节目：The Mel Robbins Podcast｜主持：Mel Robbins｜平台：Apple Podcasts / Spotify｜播出：10月1日</w:t>
      </w:r>
      <w:r/>
    </w:p>
    <w:p>
      <w:r/>
      <w:r>
        <w:t>与约翰·格里沙姆（John Grisham）的深度对谈：全球销量近五亿册的畅销小说家不在谈传奇生涯，而是聊如何重启人生、写下新篇章——本周最具"图书×自我提升"气质的一期。</w:t>
      </w:r>
      <w:r/>
      <w:r/>
      <w:r/>
      <w:r>
        <w:t>⑩《Let's Thank Universal Pictures for Monster Movies!》</w:t>
      </w:r>
      <w:r/>
      <w:r>
        <w:t>节目：Stuff You Should Know｜主持：Josh Clark &amp; Chuck Bryant｜平台：Apple Podcasts / Spotify｜播出：10月1日</w:t>
      </w:r>
      <w:r/>
    </w:p>
    <w:p>
      <w:r/>
      <w:r>
        <w:t>你关于吸血鬼、木乃伊、狼人、弗兰肯斯坦的几乎所有想象，都来自1930年代环球影业的一批怪物片——而且它们至今仍属最优秀的类型片之列。万圣节档前的应景科普。</w:t>
      </w:r>
      <w:r/>
      <w:r/>
      <w:r/>
      <w:r/>
      <w:r/>
      <w:r/>
      <w:r>
        <w:t>五、诺奖观察（文学奖 / 经济学奖预测）</w:t>
      </w:r>
      <w:r/>
      <w:r>
        <w:t>数据源：谷歌新闻聚合（过去48小时窗口）｜诺奖周已于10月5日开启，文学奖与经济学奖将陆续揭晓</w:t>
      </w:r>
      <w:r/>
      <w:r>
        <w:t>🏅 文学奖</w:t>
      </w:r>
      <w:r/>
      <w:r/>
      <w:r>
        <w:t>被看好：残雪（Can Xue）</w:t>
      </w:r>
      <w:r/>
    </w:p>
    <w:p>
      <w:r/>
      <w:r>
        <w:t>预测方：The Indian Express（10月5日）。报道称博彩赔率看好中国作家残雪，并称从诺奖近年"颁奖模式"看，今年或再度颁给女性作家（具体赔率数字数据源未载）。背景：诺奖周已于10月5日以医学奖开跑，文学奖按惯例于本周内揭晓。</w:t>
      </w:r>
      <w:r/>
      <w:r>
        <w:t>近期变化：数据源未载比较基线，无法判断赔率升降。</w:t>
      </w:r>
      <w:r/>
      <w:r/>
      <w:r/>
      <w:r>
        <w:t>热门人选综述（名单详见原文）</w:t>
      </w:r>
      <w:r/>
    </w:p>
    <w:p>
      <w:r/>
      <w:r>
        <w:t>预测方：The Johns Hopkins News-Letter（10月5日）。梳理了本届文学奖的"常见预测人选"（Who's who），具体作家名单在数据源摘要中未载，需查阅原文。另：Kalshi 新闻（10月5日）刊发诺奖周预测市场赔率综述，覆盖和平/物理/化学奖，未涉文学。</w:t>
      </w:r>
      <w:r/>
      <w:r>
        <w:t>来源均为谷歌新闻聚合，原文可经链接跳转核实。</w:t>
      </w:r>
      <w:r/>
      <w:r/>
      <w:r>
        <w:t>📊 经济学奖</w:t>
      </w:r>
      <w:r/>
      <w:r/>
      <w:r>
        <w:t>本期无诺奖新预测，备用选读源亦为空</w:t>
      </w:r>
      <w:r/>
    </w:p>
    <w:p>
      <w:r/>
      <w:r>
        <w:t>过去48小时窗口内，经济学奖聚合源共8条，均为医学奖颁奖、和平奖预测或诺奖经济学家时评，</w:t>
      </w:r>
      <w:r>
        <w:rPr>
          <w:b/>
        </w:rPr>
        <w:t>无一条为2026年经济学奖得主预测</w:t>
      </w:r>
      <w:r>
        <w:t>；备用选读源（fallback_econ）本窗口亦为0条，故本期无可选读报道，如实说明。窗口内与经济学家最接近的一条：AlterNet（10月5日）《特朗普的"腐败泥潭"终于藏不住了：一位诺贝尔经济学家》——系诺奖经济学奖得主就美国政治发表的评论，属时政言论而非本届预测。</w:t>
      </w:r>
      <w:r/>
      <w:r>
        <w:t>经济学奖按惯例于诺奖周尾声揭晓，建议关注下一窗口。</w:t>
      </w:r>
      <w:r/>
      <w:r/>
      <w:r/>
      <w:r/>
      <w:r/>
      <w:r/>
      <w:r>
        <w:t>六、国际版权贸易</w:t>
      </w:r>
      <w:r/>
      <w:r>
        <w:t>数据源：谷歌新闻聚合的 rights 报道（过去48小时窗口）</w:t>
      </w:r>
      <w:r/>
      <w:r/>
      <w:r>
        <w:t>本期窗口冷清：无成交可报</w:t>
      </w:r>
      <w:r/>
    </w:p>
    <w:p>
      <w:r/>
      <w:r>
        <w:t>版权贸易源连续两个48小时窗口均为</w:t>
      </w:r>
      <w:r>
        <w:rPr>
          <w:b/>
        </w:rPr>
        <w:t>0条有效条目</w:t>
      </w:r>
      <w:r>
        <w:t>，本期无新书成交、拍卖或预售报道可刊，如实说明、不编造交易。</w:t>
      </w:r>
      <w:r/>
      <w:r/>
      <w:r/>
      <w:r>
        <w:t>热点观察（非成交，判断待核实）</w:t>
      </w:r>
      <w:r/>
    </w:p>
    <w:p>
      <w:r/>
      <w:r>
        <w:t>按行业惯例，每年10月中旬的法兰克福书展前后（具体档期待核实）是版权讯息最密集的时段；叠加诺奖周（文学奖得主作品版权通常即刻被询价）与本期密集的秋季新书档（约翰·格林、埃尔南·迪亚斯、朱迪·皮考特新作均已上榜/见诸报道），预计下一窗口版权动态将明显放量，建议重点跟踪。</w:t>
      </w:r>
      <w:r/>
      <w:r>
        <w:t>本条为基于公开节奏的趋势观察，无成交数据支撑，具体交易以下期简报为准。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《Hollywood, Ending》——约翰·格林长篇新作</w:t>
      </w:r>
      <w:r/>
    </w:p>
    <w:p>
      <w:r/>
      <w:r>
        <w:t>选题角度：首周即空降《纽约时报》联合虚构榜第1（本期第二部分①），约翰·格林在中文市场有稳定的年轻读者基本盘，可对标《无比美妙的痛苦》系列的畅销路径；上市即登顶说明话题度已验证。中文版权状态待核实（头部作家新作大概率已被询价或竞价，待核实）。</w:t>
      </w:r>
      <w:r/>
      <w:r>
        <w:t>依据：本期第二部分①、第一部分"榜单大事"</w:t>
      </w:r>
      <w:r/>
      <w:r/>
      <w:r/>
      <w:r>
        <w:t>《Ply》——埃尔南·迪亚斯新作</w:t>
      </w:r>
      <w:r/>
    </w:p>
    <w:p>
      <w:r/>
      <w:r>
        <w:t>选题角度：普利策奖得主《Trust》作者的新作上市即获 Lit Hub 专访与"是否反乌托邦"的话题讨论（本期第三部分③），作者品牌+讨论度双具备；中文世界对其已有认知基础（前作中文版市场表现待核实）。版权状态待核实。</w:t>
      </w:r>
      <w:r/>
      <w:r>
        <w:t>依据：本期第三部分③、第一部分"文坛热议"</w:t>
      </w:r>
      <w:r/>
      <w:r/>
      <w:r/>
      <w:r>
        <w:t>《Strangers: A Memoir of Marriage》——婚姻回忆录</w:t>
      </w:r>
      <w:r/>
    </w:p>
    <w:p>
      <w:r/>
      <w:r>
        <w:t>选题角度：年内累计7周非虚构榜首（本期第二部分⑦），婚姻主题回忆录可直接对接国内"亲密关系/自我成长"阅读热，是十书中最贴合自我提升定位的非虚构候选。内容简介数据源未载，评估前需先读样章；版权状态待核实。</w:t>
      </w:r>
      <w:r/>
      <w:r>
        <w:t>依据：本期第二部分⑦</w:t>
      </w:r>
      <w:r/>
      <w:r/>
      <w:r>
        <w:t>✍️ 公众号文章选题</w:t>
      </w:r>
      <w:r/>
      <w:r/>
      <w:r>
        <w:t>《诺奖文学奖本周揭晓：赔率为什么押残雪？》</w:t>
      </w:r>
      <w:r/>
    </w:p>
    <w:p>
      <w:r/>
      <w:r>
        <w:t>核心角度：借《印度快报》的赔率报道，科普诺奖赔率从哪来、"女性获奖模式"是什么、博彩盘与学院口味为何总是错位，附残雪作品入门书单——热点+书单双线，贴合图书号定位。</w:t>
      </w:r>
      <w:r/>
      <w:r>
        <w:t>依据：本期第五部分·文学奖</w:t>
      </w:r>
      <w:r/>
      <w:r/>
      <w:r/>
      <w:r>
        <w:t>《小说里的人为什么不看手机？聊聊最难写进小说的日常科技》</w:t>
      </w:r>
      <w:r/>
    </w:p>
    <w:p>
      <w:r/>
      <w:r>
        <w:t>核心角度：以 Lit Hub 本周热文为由头，讲"科技如何难住小说家"这一创作趣题，延伸到普通读者写日记/随笔时如何处理科技细节——书评+写作方法论双线。</w:t>
      </w:r>
      <w:r/>
      <w:r>
        <w:t>依据：本期第三部分①</w:t>
      </w:r>
      <w:r/>
      <w:r/>
      <w:r/>
      <w:r>
        <w:t>《写出近5亿册销量的男人，如何重启人生新篇章》</w:t>
      </w:r>
      <w:r/>
    </w:p>
    <w:p>
      <w:r/>
      <w:r>
        <w:t>核心角度：提炼 Mel Robbins 与约翰·格里沙姆对谈的干货——不是谈传奇生涯，而是谈"如果现在的人生不是终点，如何写下新章节"，附格里沙姆代表作书单，自我提升强相关。</w:t>
      </w:r>
      <w:r/>
      <w:r>
        <w:t>依据：本期第四部分⑨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《纽约时报》等销量榜为</w:t>
      </w:r>
      <w:r>
        <w:rPr>
          <w:b/>
        </w:rPr>
        <w:t>周榜</w:t>
      </w:r>
      <w:r>
        <w:t>，本期刊载10月4日与10月11日榜期（维基汇总表交叉验证，采集可滞后至9月30日）；"过去24小时销量"实质为最新可得周榜口径；</w:t>
      </w:r>
      <w:r/>
    </w:p>
    <w:p>
      <w:pPr>
        <w:pStyle w:val="ListBullet"/>
        <w:spacing w:line="240" w:lineRule="auto"/>
        <w:ind w:left="720"/>
      </w:pPr>
      <w:r/>
      <w:r>
        <w:t>本期畅销书十书的</w:t>
      </w:r>
      <w:r>
        <w:rPr>
          <w:b/>
        </w:rPr>
        <w:t>出版日期与内容简介数据源均未载</w:t>
      </w:r>
      <w:r>
        <w:t>，已逐条如实标注（出版时间以首次登顶榜期近似），不作臆测；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"热度"以公开榜单与主流媒体报道近似，各平台内部的播放/转发/购买数据无公开接口；</w:t>
      </w:r>
      <w:r/>
    </w:p>
    <w:p>
      <w:pPr>
        <w:pStyle w:val="ListBullet"/>
        <w:spacing w:line="240" w:lineRule="auto"/>
        <w:ind w:left="720"/>
      </w:pPr>
      <w:r/>
      <w:r>
        <w:t>诺奖信息来自谷歌新闻聚合（过去48小时窗口），预测仅代表报道方观点；</w:t>
      </w:r>
      <w:r>
        <w:rPr>
          <w:b/>
        </w:rPr>
        <w:t>经济学奖窗口内无新预测、备用选读源亦为空</w:t>
      </w:r>
      <w:r>
        <w:t>，已如实说明；</w:t>
      </w:r>
      <w:r/>
    </w:p>
    <w:p>
      <w:pPr>
        <w:pStyle w:val="ListBullet"/>
        <w:spacing w:line="240" w:lineRule="auto"/>
        <w:ind w:left="720"/>
      </w:pPr>
      <w:r/>
      <w:r>
        <w:t>版权贸易源今日</w:t>
      </w:r>
      <w:r>
        <w:rPr>
          <w:b/>
        </w:rPr>
        <w:t>连续两个窗口0条</w:t>
      </w:r>
      <w:r>
        <w:t>，本期无成交可报，"热点观察"条目为趋势判断、标注待核实；</w:t>
      </w:r>
      <w:r/>
    </w:p>
    <w:p>
      <w:pPr>
        <w:pStyle w:val="ListBullet"/>
        <w:spacing w:line="240" w:lineRule="auto"/>
        <w:ind w:left="720"/>
        <w:jc w:val="center"/>
      </w:pPr>
      <w:r/>
      <w:r>
        <w:t>播客单集均取自节目官方 RSS 核实的真实单集（含播出日期）；热度文章链接均来自 Lit Hub 当日采集的真实 URL。</w:t>
      </w:r>
      <w:r/>
      <w:r/>
      <w:r/>
      <w:r>
        <w:t>大愚文化 · 图书信息简报 ｜ 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do-smartphones-belong-in-fiction/" TargetMode="External"/><Relationship Id="rId10" Type="http://schemas.openxmlformats.org/officeDocument/2006/relationships/hyperlink" Target="https://lithub.com/thomas-mcguane-is-writing-the-most-vital-literature-of-the-trump-era/" TargetMode="External"/><Relationship Id="rId11" Type="http://schemas.openxmlformats.org/officeDocument/2006/relationships/hyperlink" Target="https://lithub.com/hernan-diazs-new-novel-isnt-a-dystopia-trust-him/" TargetMode="External"/><Relationship Id="rId12" Type="http://schemas.openxmlformats.org/officeDocument/2006/relationships/hyperlink" Target="https://lithub.com/the-real-story-of-the-so-called-witches-of-england/" TargetMode="External"/><Relationship Id="rId13" Type="http://schemas.openxmlformats.org/officeDocument/2006/relationships/hyperlink" Target="https://lithub.com/how-feminist-activist-robin-morgan-helped-preserve-the-legacy-of-sylvia-plath/" TargetMode="External"/><Relationship Id="rId14" Type="http://schemas.openxmlformats.org/officeDocument/2006/relationships/hyperlink" Target="https://lithub.com/how-the-british-media-legitimized-j-k-rowlings-transphobia/" TargetMode="External"/><Relationship Id="rId15" Type="http://schemas.openxmlformats.org/officeDocument/2006/relationships/hyperlink" Target="https://lithub.com/we-banned-the-soul-from-the-building-on-ai-spiritual-life-and-sustainable-practices-for-writing/" TargetMode="External"/><Relationship Id="rId16" Type="http://schemas.openxmlformats.org/officeDocument/2006/relationships/hyperlink" Target="https://lithub.com/10-great-nonfiction-titles-to-enjoy-in-october/" TargetMode="External"/><Relationship Id="rId17" Type="http://schemas.openxmlformats.org/officeDocument/2006/relationships/hyperlink" Target="https://lithub.com/9-novels-about-being-the-poorest-person-in-the-room/" TargetMode="External"/><Relationship Id="rId18" Type="http://schemas.openxmlformats.org/officeDocument/2006/relationships/hyperlink" Target="https://lithub.com/10-essential-ukrainian-reads-from-memoir-to-nov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