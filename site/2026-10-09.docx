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2026年10月9日 星期五 ｜ 第024期</w:t>
      </w:r>
      <w:r/>
      <w:r/>
      <w:r/>
      <w:r/>
      <w:r>
        <w:t>一、今日文化热点（过去24小时 / 本周）</w:t>
      </w:r>
      <w:r/>
      <w:r/>
      <w:r>
        <w:t>🔥 最热话题：安妮·卡森摘得2026年诺贝尔文学奖</w:t>
      </w:r>
      <w:r/>
    </w:p>
    <w:p>
      <w:r/>
      <w:r>
        <w:t>10月8日，瑞典学院将2026年诺贝尔文学奖授予加拿大诗人、作家</w:t>
      </w:r>
      <w:r>
        <w:rPr>
          <w:b/>
        </w:rPr>
        <w:t>安妮·卡森（Anne Carson）</w:t>
      </w:r>
      <w:r>
        <w:t>，表彰其"大胆而富于发明"、融合文类的作品（The Hill、CTPost 等多家媒体）。她以"让古希腊故事焕然一新"著称（The Economic Times）。爆冷色彩十足：预测市场 Kalshi 赛前给她的隐含概率约22%居首（Kalshi News），但博彩公司 Ladbrokes 赔率仅33/1（El-Balad 转引），"博彩赔率为何总猜不中诺奖"成为花边话题（Kursiv Media）。加拿大媒体称之为"妙不可言的文化时刻"（KELO-AM），《纽约时报》当天即推出"安妮·卡森入门书单"。赛前另一大热门为残雪（Can Xue）（《卫报》、The Indian Express）。详见下方第五部分。</w:t>
      </w:r>
      <w:r/>
      <w:r/>
      <w:r/>
      <w:r>
        <w:t>🏛 图书行业大事：NYT新榜期双榜首易主 · 洛杉矶图书馆诉讼</w:t>
      </w:r>
      <w:r/>
    </w:p>
    <w:p>
      <w:r/>
      <w:r>
        <w:t>《纽约时报》最新榜期（10月11日当周）双榜首同时易主：虚构榜由约翰·格林（John Green）新作《Hollywood, Ending》（Dutton）登顶；非虚构榜由英国斯宾塞伯爵九世查尔斯·斯宾塞（Charles Spencer）的回忆录《Swan Song》（Penguin Press）摘冠。行业侧，Lit Hub 刊文《Why We are Suing the City of Los Angeles to Save Libraries》——为保住图书馆体系，各方正式起诉洛杉矶市政府，成为本周美国公共阅读空间议题的焦点。独立出版社 Top 40 畅销榜（虚构/非虚构双榜）本周亦例行更新。</w:t>
      </w:r>
      <w:r/>
      <w:r/>
      <w:r/>
      <w:r>
        <w:t>📚 新书面世与预告：秋季档进入冠军轮换期</w:t>
      </w:r>
      <w:r/>
    </w:p>
    <w:p>
      <w:r/>
      <w:r>
        <w:t>近三周虚构榜首快速轮换：朱迪·皮考特（Jodi Picoult）《Hollow Bones》10月4日榜期登顶一周后，交棒约翰·格林。莉迪亚·米莱特（Lydia Millet）出版"一部关于哀悼与失去的双小说"《Fair Ones》，本周访谈热度走高（Lit Hub）。此外，安妮·赖斯《夜访吸血鬼》（Interview with the Vampire）迎来出版50周年，莉·巴杜戈（Leigh Bardugo）撰文纪念不朽的莱斯特，带动吸血鬼文学怀旧潮。</w:t>
      </w:r>
      <w:r/>
      <w:r/>
      <w:r/>
      <w:r>
        <w:t>👤 作家动态：格里森姆谈"人生重启" · 阿伦特友谊成热点</w:t>
      </w:r>
      <w:r/>
    </w:p>
    <w:p>
      <w:r/>
      <w:r>
        <w:t>约翰·格里森姆（John Grisham，作品全球销量近五亿册）做客 The Mel Robbins Podcast（10月1日），这期题为《How to Reinvent Yourself and Start a New Chapter》的对话不谈传奇生涯、专谈人生重启，与自我提升读者高度契合。文字圈方面，Roger Berkowitz 在 Lit Hub 撰文回顾汉娜·阿伦特与玛丽·麦卡锡数十年的友谊，是本周思想类阅读的热门条目；法兰克福的 Ledig-Rowohlt 翻译奖晚宴特写也从书展季现场发回。</w:t>
      </w:r>
      <w:r/>
      <w:r/>
      <w:r/>
      <w:r/>
      <w:r/>
      <w:r/>
      <w:r>
        <w:t>二、全球畅销十书（本周）</w:t>
      </w:r>
      <w:r/>
      <w:r>
        <w:t>数据源：《纽约时报》畅销榜榜首汇总（维基表交叉验证，最新榜期为10月11日当周）｜口径：联合印刷+电子书虚构/非虚构两榜；精装分榜今日数据源未载</w:t>
      </w:r>
      <w:r/>
      <w:r/>
      <w:r>
        <w:t>① 虚构 ·《Hollywood, Ending》</w:t>
      </w:r>
      <w:r>
        <w:rPr>
          <w:color w:val="2C5F8A"/>
        </w:rPr>
        <w:t>最新榜期榜首</w:t>
      </w:r>
      <w:r/>
      <w:r>
        <w:t>作者：John Green（约翰·格林）｜出版社：Dutton Books｜出版时间：数据源未载（以首次登顶的10月11日榜期近似）</w:t>
      </w:r>
      <w:r/>
    </w:p>
    <w:p>
      <w:r/>
      <w:r>
        <w:t>10月11日榜期联合虚构榜首，最新一期的全美虚构第一。内容简介：数据源未载。</w:t>
      </w:r>
      <w:r/>
      <w:r/>
      <w:r/>
      <w:r>
        <w:t>② 非虚构 ·《Swan Song》</w:t>
      </w:r>
      <w:r>
        <w:rPr>
          <w:color w:val="2C5F8A"/>
        </w:rPr>
        <w:t>最新榜期榜首</w:t>
      </w:r>
      <w:r/>
      <w:r>
        <w:t>作者：Charles Spencer（查尔斯·斯宾塞，斯宾塞伯爵九世）｜出版社：Penguin Press｜出版时间：数据源未载</w:t>
      </w:r>
      <w:r/>
    </w:p>
    <w:p>
      <w:r/>
      <w:r>
        <w:t>10月11日榜期联合非虚构榜首。维基汇总表将其标注为回忆录（memoir），详细内容简介数据源未载。</w:t>
      </w:r>
      <w:r/>
      <w:r/>
      <w:r/>
      <w:r>
        <w:t>③ 虚构 ·《Hollow Bones》</w:t>
      </w:r>
      <w:r/>
      <w:r>
        <w:t>作者：Jodi Picoult（朱迪·皮考特）｜出版社：Ballantine Books｜出版时间：数据源未载</w:t>
      </w:r>
      <w:r/>
    </w:p>
    <w:p>
      <w:r/>
      <w:r>
        <w:t>10月4日榜期联合虚构榜首，在位一周后交棒约翰·格林。内容简介：数据源未载。</w:t>
      </w:r>
      <w:r/>
      <w:r/>
      <w:r/>
      <w:r>
        <w:t>④ 非虚构 ·《The Perilous Fight》</w:t>
      </w:r>
      <w:r/>
      <w:r>
        <w:t>作者：Colin Kaepernick（科林·卡佩尼克）与 Nick Chiles｜出版社：Legacy Lit｜出版时间：数据源未载</w:t>
      </w:r>
      <w:r/>
    </w:p>
    <w:p>
      <w:r/>
      <w:r>
        <w:t>10月4日榜期联合非虚构榜首。内容简介：数据源未载。</w:t>
      </w:r>
      <w:r/>
      <w:r/>
      <w:r/>
      <w:r>
        <w:t>⑤ 虚构 ·《Fury in Death》</w:t>
      </w:r>
      <w:r/>
      <w:r>
        <w:t>作者：J. D. Robb｜出版社：St. Martin's Press｜出版时间：数据源未载</w:t>
      </w:r>
      <w:r/>
    </w:p>
    <w:p>
      <w:r/>
      <w:r>
        <w:t>9月27日榜期联合虚构榜首。J. D. Robb 年内已两度登顶该榜（2月《Stolen in Death》、9月本书），是榜单常青的系列作者。内容简介：数据源未载。</w:t>
      </w:r>
      <w:r/>
      <w:r/>
      <w:r/>
      <w:r>
        <w:t>⑥ 非虚构 ·《The Counter Revolution》</w:t>
      </w:r>
      <w:r/>
      <w:r>
        <w:t>作者：Victor Davis Hanson（维克托·戴维斯·汉森）｜出版社：Basic Books｜出版时间：数据源未载</w:t>
      </w:r>
      <w:r/>
    </w:p>
    <w:p>
      <w:r/>
      <w:r>
        <w:t>9月27日榜期联合非虚构榜首。内容简介：数据源未载。</w:t>
      </w:r>
      <w:r/>
      <w:r/>
      <w:r/>
      <w:r>
        <w:t>⑦ 虚构 ·《The Knave and The Moon》</w:t>
      </w:r>
      <w:r/>
      <w:r>
        <w:t>作者：Rachel Gillig（雷切尔·吉利）｜出版社：Orbit Books｜出版时间：数据源未载</w:t>
      </w:r>
      <w:r/>
    </w:p>
    <w:p>
      <w:r/>
      <w:r>
        <w:t>9月20日榜期联合虚构榜首，是此前数周奇幻板块的冠军书。内容简介：数据源未载。</w:t>
      </w:r>
      <w:r/>
      <w:r/>
      <w:r/>
      <w:r>
        <w:t>⑧ 非虚构 ·《This Is Me》</w:t>
      </w:r>
      <w:r/>
      <w:r>
        <w:t>作者：Hayden Panettiere（海登·帕内蒂尔）｜出版社：Grand Central Publishing｜出版时间：数据源未载</w:t>
      </w:r>
      <w:r/>
    </w:p>
    <w:p>
      <w:r/>
      <w:r>
        <w:t>年内两度登顶联合非虚构榜首（9月6日、9月20日），中间被泰德·克鲁兹《Going Furthur》隔开一周，至今仍在榜首区间徘徊的长销名人书。内容简介：数据源未载。</w:t>
      </w:r>
      <w:r/>
      <w:r/>
      <w:r/>
      <w:r>
        <w:t>⑨ 虚构 ·《Theo of Golden》</w:t>
      </w:r>
      <w:r>
        <w:rPr>
          <w:color w:val="2C5F8A"/>
        </w:rPr>
        <w:t>年内冠军周数之最</w:t>
      </w:r>
      <w:r/>
      <w:r>
        <w:t>作者：Allen Levi（艾伦·利维）｜出版社：Atria Books｜出版时间：数据源未载</w:t>
      </w:r>
      <w:r/>
    </w:p>
    <w:p>
      <w:r/>
      <w:r>
        <w:t>2026年登顶周数最多的虚构书：3月至9月间累计约16周占据联合虚构榜首（最后一轮在位至9月13日榜期），是今年无可争议的现象级长销小说。内容简介：数据源未载。</w:t>
      </w:r>
      <w:r/>
      <w:r/>
      <w:r/>
      <w:r>
        <w:t>⑩ 非虚构 ·《Regime Change》</w:t>
      </w:r>
      <w:r/>
      <w:r>
        <w:t>作者：Maggie Haberman &amp; Jonathan Swan（玛吉·哈伯曼 &amp; 乔纳森·斯旺）｜出版社：Simon &amp; Schuster｜出版时间：数据源未载</w:t>
      </w:r>
      <w:r/>
    </w:p>
    <w:p>
      <w:r/>
      <w:r>
        <w:t>7月12日至8月30日连续8周霸占联合非虚构榜首，为年内最长连续登顶纪录，9月起让位于秋季新书。内容简介：数据源未载。</w:t>
      </w:r>
      <w:r/>
      <w:r/>
      <w:r/>
      <w:r/>
      <w:r/>
      <w:r/>
      <w:r>
        <w:t>三、热度文章十篇（本周）</w:t>
      </w:r>
      <w:r/>
      <w:r/>
      <w:r>
        <w:t>①《On Hannah Arendt and Mary McCarthy's Decades-Long Friendship》</w:t>
      </w:r>
      <w:r/>
      <w:r>
        <w:t>作者：Roger Berkowitz｜发表平台：Lit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梳理阿伦特与玛丽·麦卡锡数十年的书信友谊，挖掘这位德裔美国政治理论家常被忽视的一面。本周思想类阅读的头部文章。</w:t>
      </w:r>
      <w:r/>
      <w:r/>
      <w:r/>
      <w:r>
        <w:t>②《Leigh Bardugo on 50 Years of Interview with the Vampire and the Immortality of Anne Rice's Lestat》</w:t>
      </w:r>
      <w:r/>
      <w:r>
        <w:t>作者：Leigh Bardugo（莉·巴杜戈）｜发表平台：Lit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《夜访吸血鬼》出版50周年之际，畅销奇幻作家巴杜戈谈莱斯特为何不朽、作者的神话如何进入集体意识。</w:t>
      </w:r>
      <w:r/>
      <w:r/>
      <w:r/>
      <w:r>
        <w:t>③《Lydia Millet on Writing a Double Novel of Grief and Loss》</w:t>
      </w:r>
      <w:r/>
      <w:r>
        <w:t>对话者：Lydia Millet（莉迪亚·米莱特），Jane Ciabattari 采访｜发表平台：Lit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米莱特谈新作《Fair Ones》——一部关于哀悼与失去的"双小说"，本期书评圈讨论最多的创作访谈之一。</w:t>
      </w:r>
      <w:r/>
      <w:r/>
      <w:r/>
      <w:r>
        <w:t>④《Do Smartphones Belong in Fiction?》</w:t>
      </w:r>
      <w:r/>
      <w:r>
        <w:t>作者：Ankur Thakkar｜发表平台：Lit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小说该不该写手机？作者探讨当代科技如何在纸面上被"驾驭"——创作论与科技议题的交叉热文。</w:t>
      </w:r>
      <w:r/>
      <w:r/>
      <w:r/>
      <w:r>
        <w:t>⑤《5 Book Reviews You Need to Read This Week》</w:t>
      </w:r>
      <w:r/>
      <w:r>
        <w:t>栏目：Literary Hub 每周书评精选（10月8日）｜发表平台：Lit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Lit Hub 招牌周更栏目，聚合本周最值得读的五篇书评，是跟踪新书口碑的固定入口。</w:t>
      </w:r>
      <w:r/>
      <w:r/>
      <w:r/>
      <w:r>
        <w:t>⑥《One Night in Frankfurt: Scenes From the Incomparable Heinrich Maria Ledig-Rowohlt Translation Prize Dinner》</w:t>
      </w:r>
      <w:r/>
      <w:r>
        <w:t>作者：数据源未载署名｜发表平台：Lit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法兰克福 Ledig-Rowohlt 翻译奖晚宴现场特写——书展季里德语文学翻译圈的年度之夜，管窥国际文学翻译生态。</w:t>
      </w:r>
      <w:r/>
      <w:r/>
      <w:r/>
      <w:r>
        <w:t>⑦《Writing in Times of War: Oleksandr Mykhed on Losing Ukrainian Books to Russian Bombs》</w:t>
      </w:r>
      <w:r/>
      <w:r>
        <w:t>对话者：Oleksandr Mykhed（奥列克桑德尔·米赫德）｜发表平台：Lit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乌克兰作家谈在战火中"失去"的乌克兰书籍——关于战争、记忆与档案的沉重书写。</w:t>
      </w:r>
      <w:r/>
      <w:r/>
      <w:r/>
      <w:r>
        <w:t>⑧《Why We are Suing the City of Los Angeles to Save Libraries》</w:t>
      </w:r>
      <w:r/>
      <w:r>
        <w:t>作者：数据源未载署名（联名诉讼方执笔）｜发表平台：Lit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为保住图书馆体系，各方正式起诉洛杉矶市政府——本周美国公共图书馆危机报道中最受关注的一篇。</w:t>
      </w:r>
      <w:r/>
      <w:r/>
      <w:r/>
      <w:r>
        <w:t>⑨《The Independent Press Top 40 Bestsellers: Fiction》</w:t>
      </w:r>
      <w:r/>
      <w:r>
        <w:t>栏目：Literary Hub 独立出版社畅销榜｜发表平台：Lit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独立出版社小说畅销榜40强周更（非虚构版同步发布），观察中小社爆款与五大之外的图书市场必备数据。</w:t>
      </w:r>
      <w:r/>
      <w:r/>
      <w:r/>
      <w:r>
        <w:t>⑩《Revelations, Regret, Relief: Nine Books With Big Secrets》</w:t>
      </w:r>
      <w:r/>
      <w:r>
        <w:t>栏目：Literary Hub 主题书单｜发表平台：Lit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九本"藏有大秘密"的书：揭秘、悔恨与释然——高传播度的主题书单，适合直接转译为中文荐书内容。</w:t>
      </w:r>
      <w:r/>
      <w:r/>
      <w:r/>
      <w:r/>
      <w:r/>
      <w:r/>
      <w:r>
        <w:t>四、热度播客十期（本周）</w:t>
      </w:r>
      <w:r/>
      <w:r>
        <w:t>取自美/英区榜单头部节目最近两周的单集（官方 RSS 核实播出日期）</w:t>
      </w:r>
      <w:r/>
      <w:r/>
      <w:r>
        <w:t>①《A Failed Execution and the Future of the Death Penalty》</w:t>
      </w:r>
      <w:r/>
      <w:r>
        <w:t>节目：The Daily｜制作：The New York Times｜平台：Apple Podcasts / Spotify｜播出：10月8日</w:t>
      </w:r>
      <w:r/>
    </w:p>
    <w:p>
      <w:r/>
      <w:r>
        <w:t>田纳西州一次注射死刑失败：Christa Pike 在两剂注射后仍存活。ProPublica 与《纽约时报杂志》记者 Pamela Colloff 谈公众支持率下滑背景下部分州为何反而加码死刑——本周美国新闻播客的头条单集。</w:t>
      </w:r>
      <w:r/>
      <w:r/>
      <w:r/>
      <w:r>
        <w:t>②《Call My A.I. Agent》</w:t>
      </w:r>
      <w:r/>
      <w:r>
        <w:t>节目：The Daily｜制作：The New York Times｜平台：Apple Podcasts / Spotify｜播出：10月6日</w:t>
      </w:r>
      <w:r/>
    </w:p>
    <w:p>
      <w:r/>
      <w:r>
        <w:t>数百万用户涌向新型 AI 智能体应用。科技记者 Eli Tan 向 Meta 的智能体 Muse 开放了个人生活与最敏感的数据，讲述随后发生的一切——AI 议题与出版业"技术写作热"同频。</w:t>
      </w:r>
      <w:r/>
      <w:r/>
      <w:r/>
      <w:r>
        <w:t>③《712. The Terror: The Fall of Robespierre (Part 6)》</w:t>
      </w:r>
      <w:r/>
      <w:r>
        <w:t>节目：The Rest Is History｜主持：Tom Holland &amp; Dominic Sandbrook｜制作：Goalhanger｜平台：Apple Podcasts / Spotify｜播出：10月7日</w:t>
      </w:r>
      <w:r/>
    </w:p>
    <w:p>
      <w:r/>
      <w:r>
        <w:t>法国大革命"恐怖统治"系列终章：1794年血腥为何登峰造极？谁在统治法国？罗伯斯庇尔如何被昔日盟友拖上断头台？历史头部节目的年度大系列收官。</w:t>
      </w:r>
      <w:r/>
      <w:r/>
      <w:r/>
      <w:r>
        <w:t>④《How to Reinvent Yourself and Start a New Chapter》</w:t>
      </w:r>
      <w:r/>
      <w:r>
        <w:t>节目：The Mel Robbins Podcast｜主持：Mel Robbins｜平台：Apple Podcasts / Spotify｜播出：10月1日｜嘉宾：John Grisham</w:t>
      </w:r>
      <w:r/>
    </w:p>
    <w:p>
      <w:r/>
      <w:r>
        <w:t>作品全球销量近五亿册的约翰·格里森姆做客，不谈传奇生涯，专谈"重启人生"——一次深度个人对话，与图书及自我提升读者高度契合。</w:t>
      </w:r>
      <w:r/>
      <w:r/>
      <w:r/>
      <w:r>
        <w:t>⑤《The Ultimate Life Advice: How to Get Motivated, Build Confidence &amp; Create Better Relationships》</w:t>
      </w:r>
      <w:r/>
      <w:r>
        <w:t>节目：The Mel Robbins Podcast｜主持：Mel Robbins｜平台：Apple Podcasts / Spotify｜播出：10月5日</w:t>
      </w:r>
      <w:r/>
    </w:p>
    <w:p>
      <w:r/>
      <w:r>
        <w:t>节目首次全程由听众提问驱动：围绕关系、事业、健康、自信与"人生不确定时如何相信自己"给出直给答案——自我提升品类的高热度样本。</w:t>
      </w:r>
      <w:r/>
      <w:r/>
      <w:r/>
      <w:r>
        <w:t>⑥《The Ultimate Guide to Male Hormones &amp; Men's Health》</w:t>
      </w:r>
      <w:r/>
      <w:r>
        <w:t>节目：The Mel Robbins Podcast｜主持：Mel Robbins｜平台：Apple Podcasts / Spotify｜播出：10月8日</w:t>
      </w:r>
      <w:r/>
    </w:p>
    <w:p>
      <w:r/>
      <w:r>
        <w:t>节目史上首期男性健康专题：从激素角度理解"最近状态不对"的男性，面向男性本人也面向爱他们的人。</w:t>
      </w:r>
      <w:r/>
      <w:r/>
      <w:r/>
      <w:r>
        <w:t>⑦《INFAMOUS: The Horsch House of Horrors》</w:t>
      </w:r>
      <w:r/>
      <w:r>
        <w:t>节目：Crime Junkie｜主持：Ashley Flowers｜制作：audiochuck｜平台：Apple Podcasts / Spotify｜播出：10月5日</w:t>
      </w:r>
      <w:r/>
    </w:p>
    <w:p>
      <w:r/>
      <w:r>
        <w:t>从费城自由钟附近一辆停着的车和车内女声开始，调查者走进奥尼尔社区一栋钉死的联排别墅——数月后仍难分辨哪些是真实、哪些是布景。真实罪案头部节目最新一期。</w:t>
      </w:r>
      <w:r/>
      <w:r/>
      <w:r/>
      <w:r>
        <w:t>⑧《Michael Douglas》</w:t>
      </w:r>
      <w:r/>
      <w:r>
        <w:t>节目：SmartLess｜主持：Jason Bateman、Sean Hayes、Will Arnett｜平台：Apple Podcasts / Spotify｜播出：10月5日</w:t>
      </w:r>
      <w:r/>
    </w:p>
    <w:p>
      <w:r/>
      <w:r>
        <w:t>好莱坞老牌影星迈克尔·道格拉斯做客，聊工作与"不工作"、长青的友谊与人间百态——喜剧访谈头部节目本周新作。</w:t>
      </w:r>
      <w:r/>
      <w:r/>
      <w:r/>
      <w:r>
        <w:t>⑨《Stand-Up Pt II》</w:t>
      </w:r>
      <w:r/>
      <w:r>
        <w:t>节目：Stuff You Should Know｜主持：Chuck Bryant &amp; Josh Clark｜平台：Apple Podcasts / Spotify｜播出：10月8日</w:t>
      </w:r>
      <w:r/>
    </w:p>
    <w:p>
      <w:r/>
      <w:r>
        <w:t>单口喜剧双集的下篇：从杂耍时代讲到60年代"不再穿西装"的叛逆，本期聚焦核心争论——单口喜剧是否应有任何禁区？</w:t>
      </w:r>
      <w:r/>
      <w:r/>
      <w:r/>
      <w:r>
        <w:t>⑩《Short Stuff: The Style Cycle》</w:t>
      </w:r>
      <w:r/>
      <w:r>
        <w:t>节目：Stuff You Should Know｜主持：Chuck Bryant &amp; Josh Clark｜平台：Apple Podcasts / Spotify｜播出：10月7日</w:t>
      </w:r>
      <w:r/>
    </w:p>
    <w:p>
      <w:r/>
      <w:r>
        <w:t>短篇栏目：服装风格为什么会"过时"又回潮？轻松通识单集，适合碎片场景。</w:t>
      </w:r>
      <w:r/>
      <w:r/>
      <w:r/>
      <w:r/>
      <w:r/>
      <w:r/>
      <w:r>
        <w:t>五、诺奖观察</w:t>
      </w:r>
      <w:r/>
      <w:r>
        <w:t>数据源：谷歌新闻聚合（过去48小时）｜文学奖已于10月8日揭晓，本节改为报道获奖者与各方反应</w:t>
      </w:r>
      <w:r/>
      <w:r>
        <w:t>🏅 文学奖：安妮·卡森（Anne Carson）当选</w:t>
      </w:r>
      <w:r/>
      <w:r/>
    </w:p>
    <w:p>
      <w:r/>
      <w:r>
        <w:rPr>
          <w:b/>
        </w:rPr>
        <w:t>获奖事实：</w:t>
      </w:r>
      <w:r>
        <w:t>10月8日，瑞典学院将2026年诺贝尔文学奖授予加拿大诗人、作家安妮·卡森，授奖词称其作品"大胆而富于发明"、融合多种文类（来源：The Hill、CTPost）。印度媒体概括其成就为"让古希腊故事焕然一新"的诗人（来源：The Economic Times）；另有多家媒体聚焦其"重新发明文学形式"（来源：Argus News English、Forbes）。</w:t>
      </w:r>
      <w:r/>
    </w:p>
    <w:p>
      <w:r/>
      <w:r>
        <w:rPr>
          <w:b/>
        </w:rPr>
        <w:t>赛前预测与赔率复盘：</w:t>
      </w:r>
      <w:r>
        <w:t>预测市场 Kalshi 赛前以约22%的隐含概率将她列为第一热门（来源：Kalshi News，10月7日）；《卫报》赛前将她与残雪（Can Xue）并列为两大热门（来源：The Guardian，10月7日）；但博彩公司 Ladbrokes 给出的赔率仅33/1（来源：El-Balad 转引）——"赔率为何总猜不中诺奖"成为赛后花絮（来源：Kursiv Media）。残雪、阿米塔夫·戈什（Amitav Ghosh）等赛前热门最终落选（来源：Bhaskar English、아시아경제）。</w:t>
      </w:r>
      <w:r/>
    </w:p>
    <w:p>
      <w:r/>
      <w:r>
        <w:rPr>
          <w:b/>
        </w:rPr>
        <w:t>各方反应：</w:t>
      </w:r>
      <w:r>
        <w:t>加拿大举国庆祝这一"serendipitous 的文化时刻"（来源：KELO-AM）；《纽约时报》当天刊出入门指南《New to Anne Carson's Books? Start Here.》；韩国、印度媒体密集做人物解读（来源：Chosunbiz、The Indian Express）；NewsCord 汇总对比了23家媒体的报道口径。</w:t>
      </w:r>
      <w:r/>
      <w:r/>
      <w:r>
        <w:t>📊 经济学奖：尚未揭晓</w:t>
      </w:r>
      <w:r/>
      <w:r/>
    </w:p>
    <w:p>
      <w:r/>
      <w:r>
        <w:t>窗口内无具体候选人名单类预测被聚合。唯一相关条目：NPR《Planet Money》10月7日推出专题《Who will win the 2026 Nobel Prize in economics?》，但数据源未载该节目点名的具体经济学家与赔率（来源：NPR）。</w:t>
      </w:r>
      <w:r/>
    </w:p>
    <w:p>
      <w:r/>
      <w:r>
        <w:t>按规范拟选读一篇近期经济学圈报道作补充，但 fallback 文件窗口内为0条，本期如实说明、不作补写。经济学奖揭晓后本栏将及时跟进报道。</w:t>
      </w:r>
      <w:r/>
      <w:r/>
      <w:r/>
      <w:r/>
      <w:r/>
      <w:r/>
      <w:r>
        <w:t>六、国际版权贸易</w:t>
      </w:r>
      <w:r/>
      <w:r>
        <w:t>数据源：谷歌新闻聚合的 rights 报道（过去48小时）</w:t>
      </w:r>
      <w:r/>
      <w:r/>
    </w:p>
    <w:p>
      <w:r/>
      <w:r>
        <w:rPr>
          <w:b/>
        </w:rPr>
        <w:t>成交概况：</w:t>
      </w:r>
      <w:r>
        <w:t>过去48小时窗口内，rights 数据源未捕获任何新书拍卖、预售或版权成交报道——本期无交易可报，如实说明，不编造。</w:t>
      </w:r>
      <w:r/>
    </w:p>
    <w:p>
      <w:r/>
      <w:r>
        <w:rPr>
          <w:b/>
        </w:rPr>
        <w:t>窗口观察：</w:t>
      </w:r>
      <w:r>
        <w:t>法兰克福 Ledig-Rowohlt 翻译奖晚宴于本周举行（来源：Lit Hub《One Night in Frankfurt》，见第三部分⑥），书展季行业聚会密集。按行业惯例，此类节点前后通常是国际版权交易的活跃期——此为编辑观察，具体交易动态待后续数据源回流验证。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安妮·卡森（Anne Carson）作品——诺奖得主的中文版权窗口</w:t>
      </w:r>
      <w:r/>
    </w:p>
    <w:p>
      <w:r/>
      <w:r>
        <w:t>选题角度：10月8日刚揭晓的诺奖得主，全球热度窗口正在打开，《纽约时报》已发布入门书单；她的诗歌/古典学混搭文体在国内诗歌与外国文学读者中有小众口碑，适合成套规划代表作中译。作者作品中文版权与已有译本现状待核实。</w:t>
      </w:r>
      <w:r/>
      <w:r>
        <w:t>依据：本期第五部分·文学奖（获奖事实与 NYT 入门书单）</w:t>
      </w:r>
      <w:r/>
      <w:r/>
      <w:r/>
      <w:r>
        <w:t>《Hollywood, Ending》——约翰·格林回归之作</w:t>
      </w:r>
      <w:r/>
    </w:p>
    <w:p>
      <w:r/>
      <w:r>
        <w:t>选题角度：最新榜期（10月11日）联合虚构榜首，作者在中文青春文学市场有既有读者盘（市场基础待核实）；"成名作家换个赛道写好莱坞"的话题性强，上市即登顶是明确的市场信号。版权状态待核实。</w:t>
      </w:r>
      <w:r/>
      <w:r>
        <w:t>依据：本期第二部分①、第一部分"新书面世"</w:t>
      </w:r>
      <w:r/>
      <w:r/>
      <w:r/>
      <w:r>
        <w:t>《This Is Me》——名人回忆录的康复叙事线</w:t>
      </w:r>
      <w:r/>
    </w:p>
    <w:p>
      <w:r/>
      <w:r>
        <w:t>选题角度：年内两度登顶非虚构榜首的长销名人书，成瘾与康复叙事可直接接入"自我提升阅读"营销场景；可对标国内名人自述类畅销书线（对标书目销量待核实）。版权状态待核实。</w:t>
      </w:r>
      <w:r/>
      <w:r>
        <w:t>依据：本期第二部分⑧</w:t>
      </w:r>
      <w:r/>
      <w:r/>
      <w:r>
        <w:t>✍️ 公众号文章选题</w:t>
      </w:r>
      <w:r/>
      <w:r/>
      <w:r>
        <w:t>《安妮·卡森获诺奖：她是谁，该从哪本读起？》</w:t>
      </w:r>
      <w:r/>
    </w:p>
    <w:p>
      <w:r/>
      <w:r>
        <w:t>核心角度：热点人物科普+阅读入门指南，借《纽约时报》"Start Here"书单与多家媒体人物稿，落一份"普通人如何读诗"的入门路径——热点+方法论的组合拳。</w:t>
      </w:r>
      <w:r/>
      <w:r>
        <w:t>依据：本期第五部分·文学奖（获奖报道与各方反应）</w:t>
      </w:r>
      <w:r/>
      <w:r/>
      <w:r/>
      <w:r>
        <w:t>《小说里到底该不该出现手机？》</w:t>
      </w:r>
      <w:r/>
    </w:p>
    <w:p>
      <w:r/>
      <w:r>
        <w:t>核心角度：借 Lit Hub 热文谈当代写作者如何处理手机与科技——从"读小说时的出戏感"切入创作方法论，议题日常、易引发共鸣与转发。</w:t>
      </w:r>
      <w:r/>
      <w:r>
        <w:t>依据：本期第三部分④</w:t>
      </w:r>
      <w:r/>
      <w:r/>
      <w:r/>
      <w:r>
        <w:t>《畅销作家的重启课：格里森姆谈如何翻开人生新一章》</w:t>
      </w:r>
      <w:r/>
    </w:p>
    <w:p>
      <w:r/>
      <w:r>
        <w:t>核心角度：以格里森姆在 Mel Robbins 播客的"人生重启"对谈为主料，串联约翰·格林携新书回归登顶（第二部分①），写一篇"人生下半场如何重新开始"的自我提升长文，作家故事作叙事抓手。</w:t>
      </w:r>
      <w:r/>
      <w:r>
        <w:t>依据：本期第四部分④，辅以第二部分①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《纽约时报》销量榜为</w:t>
      </w:r>
      <w:r>
        <w:rPr>
          <w:b/>
        </w:rPr>
        <w:t>周榜</w:t>
      </w:r>
      <w:r>
        <w:t>，本期刊载最新榜期10月11日当周（维基榜首汇总表交叉验证，或滞后；该表中《Swan Song》一行的引用日期与榜期不一致，本报告以榜期行为准）；</w:t>
      </w:r>
      <w:r/>
    </w:p>
    <w:p>
      <w:pPr>
        <w:pStyle w:val="ListBullet"/>
        <w:spacing w:line="240" w:lineRule="auto"/>
        <w:ind w:left="720"/>
      </w:pPr>
      <w:r/>
      <w:r>
        <w:t>本期仅获"联合印刷+电子书"虚构/非虚构两榜口径，精装/平装分榜数据源今日未载；</w:t>
      </w:r>
      <w:r/>
    </w:p>
    <w:p>
      <w:pPr>
        <w:pStyle w:val="ListBullet"/>
        <w:spacing w:line="240" w:lineRule="auto"/>
        <w:ind w:left="720"/>
      </w:pPr>
      <w:r/>
      <w:r>
        <w:t>畅销书内容简介与多数出版时间数据源未载，均如实标注，未做补写；出版时间以首次登顶榜期近似处已注明；</w:t>
      </w:r>
      <w:r/>
    </w:p>
    <w:p>
      <w:pPr>
        <w:pStyle w:val="ListBullet"/>
        <w:spacing w:line="240" w:lineRule="auto"/>
        <w:ind w:left="720"/>
      </w:pPr>
      <w:r/>
      <w:r>
        <w:t>当日热文列表存在同文多题重复，已按 URL 去重后取十篇；两篇文章署名数据源未载，已注明；</w:t>
      </w:r>
      <w:r/>
    </w:p>
    <w:p>
      <w:pPr>
        <w:pStyle w:val="ListBullet"/>
        <w:spacing w:line="240" w:lineRule="auto"/>
        <w:ind w:left="720"/>
      </w:pPr>
      <w:r/>
      <w:r>
        <w:t>播客单集均取自节目官方 RSS 核实（播出日期与内容以 RSS 描述为准）；</w:t>
      </w:r>
      <w:r/>
    </w:p>
    <w:p>
      <w:pPr>
        <w:pStyle w:val="ListBullet"/>
        <w:spacing w:line="240" w:lineRule="auto"/>
        <w:ind w:left="720"/>
      </w:pPr>
      <w:r/>
      <w:r>
        <w:t>诺奖文学奖已于10月8日揭晓（安妮·卡森）；经济学奖窗口内仅一条 NPR 预告性节目且未载具体人选，fallback 文件为空，均如实说明；</w:t>
      </w:r>
      <w:r/>
    </w:p>
    <w:p>
      <w:pPr>
        <w:pStyle w:val="ListBullet"/>
        <w:spacing w:line="240" w:lineRule="auto"/>
        <w:ind w:left="720"/>
      </w:pPr>
      <w:r/>
      <w:r>
        <w:t>今日 rights 源过去48小时无有效条目（窗口冷清），版权部分以行业观察代替，未编造交易；</w:t>
      </w:r>
      <w:r/>
    </w:p>
    <w:p>
      <w:pPr>
        <w:pStyle w:val="ListBullet"/>
        <w:spacing w:line="240" w:lineRule="auto"/>
        <w:ind w:left="720"/>
        <w:jc w:val="center"/>
      </w:pPr>
      <w:r/>
      <w:r>
        <w:t>"热度"以公开榜单与主流媒体报道近似，各平台内部的播放/转发/购买数据无公开接口。</w:t>
      </w:r>
      <w:r/>
      <w:r/>
      <w:r/>
      <w:r>
        <w:t>大愚文化 · 图书信息简报 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on-hannah-arendt-and-mary-mccarthys-decades-long-friendship/" TargetMode="External"/><Relationship Id="rId10" Type="http://schemas.openxmlformats.org/officeDocument/2006/relationships/hyperlink" Target="https://lithub.com/leigh-bardugo-on-50-years-of-interview-with-the-vampire-and-the-immortality-of-anne-rices-lestat/" TargetMode="External"/><Relationship Id="rId11" Type="http://schemas.openxmlformats.org/officeDocument/2006/relationships/hyperlink" Target="https://lithub.com/lydia-millet-on-writing-a-double-novel-of-grief-and-loss/" TargetMode="External"/><Relationship Id="rId12" Type="http://schemas.openxmlformats.org/officeDocument/2006/relationships/hyperlink" Target="https://lithub.com/do-smartphones-belong-in-fiction/" TargetMode="External"/><Relationship Id="rId13" Type="http://schemas.openxmlformats.org/officeDocument/2006/relationships/hyperlink" Target="https://lithub.com/5-book-reviews-you-need-to-read-this-week-10-8-2026/" TargetMode="External"/><Relationship Id="rId14" Type="http://schemas.openxmlformats.org/officeDocument/2006/relationships/hyperlink" Target="https://lithub.com/one-night-in-frankfurt-scenes-from-the-incomparable-heinrich-maria-ledig-rowohlt-translation-prize-dinner/" TargetMode="External"/><Relationship Id="rId15" Type="http://schemas.openxmlformats.org/officeDocument/2006/relationships/hyperlink" Target="https://lithub.com/writing-in-times-of-war-oleksandr-mykhed-on-losing-ukrainian-books-to-russian-bombs/" TargetMode="External"/><Relationship Id="rId16" Type="http://schemas.openxmlformats.org/officeDocument/2006/relationships/hyperlink" Target="https://lithub.com/why-we-are-suing-the-city-of-los-angeles-to-save-libraries/" TargetMode="External"/><Relationship Id="rId17" Type="http://schemas.openxmlformats.org/officeDocument/2006/relationships/hyperlink" Target="https://lithub.com/the-independent-press-top-40-bestsellers-fiction-37/" TargetMode="External"/><Relationship Id="rId18" Type="http://schemas.openxmlformats.org/officeDocument/2006/relationships/hyperlink" Target="https://lithub.com/revelations-regret-relief-nine-books-with-big-secre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